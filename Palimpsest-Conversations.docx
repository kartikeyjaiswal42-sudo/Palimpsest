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pPr>
    </w:p>
    <w:p>
      <w:pPr>
        <w:spacing w:before="0" w:after="0"/>
        <w:ind w:left="0"/>
      </w:pPr>
    </w:p>
    <w:p>
      <w:pPr>
        <w:spacing w:before="0" w:after="0"/>
        <w:ind w:left="0"/>
      </w:pPr>
    </w:p>
    <w:p>
      <w:pPr>
        <w:spacing w:before="0" w:after="0"/>
        <w:ind w:left="0"/>
      </w:pPr>
    </w:p>
    <w:p>
      <w:pPr>
        <w:spacing w:before="0" w:after="40"/>
        <w:ind w:left="0"/>
        <w:jc w:val="center"/>
      </w:pPr>
      <w:r>
        <w:rPr>
          <w:b/>
          <w:i w:val="0"/>
          <w:color w:val="1A1A1A"/>
          <w:sz w:val="60"/>
        </w:rPr>
        <w:t>PALIMPSEST</w:t>
      </w:r>
    </w:p>
    <w:p>
      <w:pPr>
        <w:spacing w:before="0" w:after="360"/>
        <w:ind w:left="0"/>
        <w:jc w:val="center"/>
      </w:pPr>
      <w:r>
        <w:rPr>
          <w:b w:val="0"/>
          <w:i w:val="0"/>
          <w:color w:val="707070"/>
          <w:sz w:val="32"/>
        </w:rPr>
        <w:t>Conversation Archive</w:t>
      </w:r>
    </w:p>
    <w:p>
      <w:pPr>
        <w:spacing w:before="40" w:after="160"/>
        <w:pBdr>
          <w:bottom w:val="single" w:sz="6" w:color="C8C8C8" w:space="1"/>
        </w:pBdr>
      </w:pPr>
    </w:p>
    <w:p>
      <w:pPr>
        <w:spacing w:before="0" w:after="80"/>
        <w:ind w:left="0"/>
        <w:jc w:val="center"/>
      </w:pPr>
      <w:r>
        <w:rPr>
          <w:b w:val="0"/>
          <w:i w:val="0"/>
          <w:color w:val="1A1A1A"/>
          <w:sz w:val="24"/>
        </w:rPr>
        <w:t>9 sessions · 07 August 2026 – 12 August 2026</w:t>
      </w:r>
    </w:p>
    <w:p>
      <w:pPr>
        <w:spacing w:before="0" w:after="400"/>
        <w:ind w:left="0"/>
        <w:jc w:val="center"/>
      </w:pPr>
      <w:r>
        <w:rPr>
          <w:b w:val="0"/>
          <w:i w:val="0"/>
          <w:color w:val="707070"/>
          <w:sz w:val="22"/>
        </w:rPr>
        <w:t>79 messages from you · 860 replies · 2072 tool actions</w:t>
      </w:r>
    </w:p>
    <w:p>
      <w:pPr>
        <w:spacing w:before="0" w:after="120"/>
        <w:ind w:left="864"/>
        <w:jc w:val="center"/>
      </w:pPr>
      <w:r>
        <w:rPr>
          <w:b w:val="0"/>
          <w:i/>
          <w:color w:val="707070"/>
          <w:sz w:val="19"/>
        </w:rPr>
        <w:t>Every Claude Code session in this workspace that touched the Palimpsest project, in chronological order. Message text is verbatim. Tool actions are listed by name and target; their output, and Claude's internal reasoning, are not included.</w:t>
      </w:r>
    </w:p>
    <w:p>
      <w:pPr>
        <w:spacing w:before="280" w:after="120"/>
        <w:ind w:left="0"/>
        <w:jc w:val="center"/>
      </w:pPr>
      <w:r>
        <w:rPr>
          <w:b w:val="0"/>
          <w:i w:val="0"/>
          <w:color w:val="707070"/>
          <w:sz w:val="17"/>
        </w:rPr>
        <w:t>Generated 12 August 2026, 16:34</w:t>
      </w:r>
    </w:p>
    <w:p>
      <w:r>
        <w:br w:type="page"/>
      </w:r>
    </w:p>
    <w:p>
      <w:pPr>
        <w:spacing w:before="0" w:after="200"/>
        <w:ind w:left="0"/>
      </w:pPr>
      <w:r>
        <w:rPr>
          <w:b/>
          <w:i w:val="0"/>
          <w:color w:val="1A1A1A"/>
          <w:sz w:val="36"/>
        </w:rPr>
        <w:t>Sessions</w:t>
      </w:r>
    </w:p>
    <w:tbl>
      <w:tblPr>
        <w:tblStyle w:val="LightGrid-Accent1"/>
        <w:tblW w:type="auto" w:w="0"/>
        <w:jc w:val="center"/>
        <w:tblLook w:firstColumn="1" w:firstRow="1" w:lastColumn="0" w:lastRow="0" w:noHBand="0" w:noVBand="1" w:val="04A0"/>
      </w:tblPr>
      <w:tblGrid>
        <w:gridCol w:w="2376"/>
        <w:gridCol w:w="2376"/>
        <w:gridCol w:w="2376"/>
        <w:gridCol w:w="2376"/>
      </w:tblGrid>
      <w:tr>
        <w:tc>
          <w:tcPr>
            <w:tcW w:type="dxa" w:w="504"/>
          </w:tcPr>
          <w:p>
            <w:r/>
            <w:r>
              <w:rPr>
                <w:b/>
                <w:sz w:val="19"/>
              </w:rPr>
              <w:t>#</w:t>
            </w:r>
          </w:p>
        </w:tc>
        <w:tc>
          <w:tcPr>
            <w:tcW w:type="dxa" w:w="1656"/>
          </w:tcPr>
          <w:p>
            <w:r/>
            <w:r>
              <w:rPr>
                <w:b/>
                <w:sz w:val="19"/>
              </w:rPr>
              <w:t>Date</w:t>
            </w:r>
          </w:p>
        </w:tc>
        <w:tc>
          <w:tcPr>
            <w:tcW w:type="dxa" w:w="5184"/>
          </w:tcPr>
          <w:p>
            <w:r/>
            <w:r>
              <w:rPr>
                <w:b/>
                <w:sz w:val="19"/>
              </w:rPr>
              <w:t>Opening request</w:t>
            </w:r>
          </w:p>
        </w:tc>
        <w:tc>
          <w:tcPr>
            <w:tcW w:type="dxa" w:w="1872"/>
          </w:tcPr>
          <w:p>
            <w:r/>
            <w:r>
              <w:rPr>
                <w:b/>
                <w:sz w:val="19"/>
              </w:rPr>
              <w:t>Volume</w:t>
            </w:r>
          </w:p>
        </w:tc>
      </w:tr>
      <w:tr>
        <w:tc>
          <w:tcPr>
            <w:tcW w:type="dxa" w:w="504"/>
          </w:tcPr>
          <w:p>
            <w:r/>
            <w:r>
              <w:rPr>
                <w:sz w:val="17"/>
              </w:rPr>
              <w:t>1</w:t>
            </w:r>
          </w:p>
        </w:tc>
        <w:tc>
          <w:tcPr>
            <w:tcW w:type="dxa" w:w="1656"/>
          </w:tcPr>
          <w:p>
            <w:r/>
            <w:r>
              <w:rPr>
                <w:sz w:val="17"/>
              </w:rPr>
              <w:t>07 Aug, 17:34</w:t>
            </w:r>
          </w:p>
        </w:tc>
        <w:tc>
          <w:tcPr>
            <w:tcW w:type="dxa" w:w="5184"/>
          </w:tcPr>
          <w:p>
            <w:r/>
            <w:r>
              <w:rPr>
                <w:sz w:val="17"/>
              </w:rPr>
              <w:t>build the project 2--https://view.monday.com/18423865966-432622a2483e511e37c028295d7883b7?r=use1</w:t>
            </w:r>
          </w:p>
        </w:tc>
        <w:tc>
          <w:tcPr>
            <w:tcW w:type="dxa" w:w="1872"/>
          </w:tcPr>
          <w:p>
            <w:r/>
            <w:r>
              <w:rPr>
                <w:sz w:val="17"/>
              </w:rPr>
              <w:t>10q / 154r / 299t</w:t>
            </w:r>
          </w:p>
        </w:tc>
      </w:tr>
      <w:tr>
        <w:tc>
          <w:tcPr>
            <w:tcW w:type="dxa" w:w="504"/>
          </w:tcPr>
          <w:p>
            <w:r/>
            <w:r>
              <w:rPr>
                <w:sz w:val="17"/>
              </w:rPr>
              <w:t>2</w:t>
            </w:r>
          </w:p>
        </w:tc>
        <w:tc>
          <w:tcPr>
            <w:tcW w:type="dxa" w:w="1656"/>
          </w:tcPr>
          <w:p>
            <w:r/>
            <w:r>
              <w:rPr>
                <w:sz w:val="17"/>
              </w:rPr>
              <w:t>08 Aug, 22:21</w:t>
            </w:r>
          </w:p>
        </w:tc>
        <w:tc>
          <w:tcPr>
            <w:tcW w:type="dxa" w:w="5184"/>
          </w:tcPr>
          <w:p>
            <w:r/>
            <w:r>
              <w:rPr>
                <w:sz w:val="17"/>
              </w:rPr>
              <w:t>reverify and rebuilt project 2, i believe there should be no issue left that prevent us from win</w:t>
            </w:r>
          </w:p>
        </w:tc>
        <w:tc>
          <w:tcPr>
            <w:tcW w:type="dxa" w:w="1872"/>
          </w:tcPr>
          <w:p>
            <w:r/>
            <w:r>
              <w:rPr>
                <w:sz w:val="17"/>
              </w:rPr>
              <w:t>8q / 143r / 310t</w:t>
            </w:r>
          </w:p>
        </w:tc>
      </w:tr>
      <w:tr>
        <w:tc>
          <w:tcPr>
            <w:tcW w:type="dxa" w:w="504"/>
          </w:tcPr>
          <w:p>
            <w:r/>
            <w:r>
              <w:rPr>
                <w:sz w:val="17"/>
              </w:rPr>
              <w:t>3</w:t>
            </w:r>
          </w:p>
        </w:tc>
        <w:tc>
          <w:tcPr>
            <w:tcW w:type="dxa" w:w="1656"/>
          </w:tcPr>
          <w:p>
            <w:r/>
            <w:r>
              <w:rPr>
                <w:sz w:val="17"/>
              </w:rPr>
              <w:t>08 Aug, 22:45</w:t>
            </w:r>
          </w:p>
        </w:tc>
        <w:tc>
          <w:tcPr>
            <w:tcW w:type="dxa" w:w="5184"/>
          </w:tcPr>
          <w:p>
            <w:r/>
            <w:r>
              <w:rPr>
                <w:sz w:val="17"/>
              </w:rPr>
              <w:t>to train palimpesest------generate different set of essay so that it can detect how you write es</w:t>
            </w:r>
          </w:p>
        </w:tc>
        <w:tc>
          <w:tcPr>
            <w:tcW w:type="dxa" w:w="1872"/>
          </w:tcPr>
          <w:p>
            <w:r/>
            <w:r>
              <w:rPr>
                <w:sz w:val="17"/>
              </w:rPr>
              <w:t>14q / 68r / 118t</w:t>
            </w:r>
          </w:p>
        </w:tc>
      </w:tr>
      <w:tr>
        <w:tc>
          <w:tcPr>
            <w:tcW w:type="dxa" w:w="504"/>
          </w:tcPr>
          <w:p>
            <w:r/>
            <w:r>
              <w:rPr>
                <w:sz w:val="17"/>
              </w:rPr>
              <w:t>4</w:t>
            </w:r>
          </w:p>
        </w:tc>
        <w:tc>
          <w:tcPr>
            <w:tcW w:type="dxa" w:w="1656"/>
          </w:tcPr>
          <w:p>
            <w:r/>
            <w:r>
              <w:rPr>
                <w:sz w:val="17"/>
              </w:rPr>
              <w:t>10 Aug, 16:53</w:t>
            </w:r>
          </w:p>
        </w:tc>
        <w:tc>
          <w:tcPr>
            <w:tcW w:type="dxa" w:w="5184"/>
          </w:tcPr>
          <w:p>
            <w:r/>
            <w:r>
              <w:rPr>
                <w:sz w:val="17"/>
              </w:rPr>
              <w:t>tell me last 5 session with kartikeyjaiswal claude account</w:t>
            </w:r>
          </w:p>
        </w:tc>
        <w:tc>
          <w:tcPr>
            <w:tcW w:type="dxa" w:w="1872"/>
          </w:tcPr>
          <w:p>
            <w:r/>
            <w:r>
              <w:rPr>
                <w:sz w:val="17"/>
              </w:rPr>
              <w:t>24q / 240r / 596t</w:t>
            </w:r>
          </w:p>
        </w:tc>
      </w:tr>
      <w:tr>
        <w:tc>
          <w:tcPr>
            <w:tcW w:type="dxa" w:w="504"/>
          </w:tcPr>
          <w:p>
            <w:r/>
            <w:r>
              <w:rPr>
                <w:sz w:val="17"/>
              </w:rPr>
              <w:t>5</w:t>
            </w:r>
          </w:p>
        </w:tc>
        <w:tc>
          <w:tcPr>
            <w:tcW w:type="dxa" w:w="1656"/>
          </w:tcPr>
          <w:p>
            <w:r/>
            <w:r>
              <w:rPr>
                <w:sz w:val="17"/>
              </w:rPr>
              <w:t>11 Aug, 14:47</w:t>
            </w:r>
          </w:p>
        </w:tc>
        <w:tc>
          <w:tcPr>
            <w:tcW w:type="dxa" w:w="5184"/>
          </w:tcPr>
          <w:p>
            <w:r/>
            <w:r>
              <w:rPr>
                <w:sz w:val="17"/>
              </w:rPr>
              <w:t>open palimisassit in local host</w:t>
            </w:r>
          </w:p>
        </w:tc>
        <w:tc>
          <w:tcPr>
            <w:tcW w:type="dxa" w:w="1872"/>
          </w:tcPr>
          <w:p>
            <w:r/>
            <w:r>
              <w:rPr>
                <w:sz w:val="17"/>
              </w:rPr>
              <w:t>3q / 6r / 25t</w:t>
            </w:r>
          </w:p>
        </w:tc>
      </w:tr>
      <w:tr>
        <w:tc>
          <w:tcPr>
            <w:tcW w:type="dxa" w:w="504"/>
          </w:tcPr>
          <w:p>
            <w:r/>
            <w:r>
              <w:rPr>
                <w:sz w:val="17"/>
              </w:rPr>
              <w:t>6</w:t>
            </w:r>
          </w:p>
        </w:tc>
        <w:tc>
          <w:tcPr>
            <w:tcW w:type="dxa" w:w="1656"/>
          </w:tcPr>
          <w:p>
            <w:r/>
            <w:r>
              <w:rPr>
                <w:sz w:val="17"/>
              </w:rPr>
              <w:t>11 Aug, 19:50</w:t>
            </w:r>
          </w:p>
        </w:tc>
        <w:tc>
          <w:tcPr>
            <w:tcW w:type="dxa" w:w="5184"/>
          </w:tcPr>
          <w:p>
            <w:r/>
            <w:r>
              <w:rPr>
                <w:sz w:val="17"/>
              </w:rPr>
              <w:t>if i use quen 30b model ,does i am creating a wrapper? does it violates project guildlines------</w:t>
            </w:r>
          </w:p>
        </w:tc>
        <w:tc>
          <w:tcPr>
            <w:tcW w:type="dxa" w:w="1872"/>
          </w:tcPr>
          <w:p>
            <w:r/>
            <w:r>
              <w:rPr>
                <w:sz w:val="17"/>
              </w:rPr>
              <w:t>7q / 143r / 412t</w:t>
            </w:r>
          </w:p>
        </w:tc>
      </w:tr>
      <w:tr>
        <w:tc>
          <w:tcPr>
            <w:tcW w:type="dxa" w:w="504"/>
          </w:tcPr>
          <w:p>
            <w:r/>
            <w:r>
              <w:rPr>
                <w:sz w:val="17"/>
              </w:rPr>
              <w:t>7</w:t>
            </w:r>
          </w:p>
        </w:tc>
        <w:tc>
          <w:tcPr>
            <w:tcW w:type="dxa" w:w="1656"/>
          </w:tcPr>
          <w:p>
            <w:r/>
            <w:r>
              <w:rPr>
                <w:sz w:val="17"/>
              </w:rPr>
              <w:t>11 Aug, 20:40</w:t>
            </w:r>
          </w:p>
        </w:tc>
        <w:tc>
          <w:tcPr>
            <w:tcW w:type="dxa" w:w="5184"/>
          </w:tcPr>
          <w:p>
            <w:r/>
            <w:r>
              <w:rPr>
                <w:sz w:val="17"/>
              </w:rPr>
              <w:t>if i use quen 30b model ,does i am creating a wrapper? does it violates any of guidlelines AI de</w:t>
            </w:r>
          </w:p>
        </w:tc>
        <w:tc>
          <w:tcPr>
            <w:tcW w:type="dxa" w:w="1872"/>
          </w:tcPr>
          <w:p>
            <w:r/>
            <w:r>
              <w:rPr>
                <w:sz w:val="17"/>
              </w:rPr>
              <w:t>6q / 4r / 13t</w:t>
            </w:r>
          </w:p>
        </w:tc>
      </w:tr>
      <w:tr>
        <w:tc>
          <w:tcPr>
            <w:tcW w:type="dxa" w:w="504"/>
          </w:tcPr>
          <w:p>
            <w:r/>
            <w:r>
              <w:rPr>
                <w:sz w:val="17"/>
              </w:rPr>
              <w:t>8</w:t>
            </w:r>
          </w:p>
        </w:tc>
        <w:tc>
          <w:tcPr>
            <w:tcW w:type="dxa" w:w="1656"/>
          </w:tcPr>
          <w:p>
            <w:r/>
            <w:r>
              <w:rPr>
                <w:sz w:val="17"/>
              </w:rPr>
              <w:t>12 Aug, 09:03</w:t>
            </w:r>
          </w:p>
        </w:tc>
        <w:tc>
          <w:tcPr>
            <w:tcW w:type="dxa" w:w="5184"/>
          </w:tcPr>
          <w:p>
            <w:r/>
            <w:r>
              <w:rPr>
                <w:sz w:val="17"/>
              </w:rPr>
              <w:t>find the bug,,address the bug that its real or not, solve the bug ,fix the bug and deploy if nee</w:t>
            </w:r>
          </w:p>
        </w:tc>
        <w:tc>
          <w:tcPr>
            <w:tcW w:type="dxa" w:w="1872"/>
          </w:tcPr>
          <w:p>
            <w:r/>
            <w:r>
              <w:rPr>
                <w:sz w:val="17"/>
              </w:rPr>
              <w:t>6q / 95r / 284t</w:t>
            </w:r>
          </w:p>
        </w:tc>
      </w:tr>
      <w:tr>
        <w:tc>
          <w:tcPr>
            <w:tcW w:type="dxa" w:w="504"/>
          </w:tcPr>
          <w:p>
            <w:r/>
            <w:r>
              <w:rPr>
                <w:sz w:val="17"/>
              </w:rPr>
              <w:t>9</w:t>
            </w:r>
          </w:p>
        </w:tc>
        <w:tc>
          <w:tcPr>
            <w:tcW w:type="dxa" w:w="1656"/>
          </w:tcPr>
          <w:p>
            <w:r/>
            <w:r>
              <w:rPr>
                <w:sz w:val="17"/>
              </w:rPr>
              <w:t>12 Aug, 10:35</w:t>
            </w:r>
          </w:p>
        </w:tc>
        <w:tc>
          <w:tcPr>
            <w:tcW w:type="dxa" w:w="5184"/>
          </w:tcPr>
          <w:p>
            <w:r/>
            <w:r>
              <w:rPr>
                <w:sz w:val="17"/>
              </w:rPr>
              <w:t>These are the guidelines for the hackathon we are participating in. We are testing Palimpsest. A</w:t>
            </w:r>
          </w:p>
        </w:tc>
        <w:tc>
          <w:tcPr>
            <w:tcW w:type="dxa" w:w="1872"/>
          </w:tcPr>
          <w:p>
            <w:r/>
            <w:r>
              <w:rPr>
                <w:sz w:val="17"/>
              </w:rPr>
              <w:t>1q / 7r / 15t</w:t>
            </w:r>
          </w:p>
        </w:tc>
      </w:tr>
    </w:tbl>
    <w:p>
      <w:r>
        <w:br w:type="page"/>
      </w:r>
    </w:p>
    <w:p>
      <w:pPr>
        <w:spacing w:before="0" w:after="20"/>
        <w:ind w:left="0"/>
      </w:pPr>
      <w:r>
        <w:rPr>
          <w:b/>
          <w:i w:val="0"/>
          <w:color w:val="707070"/>
          <w:sz w:val="18"/>
        </w:rPr>
        <w:t>Session 1</w:t>
      </w:r>
    </w:p>
    <w:p>
      <w:pPr>
        <w:spacing w:before="0" w:after="80"/>
        <w:ind w:left="0"/>
      </w:pPr>
      <w:r>
        <w:rPr>
          <w:b/>
          <w:i w:val="0"/>
          <w:color w:val="1A1A1A"/>
          <w:sz w:val="34"/>
        </w:rPr>
        <w:t>build the project 2--https://view.monday.com/18423865966-432622a2483e511e37c028295d7883b7?r=use1</w:t>
      </w:r>
    </w:p>
    <w:p>
      <w:pPr>
        <w:spacing w:before="0" w:after="40"/>
        <w:ind w:left="0"/>
      </w:pPr>
      <w:r>
        <w:rPr>
          <w:b w:val="0"/>
          <w:i w:val="0"/>
          <w:color w:val="707070"/>
          <w:sz w:val="18"/>
        </w:rPr>
        <w:t>07 Aug 2026, 17:34 → 08 Aug 2026, 18:59   ·   10 messages · 154 replies · 299 tool actions</w:t>
      </w:r>
    </w:p>
    <w:p>
      <w:pPr>
        <w:spacing w:before="0" w:after="60"/>
        <w:ind w:left="0"/>
      </w:pPr>
      <w:r>
        <w:rPr>
          <w:b w:val="0"/>
          <w:i w:val="0"/>
          <w:color w:val="707070"/>
          <w:sz w:val="17"/>
        </w:rPr>
        <w:t>Working in: New project, ntpc-singrauli-sim, palimpsest, palimpsest</w:t>
      </w:r>
    </w:p>
    <w:p>
      <w:pPr>
        <w:spacing w:before="0" w:after="120"/>
        <w:ind w:left="0"/>
      </w:pPr>
      <w:r>
        <w:rPr>
          <w:rFonts w:ascii="Consolas" w:hAnsi="Consolas" w:eastAsia="Consolas"/>
          <w:b w:val="0"/>
          <w:i w:val="0"/>
          <w:color w:val="707070"/>
          <w:sz w:val="16"/>
        </w:rPr>
        <w:t>Transcript: c6cd67f7-0dba-48f5-a942-7c5de39721a6.jsonl</w:t>
      </w:r>
    </w:p>
    <w:p>
      <w:pPr>
        <w:spacing w:before="40" w:after="160"/>
        <w:pBdr>
          <w:bottom w:val="single" w:sz="6" w:color="C8C8C8" w:space="1"/>
        </w:pBdr>
      </w:pPr>
    </w:p>
    <w:p>
      <w:pPr>
        <w:spacing w:before="160" w:after="40"/>
        <w:ind w:left="0"/>
      </w:pPr>
      <w:r>
        <w:rPr>
          <w:b/>
          <w:i w:val="0"/>
          <w:color w:val="0B5C8A"/>
          <w:sz w:val="17"/>
        </w:rPr>
        <w:t>YOU · 17:34</w:t>
      </w:r>
    </w:p>
    <w:p>
      <w:pPr>
        <w:spacing w:after="100" w:line="269" w:lineRule="auto"/>
        <w:ind w:left="403"/>
      </w:pPr>
      <w:r>
        <w:rPr>
          <w:color w:val="1A1A1A"/>
          <w:sz w:val="21"/>
        </w:rPr>
        <w:t>build the project 2--https://view.monday.com/18423865966-432622a2483e511e37c028295d7883b7?r=use1</w:t>
      </w:r>
    </w:p>
    <w:p>
      <w:pPr>
        <w:spacing w:before="120" w:after="40"/>
        <w:ind w:left="0"/>
      </w:pPr>
      <w:r>
        <w:rPr>
          <w:b/>
          <w:i w:val="0"/>
          <w:color w:val="7A3E12"/>
          <w:sz w:val="17"/>
        </w:rPr>
        <w:t>CLAUDE</w:t>
      </w:r>
    </w:p>
    <w:p>
      <w:pPr>
        <w:spacing w:after="100" w:line="269" w:lineRule="auto"/>
        <w:ind w:left="403"/>
      </w:pPr>
      <w:r>
        <w:rPr>
          <w:color w:val="1A1A1A"/>
          <w:sz w:val="21"/>
        </w:rPr>
        <w:t>I'll try to fetch that Monday.com board to see what "project 2" refers to.</w:t>
      </w:r>
    </w:p>
    <w:p>
      <w:pPr>
        <w:spacing w:before="0" w:after="20"/>
        <w:ind w:left="605"/>
      </w:pPr>
      <w:r>
        <w:rPr>
          <w:rFonts w:ascii="Consolas" w:hAnsi="Consolas" w:eastAsia="Consolas"/>
          <w:b w:val="0"/>
          <w:i w:val="0"/>
          <w:color w:val="5A5A5A"/>
          <w:sz w:val="16"/>
        </w:rPr>
        <w:t>▸ ToolSearch: select:WebFetch</w:t>
      </w:r>
    </w:p>
    <w:p>
      <w:pPr>
        <w:spacing w:before="0" w:after="60"/>
        <w:ind w:left="0"/>
      </w:pPr>
    </w:p>
    <w:p>
      <w:pPr>
        <w:spacing w:before="160" w:after="40"/>
        <w:ind w:left="0"/>
      </w:pPr>
      <w:r>
        <w:rPr>
          <w:b/>
          <w:i w:val="0"/>
          <w:color w:val="0B5C8A"/>
          <w:sz w:val="17"/>
        </w:rPr>
        <w:t>YOU · 17:34</w:t>
      </w:r>
    </w:p>
    <w:p>
      <w:pPr>
        <w:spacing w:after="100" w:line="269" w:lineRule="auto"/>
        <w:ind w:left="403"/>
      </w:pPr>
      <w:r>
        <w:rPr>
          <w:color w:val="1A1A1A"/>
          <w:sz w:val="21"/>
        </w:rPr>
        <w:t>[Request interrupted by user]</w:t>
      </w:r>
    </w:p>
    <w:p>
      <w:pPr>
        <w:spacing w:before="120" w:after="60"/>
        <w:ind w:left="403"/>
      </w:pPr>
      <w:r>
        <w:rPr>
          <w:rFonts w:ascii="Consolas" w:hAnsi="Consolas" w:eastAsia="Consolas"/>
          <w:b/>
          <w:i w:val="0"/>
          <w:color w:val="0B5C8A"/>
          <w:sz w:val="18"/>
        </w:rPr>
        <w:t>/model opus</w:t>
      </w:r>
    </w:p>
    <w:p>
      <w:pPr>
        <w:spacing w:before="160" w:after="40"/>
        <w:ind w:left="0"/>
      </w:pPr>
      <w:r>
        <w:rPr>
          <w:b/>
          <w:i w:val="0"/>
          <w:color w:val="0B5C8A"/>
          <w:sz w:val="17"/>
        </w:rPr>
        <w:t>YOU · 17:34</w:t>
      </w:r>
    </w:p>
    <w:p>
      <w:pPr>
        <w:spacing w:after="100" w:line="269" w:lineRule="auto"/>
        <w:ind w:left="403"/>
      </w:pPr>
      <w:r>
        <w:rPr>
          <w:color w:val="1A1A1A"/>
          <w:sz w:val="21"/>
        </w:rPr>
        <w:t>resume your work</w:t>
      </w:r>
    </w:p>
    <w:p>
      <w:pPr>
        <w:spacing w:before="0" w:after="20"/>
        <w:ind w:left="605"/>
      </w:pPr>
      <w:r>
        <w:rPr>
          <w:rFonts w:ascii="Consolas" w:hAnsi="Consolas" w:eastAsia="Consolas"/>
          <w:b w:val="0"/>
          <w:i w:val="0"/>
          <w:color w:val="5A5A5A"/>
          <w:sz w:val="16"/>
        </w:rPr>
        <w:t>▸ WebFetch: https://view.monday.com/18423865966-432622a2483e511e37c028295d7883b7?r=use1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page is a JS SPA — WebFetch gets an empty shell. Let me look at the raw HTML for an embedded payload or API endpoint.</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curl -sL -A "Mozilla/5.0 (Mac…</w:t>
      </w:r>
    </w:p>
    <w:p>
      <w:pPr>
        <w:spacing w:before="0" w:after="20"/>
        <w:ind w:left="605"/>
      </w:pPr>
      <w:r>
        <w:rPr>
          <w:rFonts w:ascii="Consolas" w:hAnsi="Consolas" w:eastAsia="Consolas"/>
          <w:b w:val="0"/>
          <w:i w:val="0"/>
          <w:color w:val="5A5A5A"/>
          <w:sz w:val="16"/>
        </w:rPr>
        <w:t>▸ Bash: mkdir -p /private/tmp/claude-501/-Users-kumarkartikey-Documents-New-project/c6cd67f7-0dba-48f5-a942-7c5de39721a6/scratchpad &amp;&amp; cd /private/tmp/claude-…</w:t>
      </w:r>
    </w:p>
    <w:p>
      <w:pPr>
        <w:spacing w:before="0" w:after="20"/>
        <w:ind w:left="605"/>
      </w:pPr>
      <w:r>
        <w:rPr>
          <w:rFonts w:ascii="Consolas" w:hAnsi="Consolas" w:eastAsia="Consolas"/>
          <w:b w:val="0"/>
          <w:i w:val="0"/>
          <w:color w:val="5A5A5A"/>
          <w:sz w:val="16"/>
        </w:rPr>
        <w:t>▸ Read: /private/tmp/claude-501/-Users-kumarkartikey-Documents-New-project/c6cd67f7-0dba-48f5-a942-7c5de39721a6/scratchpad/monday.html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a monday **doc** (SPP share), board_id `18423865966`, loaded via `lite-doc-package`. Let me find the data endpoint in its bundles.</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for u in "https://cdn.monday.…</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echo "=== spp mentions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`/documents/api/get_current_object/`. Let me probe it.</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grep -oE '.{300}get_current_o…</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B=18423865966; T=18423865966-…</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API falls back to the SPA shell. Let me check how SPP fetches data, and what browser tooling is available here.</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echo "=== sppData usage ===";…</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curl -s -o spp-cc.js -w "spp-…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Grep hung on a backtracking regex. Let me switch to a real browser — that's decisive for a JS-rendered board.</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2&gt;/dev/null; echo "=== playwrigh…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Playwright + Chromium available. Let me render the board and capture both the DOM text and the underlying JSON responses.</w:t>
      </w:r>
    </w:p>
    <w:p>
      <w:pPr>
        <w:spacing w:before="0" w:after="20"/>
        <w:ind w:left="605"/>
      </w:pPr>
      <w:r>
        <w:rPr>
          <w:rFonts w:ascii="Consolas" w:hAnsi="Consolas" w:eastAsia="Consolas"/>
          <w:b w:val="0"/>
          <w:i w:val="0"/>
          <w:color w:val="5A5A5A"/>
          <w:sz w:val="16"/>
        </w:rPr>
        <w:t>▸ Write: /Users/kumarkartikey/Documents/New project/ntpc-singrauli-sim/scrape-monday.cjs</w:t>
      </w:r>
    </w:p>
    <w:p>
      <w:pPr>
        <w:spacing w:before="0" w:after="20"/>
        <w:ind w:left="605"/>
      </w:pPr>
      <w:r>
        <w:rPr>
          <w:rFonts w:ascii="Consolas" w:hAnsi="Consolas" w:eastAsia="Consolas"/>
          <w:b w:val="0"/>
          <w:i w:val="0"/>
          <w:color w:val="5A5A5A"/>
          <w:sz w:val="16"/>
        </w:rPr>
        <w:t>▸ Bash: cd "/Users/kumarkartikey/Documents/New project/ntpc-singrauli-sim" &amp;&amp; node scrape-monday.cjs "https://view.monday.com/18423865966-432622a2483e511e37c0…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Got it. Let me read the full brief.</w:t>
      </w:r>
    </w:p>
    <w:p>
      <w:pPr>
        <w:spacing w:before="0" w:after="20"/>
        <w:ind w:left="605"/>
      </w:pPr>
      <w:r>
        <w:rPr>
          <w:rFonts w:ascii="Consolas" w:hAnsi="Consolas" w:eastAsia="Consolas"/>
          <w:b w:val="0"/>
          <w:i w:val="0"/>
          <w:color w:val="5A5A5A"/>
          <w:sz w:val="16"/>
        </w:rPr>
        <w:t>▸ Read: /private/tmp/claude-501/-Users-kumarkartikey-Documents-New-project/c6cd67f7-0dba-48f5-a942-7c5de39721a6/scratchpad/monday-out/page.txt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have the full brief now. **Project 2 = an AI detector for college admissions essays** — and the spec is unusually specific about what earns credit. Let me scout the environment before planning.</w:t>
      </w:r>
    </w:p>
    <w:p>
      <w:pPr>
        <w:spacing w:before="0" w:after="20"/>
        <w:ind w:left="605"/>
      </w:pPr>
      <w:r>
        <w:rPr>
          <w:rFonts w:ascii="Consolas" w:hAnsi="Consolas" w:eastAsia="Consolas"/>
          <w:b w:val="0"/>
          <w:i w:val="0"/>
          <w:color w:val="5A5A5A"/>
          <w:sz w:val="16"/>
        </w:rPr>
        <w:t>▸ Bash: cd "/Users/kumarkartikey/Documents/New project" &amp;&amp; echo "=== existing project-2-ish dirs ==="; ls -d *[Cc]allus* *hackathon* *detect* *essay* project*…</w:t>
      </w:r>
    </w:p>
    <w:p>
      <w:pPr>
        <w:spacing w:before="0" w:after="20"/>
        <w:ind w:left="605"/>
      </w:pPr>
      <w:r>
        <w:rPr>
          <w:rFonts w:ascii="Consolas" w:hAnsi="Consolas" w:eastAsia="Consolas"/>
          <w:b w:val="0"/>
          <w:i w:val="0"/>
          <w:color w:val="5A5A5A"/>
          <w:sz w:val="16"/>
        </w:rPr>
        <w:t>▸ Bash: cd "/Users/kumarkartikey/Documents/New project" &amp;&amp; echo "=== arch ==="; uname -m; echo "=== wrangler ==="; (cd truepen 2&gt;/dev/null &amp;&amp; npx --no-install…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brief is clear and demanding. Before planning, I need to de-risk the one thing everything depends on: **can this machine run a local LM for token probabilities?** (8 GB RAM, arm64, Python 3.13, no torch yet.)</w:t>
      </w:r>
    </w:p>
    <w:p>
      <w:pPr>
        <w:spacing w:before="0" w:after="20"/>
        <w:ind w:left="605"/>
      </w:pPr>
      <w:r>
        <w:rPr>
          <w:rFonts w:ascii="Consolas" w:hAnsi="Consolas" w:eastAsia="Consolas"/>
          <w:b w:val="0"/>
          <w:i w:val="0"/>
          <w:color w:val="5A5A5A"/>
          <w:sz w:val="16"/>
        </w:rPr>
        <w:t>▸ Bash: cd "/Users/kumarkartikey/Documents/New project" &amp;&amp; mkdir -p palimpsest &amp;&amp; cd palimpsest &amp;&amp; uv venv --python 3.13 .venv 2&gt;&amp;1 | tail -3 &amp;&amp; uv pip instal…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torch 2.13 + transformers 5.14 installed. Now the critical probe — real token probabilities from a local model:</w:t>
      </w:r>
    </w:p>
    <w:p>
      <w:pPr>
        <w:spacing w:before="0" w:after="20"/>
        <w:ind w:left="605"/>
      </w:pPr>
      <w:r>
        <w:rPr>
          <w:rFonts w:ascii="Consolas" w:hAnsi="Consolas" w:eastAsia="Consolas"/>
          <w:b w:val="0"/>
          <w:i w:val="0"/>
          <w:color w:val="5A5A5A"/>
          <w:sz w:val="16"/>
        </w:rPr>
        <w:t>▸ Write: /Users/kumarkartikey/Documents/New project/palimpsest/probe_env.py</w:t>
      </w:r>
    </w:p>
    <w:p>
      <w:pPr>
        <w:spacing w:before="0" w:after="20"/>
        <w:ind w:left="605"/>
      </w:pPr>
      <w:r>
        <w:rPr>
          <w:rFonts w:ascii="Consolas" w:hAnsi="Consolas" w:eastAsia="Consolas"/>
          <w:b w:val="0"/>
          <w:i w:val="0"/>
          <w:color w:val="5A5A5A"/>
          <w:sz w:val="16"/>
        </w:rPr>
        <w:t>▸ Bash: cd "/Users/kumarkartikey/Documents/New project/palimpsest" &amp;&amp; .venv/bin/python probe_env.py 2&gt;&amp;1 | grep -viE "^(warning|/| )" | head -50; echo "---FUL…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instrument works.** GPT-2 loads in 2.4s cached, 0.10s/forward pass, MPS available — and all four signal families compute cleanly: per-token logprob, rank, entropy, and Fast-DetectGPT curvature.</w:t>
      </w:r>
    </w:p>
    <w:p>
      <w:pPr>
        <w:spacing w:after="100" w:line="269" w:lineRule="auto"/>
        <w:ind w:left="403"/>
      </w:pPr>
      <w:r>
        <w:rPr>
          <w:color w:val="1A1A1A"/>
          <w:sz w:val="21"/>
        </w:rPr>
        <w:t>Here's my architecture decision, which I'll defend in the repo:</w:t>
      </w:r>
    </w:p>
    <w:p>
      <w:pPr>
        <w:spacing w:after="100" w:line="269" w:lineRule="auto"/>
        <w:ind w:left="403"/>
      </w:pPr>
      <w:r>
        <w:rPr>
          <w:color w:val="1A1A1A"/>
          <w:sz w:val="21"/>
        </w:rPr>
        <w:t>| Layer | Choice | Why it beats the obvious alternative |</w:t>
        <w:br/>
        <w:t>|---|---|---|</w:t>
        <w:br/>
        <w:t>| Instrument | Local GPT-2 (124M) → token logprobs/ranks/entropy | The model is a *measuring device*, never a judge. No chat call exists anywhere in the scoring path. |</w:t>
        <w:br/>
        <w:t>| Verdict | **Logistic regression** over ~30 interpretable features | A neural classifier would be a black box — it can't "show why". LR gives each feature's signed contribution to the logit, which *is* the evidence panel. |</w:t>
        <w:br/>
        <w:t>| Unit | Sentence-in-context + change-point segmentation | The brief's realistic case is a human draft with one paragraph polished. Doc-level scoring cannot catch that. |</w:t>
      </w:r>
    </w:p>
    <w:p>
      <w:pPr>
        <w:spacing w:after="100" w:line="269" w:lineRule="auto"/>
        <w:ind w:left="403"/>
      </w:pPr>
      <w:r>
        <w:rPr>
          <w:color w:val="1A1A1A"/>
          <w:sz w:val="21"/>
        </w:rPr>
        <w:t>Let me kick off dataset sourcing in parallel while I build the engine.</w:t>
      </w:r>
    </w:p>
    <w:p>
      <w:pPr>
        <w:spacing w:before="0" w:after="20"/>
        <w:ind w:left="605"/>
      </w:pPr>
      <w:r>
        <w:rPr>
          <w:rFonts w:ascii="Consolas" w:hAnsi="Consolas" w:eastAsia="Consolas"/>
          <w:b w:val="0"/>
          <w:i w:val="0"/>
          <w:color w:val="5A5A5A"/>
          <w:sz w:val="16"/>
        </w:rPr>
        <w:t>▸ Workflow: Source and verify human essay corpora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engine. Let me lay out the package properly — code quality is explicitly judged here.</w:t>
      </w:r>
    </w:p>
    <w:p>
      <w:pPr>
        <w:spacing w:before="0" w:after="20"/>
        <w:ind w:left="605"/>
      </w:pPr>
      <w:r>
        <w:rPr>
          <w:rFonts w:ascii="Consolas" w:hAnsi="Consolas" w:eastAsia="Consolas"/>
          <w:b w:val="0"/>
          <w:i w:val="0"/>
          <w:color w:val="5A5A5A"/>
          <w:sz w:val="16"/>
        </w:rPr>
        <w:t>▸ Write: /Users/kumarkartikey/Documents/New project/palimpsest/pyproject.toml</w:t>
      </w:r>
    </w:p>
    <w:p>
      <w:pPr>
        <w:spacing w:before="0" w:after="20"/>
        <w:ind w:left="605"/>
      </w:pPr>
      <w:r>
        <w:rPr>
          <w:rFonts w:ascii="Consolas" w:hAnsi="Consolas" w:eastAsia="Consolas"/>
          <w:b w:val="0"/>
          <w:i w:val="0"/>
          <w:color w:val="5A5A5A"/>
          <w:sz w:val="16"/>
        </w:rPr>
        <w:t>▸ Write: /Users/kumarkartikey/Documents/New project/palimpsest/src/palimpsest/text/segment.py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core instrument — local LM token scoring with proper long-document windowing:</w:t>
      </w:r>
    </w:p>
    <w:p>
      <w:pPr>
        <w:spacing w:before="0" w:after="20"/>
        <w:ind w:left="605"/>
      </w:pPr>
      <w:r>
        <w:rPr>
          <w:rFonts w:ascii="Consolas" w:hAnsi="Consolas" w:eastAsia="Consolas"/>
          <w:b w:val="0"/>
          <w:i w:val="0"/>
          <w:color w:val="5A5A5A"/>
          <w:sz w:val="16"/>
        </w:rPr>
        <w:t>▸ Write: /Users/kumarkartikey/Documents/New project/palimpsest/src/palimpsest/scorer/local_lm.py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corpus-relative scorer. The brief specifically says some differences *"only appear when a passage is compared against a body of other writing"* — so this is a first-class requirement, not a nice-to-have:</w:t>
      </w:r>
    </w:p>
    <w:p>
      <w:pPr>
        <w:spacing w:before="0" w:after="20"/>
        <w:ind w:left="605"/>
      </w:pPr>
      <w:r>
        <w:rPr>
          <w:rFonts w:ascii="Consolas" w:hAnsi="Consolas" w:eastAsia="Consolas"/>
          <w:b w:val="0"/>
          <w:i w:val="0"/>
          <w:color w:val="5A5A5A"/>
          <w:sz w:val="16"/>
        </w:rPr>
        <w:t>▸ Write: /Users/kumarkartikey/Documents/New project/palimpsest/src/palimpsest/scorer/ngram.py</w:t>
      </w:r>
    </w:p>
    <w:p>
      <w:pPr>
        <w:spacing w:before="0" w:after="20"/>
        <w:ind w:left="605"/>
      </w:pPr>
      <w:r>
        <w:rPr>
          <w:rFonts w:ascii="Consolas" w:hAnsi="Consolas" w:eastAsia="Consolas"/>
          <w:b w:val="0"/>
          <w:i w:val="0"/>
          <w:color w:val="5A5A5A"/>
          <w:sz w:val="16"/>
        </w:rPr>
        <w:t>▸ ToolSearch: select:TodoWrite,TaskOutput</w:t>
      </w:r>
    </w:p>
    <w:p>
      <w:pPr>
        <w:spacing w:before="0" w:after="20"/>
        <w:ind w:left="605"/>
      </w:pPr>
      <w:r>
        <w:rPr>
          <w:rFonts w:ascii="Consolas" w:hAnsi="Consolas" w:eastAsia="Consolas"/>
          <w:b w:val="0"/>
          <w:i w:val="0"/>
          <w:color w:val="5A5A5A"/>
          <w:sz w:val="16"/>
        </w:rPr>
        <w:t>▸ TodoWrite: {"todos": [{"content": "Retrieve and understand the hackathon brief from Monday.com", "status": "completed", "activeForm": "Retrieving hackathon brief…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feature layer — the heart of the system. First the lexicons, with honest provenance:</w:t>
      </w:r>
    </w:p>
    <w:p>
      <w:pPr>
        <w:spacing w:before="0" w:after="20"/>
        <w:ind w:left="605"/>
      </w:pPr>
      <w:r>
        <w:rPr>
          <w:rFonts w:ascii="Consolas" w:hAnsi="Consolas" w:eastAsia="Consolas"/>
          <w:b w:val="0"/>
          <w:i w:val="0"/>
          <w:color w:val="5A5A5A"/>
          <w:sz w:val="16"/>
        </w:rPr>
        <w:t>▸ Write: /Users/kumarkartikey/Documents/New project/palimpsest/src/palimpsest/features/lexicons.py</w:t>
      </w:r>
    </w:p>
    <w:p>
      <w:pPr>
        <w:spacing w:before="0" w:after="20"/>
        <w:ind w:left="605"/>
      </w:pPr>
      <w:r>
        <w:rPr>
          <w:rFonts w:ascii="Consolas" w:hAnsi="Consolas" w:eastAsia="Consolas"/>
          <w:b w:val="0"/>
          <w:i w:val="0"/>
          <w:color w:val="5A5A5A"/>
          <w:sz w:val="16"/>
        </w:rPr>
        <w:t>▸ Write: /Users/kumarkartikey/Documents/New project/palimpsest/src/palimpsest/features/model_based.py</w:t>
      </w:r>
    </w:p>
    <w:p>
      <w:pPr>
        <w:spacing w:before="0" w:after="20"/>
        <w:ind w:left="605"/>
      </w:pPr>
      <w:r>
        <w:rPr>
          <w:rFonts w:ascii="Consolas" w:hAnsi="Consolas" w:eastAsia="Consolas"/>
          <w:b w:val="0"/>
          <w:i w:val="0"/>
          <w:color w:val="5A5A5A"/>
          <w:sz w:val="16"/>
        </w:rPr>
        <w:t>▸ Write: /Users/kumarkartikey/Documents/New project/palimpsest/src/palimpsest/features/surface.py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feature that I think will differentiate this project — **self-relative** scoring:</w:t>
      </w:r>
    </w:p>
    <w:p>
      <w:pPr>
        <w:spacing w:before="0" w:after="20"/>
        <w:ind w:left="605"/>
      </w:pPr>
      <w:r>
        <w:rPr>
          <w:rFonts w:ascii="Consolas" w:hAnsi="Consolas" w:eastAsia="Consolas"/>
          <w:b w:val="0"/>
          <w:i w:val="0"/>
          <w:color w:val="5A5A5A"/>
          <w:sz w:val="16"/>
        </w:rPr>
        <w:t>▸ Write: /Users/kumarkartikey/Documents/New project/palimpsest/src/palimpsest/features/context.py</w:t>
      </w:r>
    </w:p>
    <w:p>
      <w:pPr>
        <w:spacing w:before="0" w:after="20"/>
        <w:ind w:left="605"/>
      </w:pPr>
      <w:r>
        <w:rPr>
          <w:rFonts w:ascii="Consolas" w:hAnsi="Consolas" w:eastAsia="Consolas"/>
          <w:b w:val="0"/>
          <w:i w:val="0"/>
          <w:color w:val="5A5A5A"/>
          <w:sz w:val="16"/>
        </w:rPr>
        <w:t>▸ Write: /Users/kumarkartikey/Documents/New project/palimpsest/src/palimpsest/features/corpus.py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registry — this metadata is what turns a weight vector into a readable explanation:</w:t>
      </w:r>
    </w:p>
    <w:p>
      <w:pPr>
        <w:spacing w:before="0" w:after="20"/>
        <w:ind w:left="605"/>
      </w:pPr>
      <w:r>
        <w:rPr>
          <w:rFonts w:ascii="Consolas" w:hAnsi="Consolas" w:eastAsia="Consolas"/>
          <w:b w:val="0"/>
          <w:i w:val="0"/>
          <w:color w:val="5A5A5A"/>
          <w:sz w:val="16"/>
        </w:rPr>
        <w:t>▸ Write: /Users/kumarkartikey/Documents/New project/palimpsest/src/palimpsest/features/registry.py</w:t>
      </w:r>
    </w:p>
    <w:p>
      <w:pPr>
        <w:spacing w:before="0" w:after="20"/>
        <w:ind w:left="605"/>
      </w:pPr>
      <w:r>
        <w:rPr>
          <w:rFonts w:ascii="Consolas" w:hAnsi="Consolas" w:eastAsia="Consolas"/>
          <w:b w:val="0"/>
          <w:i w:val="0"/>
          <w:color w:val="5A5A5A"/>
          <w:sz w:val="16"/>
        </w:rPr>
        <w:t>▸ Bash: cd "/Users/kumarkartikey/Documents/New project/palimpsest/src/palimpsest" &amp;&amp; for d in . text scorer features; do : &gt; "$d/__init__.py"; done &amp;&amp; cat &gt; _…</w:t>
      </w:r>
    </w:p>
    <w:p>
      <w:pPr>
        <w:spacing w:before="0" w:after="20"/>
        <w:ind w:left="605"/>
      </w:pPr>
      <w:r>
        <w:rPr>
          <w:rFonts w:ascii="Consolas" w:hAnsi="Consolas" w:eastAsia="Consolas"/>
          <w:b w:val="0"/>
          <w:i w:val="0"/>
          <w:color w:val="5A5A5A"/>
          <w:sz w:val="16"/>
        </w:rPr>
        <w:t>▸ Bash: cd "/Users/kumarkartikey/Documents/New project/palimpsest/src/palimpsest" &amp;&amp; for f in __init__.py text/__init__.py scorer/__init__.py features/__init_…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Transient — files are clean now. Re-running the check:</w:t>
      </w:r>
    </w:p>
    <w:p>
      <w:pPr>
        <w:spacing w:before="0" w:after="20"/>
        <w:ind w:left="605"/>
      </w:pPr>
      <w:r>
        <w:rPr>
          <w:rFonts w:ascii="Consolas" w:hAnsi="Consolas" w:eastAsia="Consolas"/>
          <w:b w:val="0"/>
          <w:i w:val="0"/>
          <w:color w:val="5A5A5A"/>
          <w:sz w:val="16"/>
        </w:rPr>
        <w:t>▸ Bash: cd "/Users/kumarkartikey/Documents/New project/palimpsest" &amp;&amp; find . -name "__pycache__" -type d -exec rm -rf {} + 2&gt;/dev/null; .venv/bin/python - &lt;&lt;'…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null bytes are in `ngram.py` itself, not the init. Let me check all sources:</w:t>
      </w:r>
    </w:p>
    <w:p>
      <w:pPr>
        <w:spacing w:before="0" w:after="20"/>
        <w:ind w:left="605"/>
      </w:pPr>
      <w:r>
        <w:rPr>
          <w:rFonts w:ascii="Consolas" w:hAnsi="Consolas" w:eastAsia="Consolas"/>
          <w:b w:val="0"/>
          <w:i w:val="0"/>
          <w:color w:val="5A5A5A"/>
          <w:sz w:val="16"/>
        </w:rPr>
        <w:t>▸ Bash: cd "/Users/kumarkartikey/Documents/New project/palimpsest/src/palimpsest" &amp;&amp; for f in $(find . -name "*.py"); do n=$(tr -dc '\000' &lt; "$f" | wc -c | tr…</w:t>
      </w:r>
    </w:p>
    <w:p>
      <w:pPr>
        <w:spacing w:before="0" w:after="20"/>
        <w:ind w:left="605"/>
      </w:pPr>
      <w:r>
        <w:rPr>
          <w:rFonts w:ascii="Consolas" w:hAnsi="Consolas" w:eastAsia="Consolas"/>
          <w:b w:val="0"/>
          <w:i w:val="0"/>
          <w:color w:val="5A5A5A"/>
          <w:sz w:val="16"/>
        </w:rPr>
        <w:t>▸ Bash: cd "/Users/kumarkartikey/Documents/New project/palimpsest/src/palimpsest" &amp;&amp; .venv/bin/../../.venv/bin/python - &lt;&lt;'PY' 2&gt;/dev/null || python3 - &lt;&lt;'PY2…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Write tool emitted `\x00` where I wrote a space literal in `" ".join(...)`. Fixing and hardening that join with an explicit constant:</w:t>
      </w:r>
    </w:p>
    <w:p>
      <w:pPr>
        <w:spacing w:before="0" w:after="20"/>
        <w:ind w:left="605"/>
      </w:pPr>
      <w:r>
        <w:rPr>
          <w:rFonts w:ascii="Consolas" w:hAnsi="Consolas" w:eastAsia="Consolas"/>
          <w:b w:val="0"/>
          <w:i w:val="0"/>
          <w:color w:val="5A5A5A"/>
          <w:sz w:val="16"/>
        </w:rPr>
        <w:t>▸ Bash: cd "/Users/kumarkartikey/Documents/New project/palimpsest/src/palimpsest" &amp;&amp; python3 - &lt;&lt;'PY' from pathlib import Path p = Path("scorer/ngram.py") b =…</w:t>
      </w:r>
    </w:p>
    <w:p>
      <w:pPr>
        <w:spacing w:before="0" w:after="20"/>
        <w:ind w:left="605"/>
      </w:pPr>
      <w:r>
        <w:rPr>
          <w:rFonts w:ascii="Consolas" w:hAnsi="Consolas" w:eastAsia="Consolas"/>
          <w:b w:val="0"/>
          <w:i w:val="0"/>
          <w:color w:val="5A5A5A"/>
          <w:sz w:val="16"/>
        </w:rPr>
        <w:t>▸ Bash: cd "/Users/kumarkartikey/Documents/New project/palimpsest" &amp;&amp; .venv/bin/python - &lt;&lt;'PY' import sys; sys.path.insert(0, "src") from palimpsest.features…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43 features line up, segmentation offsets are exact, n-gram persists. Now the interpretable classifier:</w:t>
      </w:r>
    </w:p>
    <w:p>
      <w:pPr>
        <w:spacing w:before="0" w:after="20"/>
        <w:ind w:left="605"/>
      </w:pPr>
      <w:r>
        <w:rPr>
          <w:rFonts w:ascii="Consolas" w:hAnsi="Consolas" w:eastAsia="Consolas"/>
          <w:b w:val="0"/>
          <w:i w:val="0"/>
          <w:color w:val="5A5A5A"/>
          <w:sz w:val="16"/>
        </w:rPr>
        <w:t>▸ Write: /Users/kumarkartikey/Documents/New project/palimpsest/src/palimpsest/detect/classifier.py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clean up dead code I left in the calibration path:</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check on the dataset-sourcing workflow:</w:t>
      </w:r>
    </w:p>
    <w:p>
      <w:pPr>
        <w:spacing w:before="0" w:after="20"/>
        <w:ind w:left="605"/>
      </w:pPr>
      <w:r>
        <w:rPr>
          <w:rFonts w:ascii="Consolas" w:hAnsi="Consolas" w:eastAsia="Consolas"/>
          <w:b w:val="0"/>
          <w:i w:val="0"/>
          <w:color w:val="5A5A5A"/>
          <w:sz w:val="16"/>
        </w:rPr>
        <w:t>▸ Bash: D=/Users/kumarkartikey/.claude-cursor/projects/-Users-kumarkartikey-Documents-New-project/c6cd67f7-0dba-48f5-a942-7c5de39721a6/subagents/workflows/wf_…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document-level aggregation and passage finding:</w:t>
      </w:r>
    </w:p>
    <w:p>
      <w:pPr>
        <w:spacing w:before="0" w:after="20"/>
        <w:ind w:left="605"/>
      </w:pPr>
      <w:r>
        <w:rPr>
          <w:rFonts w:ascii="Consolas" w:hAnsi="Consolas" w:eastAsia="Consolas"/>
          <w:b w:val="0"/>
          <w:i w:val="0"/>
          <w:color w:val="5A5A5A"/>
          <w:sz w:val="16"/>
        </w:rPr>
        <w:t>▸ Write: /Users/kumarkartikey/Documents/New project/palimpsest/src/palimpsest/detect/document.py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orchestrator that ties it together:</w:t>
      </w:r>
    </w:p>
    <w:p>
      <w:pPr>
        <w:spacing w:before="0" w:after="20"/>
        <w:ind w:left="605"/>
      </w:pPr>
      <w:r>
        <w:rPr>
          <w:rFonts w:ascii="Consolas" w:hAnsi="Consolas" w:eastAsia="Consolas"/>
          <w:b w:val="0"/>
          <w:i w:val="0"/>
          <w:color w:val="5A5A5A"/>
          <w:sz w:val="16"/>
        </w:rPr>
        <w:t>▸ Write: /Users/kumarkartikey/Documents/New project/palimpsest/src/palimpsest/analyze.py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Understood — I'll verify every claim by running it. Let me smoke-test the whole pipeline end-to-end right now.</w:t>
      </w:r>
    </w:p>
    <w:p>
      <w:pPr>
        <w:spacing w:before="0" w:after="20"/>
        <w:ind w:left="605"/>
      </w:pPr>
      <w:r>
        <w:rPr>
          <w:rFonts w:ascii="Consolas" w:hAnsi="Consolas" w:eastAsia="Consolas"/>
          <w:b w:val="0"/>
          <w:i w:val="0"/>
          <w:color w:val="5A5A5A"/>
          <w:sz w:val="16"/>
        </w:rPr>
        <w:t>▸ Write: /Users/kumarkartikey/Documents/New project/palimpsest/src/palimpsest/detect/__init__.py</w:t>
      </w:r>
    </w:p>
    <w:p>
      <w:pPr>
        <w:spacing w:before="0" w:after="20"/>
        <w:ind w:left="605"/>
      </w:pPr>
      <w:r>
        <w:rPr>
          <w:rFonts w:ascii="Consolas" w:hAnsi="Consolas" w:eastAsia="Consolas"/>
          <w:b w:val="0"/>
          <w:i w:val="0"/>
          <w:color w:val="5A5A5A"/>
          <w:sz w:val="16"/>
        </w:rPr>
        <w:t>▸ Bash: cd "/Users/kumarkartikey/Documents/New project/palimpsest" &amp;&amp; .venv/bin/pip install -q scikit-learn 2&gt;&amp;1 | tail -2; .venv/bin/python - &lt;&lt;'PY' import s…</w:t>
      </w:r>
    </w:p>
    <w:p>
      <w:pPr>
        <w:spacing w:before="0" w:after="20"/>
        <w:ind w:left="605"/>
      </w:pPr>
      <w:r>
        <w:rPr>
          <w:rFonts w:ascii="Consolas" w:hAnsi="Consolas" w:eastAsia="Consolas"/>
          <w:b w:val="0"/>
          <w:i w:val="0"/>
          <w:color w:val="5A5A5A"/>
          <w:sz w:val="16"/>
        </w:rPr>
        <w:t>▸ Bash: cd "/Users/kumarkartikey/Documents/New project/palimpsest" &amp;&amp; uv pip install --python .venv/bin/python scikit-learn fastapi "uvicorn[standard]" pydant…</w:t>
      </w:r>
    </w:p>
    <w:p>
      <w:pPr>
        <w:spacing w:before="0" w:after="20"/>
        <w:ind w:left="605"/>
      </w:pPr>
      <w:r>
        <w:rPr>
          <w:rFonts w:ascii="Consolas" w:hAnsi="Consolas" w:eastAsia="Consolas"/>
          <w:b w:val="0"/>
          <w:i w:val="0"/>
          <w:color w:val="5A5A5A"/>
          <w:sz w:val="16"/>
        </w:rPr>
        <w:t>▸ Bash: cd "/Users/kumarkartikey/Documents/New project/palimpsest" &amp;&amp; .venv/bin/python - &lt;&lt;'PY' import sys, numpy as np; sys.path.insert(0, "src") from palimp…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Pipeline works end-to-end. On this hand-written pair, 7 of 9 features separate in the predicted direction (`surprisal_autocorr` and `logprob_sd` went the *opposite* way — noted, but n=1 pair is not evidence). Let me check the corpus workflow:</w:t>
      </w:r>
    </w:p>
    <w:p>
      <w:pPr>
        <w:spacing w:before="0" w:after="20"/>
        <w:ind w:left="605"/>
      </w:pPr>
      <w:r>
        <w:rPr>
          <w:rFonts w:ascii="Consolas" w:hAnsi="Consolas" w:eastAsia="Consolas"/>
          <w:b w:val="0"/>
          <w:i w:val="0"/>
          <w:color w:val="5A5A5A"/>
          <w:sz w:val="16"/>
        </w:rPr>
        <w:t>▸ Bash: D=/Users/kumarkartikey/.claude-cursor/projects/-Users-kumarkartikey-Documents-New-project/c6cd67f7-0dba-48f5-a942-7c5de39721a6/subagents/workflows/wf_…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3 of 4 sourcing agents are done. Let me read what they actually found:</w:t>
      </w:r>
    </w:p>
    <w:p>
      <w:pPr>
        <w:spacing w:before="0" w:after="20"/>
        <w:ind w:left="605"/>
      </w:pPr>
      <w:r>
        <w:rPr>
          <w:rFonts w:ascii="Consolas" w:hAnsi="Consolas" w:eastAsia="Consolas"/>
          <w:b w:val="0"/>
          <w:i w:val="0"/>
          <w:color w:val="5A5A5A"/>
          <w:sz w:val="16"/>
        </w:rPr>
        <w:t>▸ Bash: D=/Users/kumarkartikey/.claude-cursor/projects/-Users-kumarkartikey-Documents-New-project/c6cd67f7-0dba-48f5-a942-7c5de39721a6/subagents/workflows/wf_…</w:t>
      </w:r>
    </w:p>
    <w:p>
      <w:pPr>
        <w:spacing w:before="0" w:after="20"/>
        <w:ind w:left="605"/>
      </w:pPr>
      <w:r>
        <w:rPr>
          <w:rFonts w:ascii="Consolas" w:hAnsi="Consolas" w:eastAsia="Consolas"/>
          <w:b w:val="0"/>
          <w:i w:val="0"/>
          <w:color w:val="5A5A5A"/>
          <w:sz w:val="16"/>
        </w:rPr>
        <w:t>▸ Read: /Users/kumarkartikey/.claude-cursor/projects/-Users-kumarkartikey-Documents-New-project/c6cd67f7-0dba-48f5-a942-7c5de39721a6/tool-results/bzhstz44e.tx…</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Excellent — the agents found something better than I'd hoped. Let me verify the single most valuable find myself before building on it:</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echo "=== Liang et al. repo: …</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echo "=== GPT_Data ===" &amp;&amp; cu…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human *and* GPT-3.5 college essays, plus scores from **7 commercial detectors** I can benchmark against. Let me verify the schemas myself:</w:t>
      </w:r>
    </w:p>
    <w:p>
      <w:pPr>
        <w:spacing w:before="0" w:after="20"/>
        <w:ind w:left="605"/>
      </w:pPr>
      <w:r>
        <w:rPr>
          <w:rFonts w:ascii="Consolas" w:hAnsi="Consolas" w:eastAsia="Consolas"/>
          <w:b w:val="0"/>
          <w:i w:val="0"/>
          <w:color w:val="5A5A5A"/>
          <w:sz w:val="16"/>
        </w:rPr>
        <w:t>▸ Bash: cd /private/tmp/claude-501/-Users-kumarkartikey-Documents-New-project/c6cd67f7-0dba-48f5-a942-7c5de39721a6/scratchpad &amp;&amp; B=https://raw.githubuserconte…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System Python lacks CA certs. The venv has `httpx`+`certifi` — using that:</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statistics B = "https://raw.githubusercontent.co…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verified. And one finding is **critical** — a trap that would have silently wrecked the whole project:</w:t>
      </w:r>
    </w:p>
    <w:p>
      <w:pPr>
        <w:spacing w:after="100" w:line="269" w:lineRule="auto"/>
        <w:ind w:left="403"/>
      </w:pPr>
      <w:r>
        <w:rPr>
          <w:color w:val="1A1A1A"/>
          <w:sz w:val="21"/>
        </w:rPr>
        <w:t>| Set | Median words |</w:t>
        <w:br/>
        <w:t>|---|---|</w:t>
        <w:br/>
        <w:t>| Human college essays | **633** |</w:t>
        <w:br/>
        <w:t>| GPT-3.5 college essays | **261** |</w:t>
        <w:br/>
        <w:t>| TOEFL (ESL human) | **104** |</w:t>
      </w:r>
    </w:p>
    <w:p>
      <w:pPr>
        <w:spacing w:after="100" w:line="269" w:lineRule="auto"/>
        <w:ind w:left="403"/>
      </w:pPr>
      <w:r>
        <w:rPr>
          <w:color w:val="1A1A1A"/>
          <w:sz w:val="21"/>
        </w:rPr>
        <w:t>Training on Liang's human-70 vs gpt3-31 directly would teach the classifier *"long = human, short = machine"* — a pure artifact. I'll generate my own length-matched machine corpus and hold GPT-3.5 out as an **unseen generator family**. Let me build the fetcher:</w:t>
      </w:r>
    </w:p>
    <w:p>
      <w:pPr>
        <w:spacing w:before="0" w:after="20"/>
        <w:ind w:left="605"/>
      </w:pPr>
      <w:r>
        <w:rPr>
          <w:rFonts w:ascii="Consolas" w:hAnsi="Consolas" w:eastAsia="Consolas"/>
          <w:b w:val="0"/>
          <w:i w:val="0"/>
          <w:color w:val="5A5A5A"/>
          <w:sz w:val="16"/>
        </w:rPr>
        <w:t>▸ Write: /Users/kumarkartikey/Documents/New project/palimpsest/src/palimpsest/data/sources.py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probe the HTML sources so I write real selectors, not guessed ones:</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re from bs4 import BeautifulSoup c = httpx.Clien…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Hamilton confirmed: `&lt;h3&gt;`=author, `&lt;h5&gt;`=hometown, `&lt;p&gt;`=essay body. Let me pin down JHU's tag taxonomy:</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c = httpx.Client(timeout=60, follow_redirects=Tru…</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UA = "Mozilla/5.0 (Macintosh; Intel Mac OS X 10_1…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4am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4am (Asia/Calcutta)</w:t>
      </w:r>
    </w:p>
    <w:p>
      <w:pPr>
        <w:spacing w:before="160" w:after="40"/>
        <w:ind w:left="0"/>
      </w:pPr>
      <w:r>
        <w:rPr>
          <w:b/>
          <w:i w:val="0"/>
          <w:color w:val="0B5C8A"/>
          <w:sz w:val="17"/>
        </w:rPr>
        <w:t>YOU · 12:27</w:t>
      </w:r>
    </w:p>
    <w:p>
      <w:pPr>
        <w:spacing w:after="100" w:line="269" w:lineRule="auto"/>
        <w:ind w:left="403"/>
      </w:pPr>
      <w:r>
        <w:rPr>
          <w:color w:val="1A1A1A"/>
          <w:sz w:val="21"/>
        </w:rPr>
        <w:t>start working</w:t>
      </w:r>
    </w:p>
    <w:p>
      <w:pPr>
        <w:spacing w:before="120" w:after="40"/>
        <w:ind w:left="0"/>
      </w:pPr>
      <w:r>
        <w:rPr>
          <w:b/>
          <w:i w:val="0"/>
          <w:color w:val="7A3E12"/>
          <w:sz w:val="17"/>
        </w:rPr>
        <w:t>CLAUDE</w:t>
      </w:r>
    </w:p>
    <w:p>
      <w:pPr>
        <w:spacing w:after="100" w:line="269" w:lineRule="auto"/>
        <w:ind w:left="403"/>
      </w:pPr>
      <w:r>
        <w:rPr>
          <w:color w:val="1A1A1A"/>
          <w:sz w:val="21"/>
        </w:rPr>
        <w:t>The workflow's verify phase hit the **session limit** (resets 4am IST) — so no more subagents; I'll do the rest myself. The sourcing results came through complete, which is what mattered.</w:t>
      </w:r>
    </w:p>
    <w:p>
      <w:pPr>
        <w:spacing w:after="100" w:line="269" w:lineRule="auto"/>
        <w:ind w:left="403"/>
      </w:pPr>
      <w:r>
        <w:rPr>
          <w:color w:val="1A1A1A"/>
          <w:sz w:val="21"/>
        </w:rPr>
        <w:t>For generating the machine corpus, let me check if Cloudflare Workers AI is reachable — that would give real model-family diversity:</w:t>
      </w:r>
    </w:p>
    <w:p>
      <w:pPr>
        <w:spacing w:before="0" w:after="20"/>
        <w:ind w:left="605"/>
      </w:pPr>
      <w:r>
        <w:rPr>
          <w:rFonts w:ascii="Consolas" w:hAnsi="Consolas" w:eastAsia="Consolas"/>
          <w:b w:val="0"/>
          <w:i w:val="0"/>
          <w:color w:val="5A5A5A"/>
          <w:sz w:val="16"/>
        </w:rPr>
        <w:t>▸ Bash: ls ~/.wrangler/config/*.toml 2&gt;/dev/null &amp;&amp; echo "--- wrangler config found ---" &amp;&amp; python3 -c " import glob,re for f in glob.glob('$HOME/.wrangler/co…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Cloudflare/API credentials available, so I'll generate the machine corpus myself and document it as such. First, let me finish the fetcher and get the human corpus on disk:</w:t>
      </w:r>
    </w:p>
    <w:p>
      <w:pPr>
        <w:spacing w:before="0" w:after="20"/>
        <w:ind w:left="605"/>
      </w:pPr>
      <w:r>
        <w:rPr>
          <w:rFonts w:ascii="Consolas" w:hAnsi="Consolas" w:eastAsia="Consolas"/>
          <w:b w:val="0"/>
          <w:i w:val="0"/>
          <w:color w:val="5A5A5A"/>
          <w:sz w:val="16"/>
        </w:rPr>
        <w:t>▸ Write: /Users/kumarkartikey/Documents/New project/palimpsest/src/palimpsest/data/fetch.py</w:t>
      </w:r>
    </w:p>
    <w:p>
      <w:pPr>
        <w:spacing w:before="0" w:after="20"/>
        <w:ind w:left="605"/>
      </w:pPr>
      <w:r>
        <w:rPr>
          <w:rFonts w:ascii="Consolas" w:hAnsi="Consolas" w:eastAsia="Consolas"/>
          <w:b w:val="0"/>
          <w:i w:val="0"/>
          <w:color w:val="5A5A5A"/>
          <w:sz w:val="16"/>
        </w:rPr>
        <w:t>▸ Write: /Users/kumarkartikey/Documents/New project/palimpsest/scripts/fetch_corpus.py</w:t>
      </w:r>
    </w:p>
    <w:p>
      <w:pPr>
        <w:spacing w:before="0" w:after="20"/>
        <w:ind w:left="605"/>
      </w:pPr>
      <w:r>
        <w:rPr>
          <w:rFonts w:ascii="Consolas" w:hAnsi="Consolas" w:eastAsia="Consolas"/>
          <w:b w:val="0"/>
          <w:i w:val="0"/>
          <w:color w:val="5A5A5A"/>
          <w:sz w:val="16"/>
        </w:rPr>
        <w:t>▸ Bash: cd "/Users/kumarkartikey/Documents/New project/palimpsest" &amp;&amp; : &gt; src/palimpsest/data/__init__.py &amp;&amp; cat &gt; src/palimpsest/data/__init__.py &lt;&lt;'PY' """C…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8 of 9 sources fetched at exactly the expected counts. Hamilton returns `202` — let me diagnose rather than guess:</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time UA = "Mozilla/5.0 (Macintosh; Intel Mac OS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Hamilton is now serving a JS bot-challenge to *all* header variants (my first probe got 200 before I hit it 4× rapidly). I'll come back to it with Playwright. Let me start the slow fetches in the background and get on with the corpus:</w:t>
      </w:r>
    </w:p>
    <w:p>
      <w:pPr>
        <w:spacing w:before="0" w:after="20"/>
        <w:ind w:left="605"/>
      </w:pPr>
      <w:r>
        <w:rPr>
          <w:rFonts w:ascii="Consolas" w:hAnsi="Consolas" w:eastAsia="Consolas"/>
          <w:b w:val="0"/>
          <w:i w:val="0"/>
          <w:color w:val="5A5A5A"/>
          <w:sz w:val="16"/>
        </w:rPr>
        <w:t>▸ Bash: cd "/Users/kumarkartikey/Documents/New project/palimpsest" &amp;&amp; nohup .venv/bin/python scripts/fetch_corpus.py --only ghostbuster_ivypanda ellipse persu…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machine corpus. Let me ground the topics in the real human essays first:</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textwrap rows=[json.loads(l) for l in open("data/…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Real essays cluster tightly at the 650-word Common App limit (p25=567, median=632). My machine corpus must match that. Let me write it — batch 1, across three prompt conditions:</w:t>
      </w:r>
    </w:p>
    <w:p>
      <w:pPr>
        <w:spacing w:before="0" w:after="20"/>
        <w:ind w:left="605"/>
      </w:pPr>
      <w:r>
        <w:rPr>
          <w:rFonts w:ascii="Consolas" w:hAnsi="Consolas" w:eastAsia="Consolas"/>
          <w:b w:val="0"/>
          <w:i w:val="0"/>
          <w:color w:val="5A5A5A"/>
          <w:sz w:val="16"/>
        </w:rPr>
        <w:t>▸ Bash: cd "/Users/kumarkartikey/Documents/New project/palimpsest" &amp;&amp; mkdir -p data/generated &amp;&amp; .venv/bin/python - &lt;&lt;'PYEOF' import json, sys, hashlib sys.pa…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Lengths match the human distribution well (582–668 vs human IQR 567–648). Batch 2:</w:t>
      </w:r>
    </w:p>
    <w:p>
      <w:pPr>
        <w:spacing w:before="0" w:after="20"/>
        <w:ind w:left="605"/>
      </w:pPr>
      <w:r>
        <w:rPr>
          <w:rFonts w:ascii="Consolas" w:hAnsi="Consolas" w:eastAsia="Consolas"/>
          <w:b w:val="0"/>
          <w:i w:val="0"/>
          <w:color w:val="5A5A5A"/>
          <w:sz w:val="16"/>
        </w:rPr>
        <w:t>▸ Bash: cd "/Users/kumarkartikey/Documents/New project/palimpsest" &amp;&amp; .venv/bin/python - &lt;&lt;'PYEOF' import json, sys from dataclasses import asdict sys.path.in…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8pm (Asia/Calcutta)</w:t>
      </w:r>
    </w:p>
    <w:p>
      <w:pPr>
        <w:spacing w:before="160" w:after="40"/>
        <w:ind w:left="0"/>
      </w:pPr>
      <w:r>
        <w:rPr>
          <w:b/>
          <w:i w:val="0"/>
          <w:color w:val="0B5C8A"/>
          <w:sz w:val="17"/>
        </w:rPr>
        <w:t>YOU · 17:12</w:t>
      </w:r>
    </w:p>
    <w:p>
      <w:pPr>
        <w:spacing w:after="100" w:line="269" w:lineRule="auto"/>
        <w:ind w:left="403"/>
      </w:pPr>
      <w:r>
        <w:rPr>
          <w:color w:val="1A1A1A"/>
          <w:sz w:val="21"/>
        </w:rPr>
        <w:t>resume your work</w:t>
      </w:r>
    </w:p>
    <w:p>
      <w:pPr>
        <w:spacing w:before="120" w:after="40"/>
        <w:ind w:left="0"/>
      </w:pPr>
      <w:r>
        <w:rPr>
          <w:b/>
          <w:i w:val="0"/>
          <w:color w:val="7A3E12"/>
          <w:sz w:val="17"/>
        </w:rPr>
        <w:t>CLAUDE</w:t>
      </w:r>
    </w:p>
    <w:p>
      <w:pPr>
        <w:spacing w:after="100" w:line="269" w:lineRule="auto"/>
        <w:ind w:left="403"/>
      </w:pPr>
      <w:r>
        <w:rPr>
          <w:color w:val="1A1A1A"/>
          <w:sz w:val="21"/>
        </w:rPr>
        <w:t>11 machine essays done, fetch nearly complete. Now the **hybrid** set — the brief's "realistic case" (human draft, one paragraph machine-polished), which also gives exact sentence-level ground truth. Let me pull real paragraphs to polish:</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sys.path.insert(0,"src") from palimpsest.text…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output — let me check whether these essays even have paragraph breaks: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sys.path.insert(0,"src") from palimpsest.text…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**Critical finding.** The Liang corpus has had all paragraph breaks stripped (0 newlines); my generated essays have them. Left alone, the detector could learn *"has newlines = machine"* — a pure formatting artifact. Let me measure the actual impact before deciding:</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re sys.path.insert(0,"src") from palimpsest.…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Decisive: flattening changes **nothing** for well-punctuated prose (0/11 machine essays), so I'll normalise the whole corpus flat — killing the artifact at near-zero cost. Since Liang essays are single blocks, hybrids splice at *sentence-run* granularity, which is more realistic anyway. Let me pull runs to polish:</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sys.path.insert(0,"src") from palimpsest.text…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polished replacements plus a splicer that records exact machine spans:</w:t>
      </w:r>
    </w:p>
    <w:p>
      <w:pPr>
        <w:spacing w:before="0" w:after="20"/>
        <w:ind w:left="605"/>
      </w:pPr>
      <w:r>
        <w:rPr>
          <w:rFonts w:ascii="Consolas" w:hAnsi="Consolas" w:eastAsia="Consolas"/>
          <w:b w:val="0"/>
          <w:i w:val="0"/>
          <w:color w:val="5A5A5A"/>
          <w:sz w:val="16"/>
        </w:rPr>
        <w:t>▸ Bash: cd "/Users/kumarkartikey/Documents/New project/palimpsest" &amp;&amp; .venv/bin/python - &lt;&lt;'PYEOF' import json, sys from dataclasses import asdict sys.path.in…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10 hybrids with exact ground truth — 40 machine sentences among 315. Let me check the background fetch and add more machine volume:</w:t>
      </w:r>
    </w:p>
    <w:p>
      <w:pPr>
        <w:spacing w:before="0" w:after="20"/>
        <w:ind w:left="605"/>
      </w:pPr>
      <w:r>
        <w:rPr>
          <w:rFonts w:ascii="Consolas" w:hAnsi="Consolas" w:eastAsia="Consolas"/>
          <w:b w:val="0"/>
          <w:i w:val="0"/>
          <w:color w:val="5A5A5A"/>
          <w:sz w:val="16"/>
        </w:rPr>
        <w:t>▸ Bash: cd "/Users/kumarkartikey/Documents/New project/palimpsest" &amp;&amp; tail -14 /private/tmp/claude-501/-Users-kumarkartikey-Documents-New-project/c6cd67f7-0db…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bugs to fix: PERSUADE got `422` because httpx **replaces** an existing query string when `params=` is passed, and Ghostbuster has a 0-word doc. Let me fix both:</w:t>
      </w:r>
    </w:p>
    <w:p>
      <w:pPr>
        <w:spacing w:before="0" w:after="20"/>
        <w:ind w:left="605"/>
      </w:pPr>
      <w:r>
        <w:rPr>
          <w:rFonts w:ascii="Consolas" w:hAnsi="Consolas" w:eastAsia="Consolas"/>
          <w:b w:val="0"/>
          <w:i w:val="0"/>
          <w:color w:val="5A5A5A"/>
          <w:sz w:val="16"/>
        </w:rPr>
        <w:t>▸ Edit: /Users/kumarkartikey/Documents/New project/palimpsest/src/palimpsest/data/fetch.py</w:t>
      </w:r>
    </w:p>
    <w:p>
      <w:pPr>
        <w:spacing w:before="0" w:after="20"/>
        <w:ind w:left="605"/>
      </w:pPr>
      <w:r>
        <w:rPr>
          <w:rFonts w:ascii="Consolas" w:hAnsi="Consolas" w:eastAsia="Consolas"/>
          <w:b w:val="0"/>
          <w:i w:val="0"/>
          <w:color w:val="5A5A5A"/>
          <w:sz w:val="16"/>
        </w:rPr>
        <w:t>▸ Edit: /Users/kumarkartikey/Documents/New project/palimpsest/src/palimpsest/data/fetch.py</w:t>
      </w:r>
    </w:p>
    <w:p>
      <w:pPr>
        <w:spacing w:before="0" w:after="20"/>
        <w:ind w:left="605"/>
      </w:pPr>
      <w:r>
        <w:rPr>
          <w:rFonts w:ascii="Consolas" w:hAnsi="Consolas" w:eastAsia="Consolas"/>
          <w:b w:val="0"/>
          <w:i w:val="0"/>
          <w:color w:val="5A5A5A"/>
          <w:sz w:val="16"/>
        </w:rPr>
        <w:t>▸ Bash: cd "/Users/kumarkartikey/Documents/New project/palimpsest" &amp;&amp; nohup .venv/bin/python scripts/fetch_corpus.py --only persuade --limit 1200 &gt; /private/t…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zero — let me debug the API directly rather than guess:</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json c=httpx.Client(timeout=90, follow_redirects…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API works, columns exist. So the filter is rejecting everything — let me find out why:</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statistics c=httpx.Client(timeout=90, follow_red…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 the URL has `%2F` pre-encoded, and passing that through httpx's `params` **double-encodes** it. Fixing with proper query parsing:</w:t>
      </w:r>
    </w:p>
    <w:p>
      <w:pPr>
        <w:spacing w:before="0" w:after="20"/>
        <w:ind w:left="605"/>
      </w:pPr>
      <w:r>
        <w:rPr>
          <w:rFonts w:ascii="Consolas" w:hAnsi="Consolas" w:eastAsia="Consolas"/>
          <w:b w:val="0"/>
          <w:i w:val="0"/>
          <w:color w:val="5A5A5A"/>
          <w:sz w:val="16"/>
        </w:rPr>
        <w:t>▸ Edit: /Users/kumarkartikey/Documents/New project/palimpsest/src/palimpsest/data/fetch.py</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 = Path("src/palimpsest/data/fetch.py"); t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PERSUADE now fetching correctly (1200 docs). Corpus complete. Now the critical path — fit the corpus reference and extract features:</w:t>
      </w:r>
    </w:p>
    <w:p>
      <w:pPr>
        <w:spacing w:before="0" w:after="20"/>
        <w:ind w:left="605"/>
      </w:pPr>
      <w:r>
        <w:rPr>
          <w:rFonts w:ascii="Consolas" w:hAnsi="Consolas" w:eastAsia="Consolas"/>
          <w:b w:val="0"/>
          <w:i w:val="0"/>
          <w:color w:val="5A5A5A"/>
          <w:sz w:val="16"/>
        </w:rPr>
        <w:t>▸ Write: /Users/kumarkartikey/Documents/New project/palimpsest/scripts/fit_reference.py</w:t>
      </w:r>
    </w:p>
    <w:p>
      <w:pPr>
        <w:spacing w:before="0" w:after="20"/>
        <w:ind w:left="605"/>
      </w:pPr>
      <w:r>
        <w:rPr>
          <w:rFonts w:ascii="Consolas" w:hAnsi="Consolas" w:eastAsia="Consolas"/>
          <w:b w:val="0"/>
          <w:i w:val="0"/>
          <w:color w:val="5A5A5A"/>
          <w:sz w:val="16"/>
        </w:rPr>
        <w:t>▸ Write: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.venv/bin/python scripts/fit_reference.py 2&gt;&amp;1 | tail -8 &amp;&amp; echo "=== building TRAIN fea…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Reference fitted (16k vocab, 514k trigrams; genre check passes). Features built: **4,324 sentences from 122 docs in 70s**. Now the trainer with grouped cross-validation:</w:t>
      </w:r>
    </w:p>
    <w:p>
      <w:pPr>
        <w:spacing w:before="0" w:after="20"/>
        <w:ind w:left="605"/>
      </w:pPr>
      <w:r>
        <w:rPr>
          <w:rFonts w:ascii="Consolas" w:hAnsi="Consolas" w:eastAsia="Consolas"/>
          <w:b w:val="0"/>
          <w:i w:val="0"/>
          <w:color w:val="5A5A5A"/>
          <w:sz w:val="16"/>
        </w:rPr>
        <w:t>▸ Write: /Users/kumarkartikey/Documents/New project/palimpsest/scripts/train.py</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tail -50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a **weak result and I need to diagnose it honestly rather than tune around it**. Three real problems: document AUROC is at chance (0.500), almost nothing clears the threshold, and the top two features are sentence-length proxies. Let me get data:</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numpy as np sys.path.insert(0,"src") rows=[j…</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`n_words` is NaN for sub-4-word sentences (by design). Masking properly:</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numpy as np from sklearn.metrics import roc_…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real diagnostics, and they reveal a **serious flaw in my own corpus design** that I need to face directly:</w:t>
      </w:r>
    </w:p>
    <w:p>
      <w:pPr>
        <w:spacing w:after="100" w:line="269" w:lineRule="auto"/>
        <w:ind w:left="403"/>
      </w:pPr>
      <w:r>
        <w:rPr>
          <w:color w:val="1A1A1A"/>
          <w:sz w:val="21"/>
        </w:rPr>
        <w:t>- No feature separates well — best is 0.672, most sit at 0.40–0.58</w:t>
        <w:br/>
        <w:t>- `frac_rank_top1` is **0.420 — human higher**, the *opposite* of the entire detection literature</w:t>
        <w:br/>
        <w:t>- Yet *within hybrids* (same document, controlled), length AUROC is 0.658</w:t>
      </w:r>
    </w:p>
    <w:p>
      <w:pPr>
        <w:spacing w:after="100" w:line="269" w:lineRule="auto"/>
        <w:ind w:left="403"/>
      </w:pPr>
      <w:r>
        <w:rPr>
          <w:color w:val="1A1A1A"/>
          <w:sz w:val="21"/>
        </w:rPr>
        <w:t>The cause: I wrote 7 of 11 machine essays in `persona`/`evasive` styles deliberately crafted to evade detection, stuffed with proper nouns (*Carex stricta*, *Zanesville*, *Mackie*). **I succeeded — which is the problem.** My "machine" corpus is unrepresentative of actual machine output. Let me build the eval features and test this properly:</w:t>
      </w:r>
    </w:p>
    <w:p>
      <w:pPr>
        <w:spacing w:before="0" w:after="20"/>
        <w:ind w:left="605"/>
      </w:pPr>
      <w:r>
        <w:rPr>
          <w:rFonts w:ascii="Consolas" w:hAnsi="Consolas" w:eastAsia="Consolas"/>
          <w:b w:val="0"/>
          <w:i w:val="0"/>
          <w:color w:val="5A5A5A"/>
          <w:sz w:val="16"/>
        </w:rPr>
        <w:t>▸ Bash: cd "/Users/kumarkartikey/Documents/New project/palimpsest" &amp;&amp; nohup bash -c '.venv/bin/python scripts/build_features.py --sets unseen_generator domain…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runs, let me test the hypothesis directly — does separation depend on which prompt style produced the machine text?</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numpy as np from sklearn.metrics import roc_…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decisive and damning to my own corpus. `local_len_burstiness` scores **0.840 on evasive** but **0.505 on plain** — it isn't detecting machine-ness, it's detecting *my instruction to "vary sentence lengths sharply."* The best feature was measuring my own prompt. Let me test against **real** LLM output:</w:t>
      </w:r>
    </w:p>
    <w:p>
      <w:pPr>
        <w:spacing w:before="0" w:after="20"/>
        <w:ind w:left="605"/>
      </w:pPr>
      <w:r>
        <w:rPr>
          <w:rFonts w:ascii="Consolas" w:hAnsi="Consolas" w:eastAsia="Consolas"/>
          <w:b w:val="0"/>
          <w:i w:val="0"/>
          <w:color w:val="5A5A5A"/>
          <w:sz w:val="16"/>
        </w:rPr>
        <w:t>▸ Bash: cd "/Users/kumarkartikey/Documents/New project/palimpsest" &amp;&amp; grep -vE "Loading weights|^Warning|transformers" /private/tmp/claude-501/-Users-kumarkar…</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numpy as np from sklearn.metrics import roc_…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completely vindicates the diagnosis and hands me a working detector.** Against *real* GPT-3.5 output, every feature moves in the direction the literature predicts:</w:t>
      </w:r>
    </w:p>
    <w:p>
      <w:pPr>
        <w:spacing w:after="100" w:line="269" w:lineRule="auto"/>
        <w:ind w:left="403"/>
      </w:pPr>
      <w:r>
        <w:rPr>
          <w:color w:val="1A1A1A"/>
          <w:sz w:val="21"/>
        </w:rPr>
        <w:t>| Feature | My hand-written "machine" | **Real GPT-3.5** |</w:t>
        <w:br/>
        <w:t>|---|---|---|</w:t>
        <w:br/>
        <w:t>| `mean_logprob` | 0.532 | **0.724** |</w:t>
        <w:br/>
        <w:t>| `frac_rank_top10` | 0.496 | **0.683** |</w:t>
        <w:br/>
        <w:t>| `mean_entropy` | 0.499 | **0.293** (human higher) |</w:t>
        <w:br/>
        <w:t>| `local_len_burstiness` | 0.505 | **0.279** (human higher) |</w:t>
        <w:br/>
        <w:t>| `logprob_sd` | 0.386 | **0.353** (human higher) |</w:t>
      </w:r>
    </w:p>
    <w:p>
      <w:pPr>
        <w:spacing w:after="100" w:line="269" w:lineRule="auto"/>
        <w:ind w:left="403"/>
      </w:pPr>
      <w:r>
        <w:rPr>
          <w:color w:val="1A1A1A"/>
          <w:sz w:val="21"/>
        </w:rPr>
        <w:t>And sentence length is **19.2 for both** — the document-length confound does not transfer to sentence level. The lesson: the detectable signal comes from *autoregressive sampling*, not from stylistic choices. Even a language model deliberately composing "LLM-sounding" prose does not reproduce it.</w:t>
      </w:r>
    </w:p>
    <w:p>
      <w:pPr>
        <w:spacing w:after="100" w:line="269" w:lineRule="auto"/>
        <w:ind w:left="403"/>
      </w:pPr>
      <w:r>
        <w:rPr>
          <w:color w:val="1A1A1A"/>
          <w:sz w:val="21"/>
        </w:rPr>
        <w:t>Let me rebuild the corpus around real machine text, and construct **real** hybrids from Liang's matched pairs:</w:t>
      </w:r>
    </w:p>
    <w:p>
      <w:pPr>
        <w:spacing w:before="0" w:after="20"/>
        <w:ind w:left="605"/>
      </w:pPr>
      <w:r>
        <w:rPr>
          <w:rFonts w:ascii="Consolas" w:hAnsi="Consolas" w:eastAsia="Consolas"/>
          <w:b w:val="0"/>
          <w:i w:val="0"/>
          <w:color w:val="5A5A5A"/>
          <w:sz w:val="16"/>
        </w:rPr>
        <w:t>▸ Write: /Users/kumarkartikey/Documents/New project/palimpsest/scripts/build_real_hybrids.py</w:t>
      </w:r>
    </w:p>
    <w:p>
      <w:pPr>
        <w:spacing w:before="0" w:after="20"/>
        <w:ind w:left="605"/>
      </w:pPr>
      <w:r>
        <w:rPr>
          <w:rFonts w:ascii="Consolas" w:hAnsi="Consolas" w:eastAsia="Consolas"/>
          <w:b w:val="0"/>
          <w:i w:val="0"/>
          <w:color w:val="5A5A5A"/>
          <w:sz w:val="16"/>
        </w:rPr>
        <w:t>▸ TodoWrite: {"todos": [{"content": "Retrieve and understand the hackathon brief from Monday.com", "status": "completed", "activeForm": "Retrieving hackathon brief…</w:t>
      </w:r>
    </w:p>
    <w:p>
      <w:pPr>
        <w:spacing w:before="0" w:after="20"/>
        <w:ind w:left="605"/>
      </w:pPr>
      <w:r>
        <w:rPr>
          <w:rFonts w:ascii="Consolas" w:hAnsi="Consolas" w:eastAsia="Consolas"/>
          <w:b w:val="0"/>
          <w:i w:val="0"/>
          <w:color w:val="5A5A5A"/>
          <w:sz w:val="16"/>
        </w:rPr>
        <w:t>▸ Bash: cd "/Users/kumarkartikey/Documents/New project/palimpsest" &amp;&amp; .venv/bin/python scripts/build_real_hybrids.py 2&gt;&amp;1 | tail -10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139 real hybrids, 576 machine sentences with exact spans — all from genuine model output. Now let me restructure the experimental design around real data:</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p=Path("scripts/build_features.py"); t=p.read_…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rebuilds, let me fix the two structural bugs the first run exposed. The threshold must be **learned**, not assumed:</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p=Path("src/palimpsest/detect/classifier.py");…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document layer — replacing my ad-hoc independence formula with a properly fitted, calibrated document model:</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p=Path("src/palimpsest/detect/document.py"); t…</w:t>
      </w:r>
    </w:p>
    <w:p>
      <w:pPr>
        <w:spacing w:before="0" w:after="20"/>
        <w:ind w:left="605"/>
      </w:pPr>
      <w:r>
        <w:rPr>
          <w:rFonts w:ascii="Consolas" w:hAnsi="Consolas" w:eastAsia="Consolas"/>
          <w:b w:val="0"/>
          <w:i w:val="0"/>
          <w:color w:val="5A5A5A"/>
          <w:sz w:val="16"/>
        </w:rPr>
        <w:t>▸ Bash: cd "/Users/kumarkartikey/Documents/New project/palimpsest" &amp;&amp; grep -E "^===|sentences in" /private/tmp/claude-501/-Users-kumarkartikey-Documents-New-p…</w:t>
      </w:r>
    </w:p>
    <w:p>
      <w:pPr>
        <w:spacing w:before="0" w:after="20"/>
        <w:ind w:left="605"/>
      </w:pPr>
      <w:r>
        <w:rPr>
          <w:rFonts w:ascii="Consolas" w:hAnsi="Consolas" w:eastAsia="Consolas"/>
          <w:b w:val="0"/>
          <w:i w:val="0"/>
          <w:color w:val="5A5A5A"/>
          <w:sz w:val="16"/>
        </w:rPr>
        <w:t>▸ Bash: cd "/Users/kumarkartikey/Documents/New project/palimpsest" &amp;&amp; tail -20 /private/tmp/claude-501/-Users-kumarkartikey-Documents-New-project/c6cd67f7-0db…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`localisation` and `adversarial` produced no files. Let me find out why:</w:t>
      </w:r>
    </w:p>
    <w:p>
      <w:pPr>
        <w:spacing w:before="0" w:after="20"/>
        <w:ind w:left="605"/>
      </w:pPr>
      <w:r>
        <w:rPr>
          <w:rFonts w:ascii="Consolas" w:hAnsi="Consolas" w:eastAsia="Consolas"/>
          <w:b w:val="0"/>
          <w:i w:val="0"/>
          <w:color w:val="5A5A5A"/>
          <w:sz w:val="16"/>
        </w:rPr>
        <w:t>▸ Bash: cd "/Users/kumarkartikey/Documents/New project/palimpsest" &amp;&amp; ls -la data/generated/ &amp;&amp; echo "--- direct run ---" &amp;&amp; .venv/bin/python scripts/build_fe…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built now (the background `&amp;&amp;` chain had died). Let me rewrite the trainer for the corrected design:</w:t>
      </w:r>
    </w:p>
    <w:p>
      <w:pPr>
        <w:spacing w:before="0" w:after="20"/>
        <w:ind w:left="605"/>
      </w:pPr>
      <w:r>
        <w:rPr>
          <w:rFonts w:ascii="Consolas" w:hAnsi="Consolas" w:eastAsia="Consolas"/>
          <w:b w:val="0"/>
          <w:i w:val="0"/>
          <w:color w:val="5A5A5A"/>
          <w:sz w:val="16"/>
        </w:rPr>
        <w:t>▸ Write: /Users/kumarkartikey/Documents/New project/palimpsest/scripts/train.py</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tail -55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**0.987 sentence AUROC and 1.000 document AUROC.** The brief explicitly warns against "a 97% claim we don't believe" — so before I believe my own number, let me hunt for the artifact. Two immediate suspects: the document model puts weight `-0.92` on `log_sentences`, and all machine docs come from one source file:</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collections, unicodedata 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a severe artifact, and it would have made my headline number a lie:**</w:t>
      </w:r>
    </w:p>
    <w:p>
      <w:pPr>
        <w:spacing w:after="100" w:line="269" w:lineRule="auto"/>
        <w:ind w:left="403"/>
      </w:pPr>
      <w:r>
        <w:rPr>
          <w:color w:val="1A1A1A"/>
          <w:sz w:val="21"/>
        </w:rPr>
        <w:t>| Character | Human docs | GPT-3.5 docs |</w:t>
        <w:br/>
        <w:t>|---|---|---|</w:t>
        <w:br/>
        <w:t>| Curly apostrophe `’` | 88.1% | 9.7% |</w:t>
        <w:br/>
        <w:t>| Curly quotes `“ ”` | 72.3% | **0.0%** |</w:t>
        <w:br/>
        <w:t>| Em dash `—` | 43.6% | **0.0%** |</w:t>
        <w:br/>
        <w:t>| Digits 0–9 | ≥10% | **≤1%** |</w:t>
      </w:r>
    </w:p>
    <w:p>
      <w:pPr>
        <w:spacing w:after="100" w:line="269" w:lineRule="auto"/>
        <w:ind w:left="403"/>
      </w:pPr>
      <w:r>
        <w:rPr>
          <w:color w:val="1A1A1A"/>
          <w:sz w:val="21"/>
        </w:rPr>
        <w:t>The human essays were scraped from web pages (smart quotes); the machine essays came through an API as plain ASCII. That's **typography, not authorship** — and GPT-2 tokenizes `’` differently from `'`, so it poisons the likelihood features too. Let me normalise it away at ingest:</w:t>
      </w:r>
    </w:p>
    <w:p>
      <w:pPr>
        <w:spacing w:before="0" w:after="20"/>
        <w:ind w:left="605"/>
      </w:pPr>
      <w:r>
        <w:rPr>
          <w:rFonts w:ascii="Consolas" w:hAnsi="Consolas" w:eastAsia="Consolas"/>
          <w:b w:val="0"/>
          <w:i w:val="0"/>
          <w:color w:val="5A5A5A"/>
          <w:sz w:val="16"/>
        </w:rPr>
        <w:t>▸ Edit: /Users/kumarkartikey/Documents/New project/palimpsest/src/palimpsest/data/fetch.py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Because `read_jsonl` re-runs normalisation on load, no refetch is needed. Let me verify the fix and rebuild:</w:t>
      </w:r>
    </w:p>
    <w:p>
      <w:pPr>
        <w:spacing w:before="0" w:after="20"/>
        <w:ind w:left="605"/>
      </w:pPr>
      <w:r>
        <w:rPr>
          <w:rFonts w:ascii="Consolas" w:hAnsi="Consolas" w:eastAsia="Consolas"/>
          <w:b w:val="0"/>
          <w:i w:val="0"/>
          <w:color w:val="5A5A5A"/>
          <w:sz w:val="16"/>
        </w:rPr>
        <w:t>▸ Bash: cd "/Users/kumarkartikey/Documents/New project/palimpsest" &amp;&amp; .venv/bin/python - &lt;&lt;'PY' import sys; sys.path.insert(0,"src") from palimpsest.data.fetc…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Typography artifact eliminated. The remaining quote gap (78% vs 7%) is **real prose difference** — human essays quote dialogue, GPT-3.5 essays don't. Retraining on the cleaned corpus:</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head -32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AUROC held at **0.988** after removing the artifact — so typography wasn't the driver. That's genuine evidence, and the negative result is worth reporting. Now the real test: **held-out sets**. Let me write the honest evaluation:</w:t>
      </w:r>
    </w:p>
    <w:p>
      <w:pPr>
        <w:spacing w:before="0" w:after="20"/>
        <w:ind w:left="605"/>
      </w:pPr>
      <w:r>
        <w:rPr>
          <w:rFonts w:ascii="Consolas" w:hAnsi="Consolas" w:eastAsia="Consolas"/>
          <w:b w:val="0"/>
          <w:i w:val="0"/>
          <w:color w:val="5A5A5A"/>
          <w:sz w:val="16"/>
        </w:rPr>
        <w:t>▸ Write: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adversarial localisation domain_shift …</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tail -70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the honest picture, and it is far less flattering than 0.988.** Three findings matter:</w:t>
      </w:r>
    </w:p>
    <w:p>
      <w:pPr>
        <w:spacing w:after="100" w:line="269" w:lineRule="auto"/>
        <w:ind w:left="403"/>
      </w:pPr>
      <w:r>
        <w:rPr>
          <w:color w:val="1A1A1A"/>
          <w:sz w:val="21"/>
        </w:rPr>
        <w:t>1. **Detection collapses on held-out machine text** — prompt-engineered GPT-3.5: only **16%** of documents caught. My hand-written adversarial essays: **0%**.</w:t>
        <w:br/>
        <w:t>2. **41% of TOEFL essays by non-native writers falsely flagged.**</w:t>
        <w:br/>
        <w:t>3. **Most revealing:** false-positive rate *rises with English proficiency* (2.0→2.7%, 4.5→17.3%).</w:t>
      </w:r>
    </w:p>
    <w:p>
      <w:pPr>
        <w:spacing w:after="100" w:line="269" w:lineRule="auto"/>
        <w:ind w:left="403"/>
      </w:pPr>
      <w:r>
        <w:rPr>
          <w:color w:val="1A1A1A"/>
          <w:sz w:val="21"/>
        </w:rPr>
        <w:t>That last one reframes everything — and it points at a bug. The document model puts `log_sentences=-0.96` (fewer sentences ⇒ machine), learned purely because Liang's machine essays were short. It's a corpus artifact that lands hardest on short ESL essays. Let me remove it:</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p=Path("src/palimpsest/detect/document.py");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weight print still assumes 5 features. Let me fix and re-run:</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p=Path("scripts/train.py"); t=p.read_text()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Removing the artifact cut ESL harm **in half** while leaving in-domain performance untouched:</w:t>
      </w:r>
    </w:p>
    <w:p>
      <w:pPr>
        <w:spacing w:after="100" w:line="269" w:lineRule="auto"/>
        <w:ind w:left="403"/>
      </w:pPr>
      <w:r>
        <w:rPr>
          <w:color w:val="1A1A1A"/>
          <w:sz w:val="21"/>
        </w:rPr>
        <w:t>| Metric | With length feature | Without |</w:t>
        <w:br/>
        <w:t>|---|---|---|</w:t>
        <w:br/>
        <w:t>| TOEFL document FPR | 0.407 | **0.198** |</w:t>
        <w:br/>
        <w:t>| ESL overall doc FPR | 0.133 | **0.073** |</w:t>
        <w:br/>
        <w:t>| Domain-shift doc FPR | 0.045 | **0.023** |</w:t>
        <w:br/>
        <w:t>| In-domain doc AUROC | 1.000 | 1.000 |</w:t>
      </w:r>
    </w:p>
    <w:p>
      <w:pPr>
        <w:spacing w:after="100" w:line="269" w:lineRule="auto"/>
        <w:ind w:left="403"/>
      </w:pPr>
      <w:r>
        <w:rPr>
          <w:color w:val="1A1A1A"/>
          <w:sz w:val="21"/>
        </w:rPr>
        <w:t>For external anchoring: Liang et al. measured a **61.22%** average false-positive rate across 7 commercial detectors on these same 91 TOEFL essays. Palimpsest scores **19.8%**. Now the interface the brief requires:</w:t>
      </w:r>
    </w:p>
    <w:p>
      <w:pPr>
        <w:spacing w:before="0" w:after="20"/>
        <w:ind w:left="605"/>
      </w:pPr>
      <w:r>
        <w:rPr>
          <w:rFonts w:ascii="Consolas" w:hAnsi="Consolas" w:eastAsia="Consolas"/>
          <w:b w:val="0"/>
          <w:i w:val="0"/>
          <w:color w:val="5A5A5A"/>
          <w:sz w:val="16"/>
        </w:rPr>
        <w:t>▸ Write: /Users/kumarkartikey/Documents/New project/palimpsest/src/palimpsest/api/app.py</w:t>
      </w:r>
    </w:p>
    <w:p>
      <w:pPr>
        <w:spacing w:before="0" w:after="20"/>
        <w:ind w:left="605"/>
      </w:pPr>
      <w:r>
        <w:rPr>
          <w:rFonts w:ascii="Consolas" w:hAnsi="Consolas" w:eastAsia="Consolas"/>
          <w:b w:val="0"/>
          <w:i w:val="0"/>
          <w:color w:val="5A5A5A"/>
          <w:sz w:val="16"/>
        </w:rPr>
        <w:t>▸ Write: /Users/kumarkartikey/Documents/New project/palimpsest/web/index.html</w:t>
      </w:r>
    </w:p>
    <w:p>
      <w:pPr>
        <w:spacing w:before="0" w:after="20"/>
        <w:ind w:left="605"/>
      </w:pPr>
      <w:r>
        <w:rPr>
          <w:rFonts w:ascii="Consolas" w:hAnsi="Consolas" w:eastAsia="Consolas"/>
          <w:b w:val="0"/>
          <w:i w:val="0"/>
          <w:color w:val="5A5A5A"/>
          <w:sz w:val="16"/>
        </w:rPr>
        <w:t>▸ Write: /Users/kumarkartikey/Documents/New project/palimpsest/web/style.css</w:t>
      </w:r>
    </w:p>
    <w:p>
      <w:pPr>
        <w:spacing w:before="0" w:after="20"/>
        <w:ind w:left="605"/>
      </w:pPr>
      <w:r>
        <w:rPr>
          <w:rFonts w:ascii="Consolas" w:hAnsi="Consolas" w:eastAsia="Consolas"/>
          <w:b w:val="0"/>
          <w:i w:val="0"/>
          <w:color w:val="5A5A5A"/>
          <w:sz w:val="16"/>
        </w:rPr>
        <w:t>▸ Write: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 &gt; src/palimpsest/api/__init__.py &amp;&amp; nohup .venv/bin/uvicorn palimpsest.api.app:app --h…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API live. Now the decisive test — does it actually **locate** the machine paragraph in a mixed essay?</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json SAMPLE = open("web/app.js").read().split("c…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End-to-end works, and the **ranking is correct** — the three machine sentences are the top three scores (0.060, 0.004, 0.002 vs 0.001 everywhere else). But they fall well below threshold, because this sample is my *hand-written* imitation — the known 0%-recall failure case. Let me test with real machine text:</w:t>
      </w:r>
    </w:p>
    <w:p>
      <w:pPr>
        <w:spacing w:before="0" w:after="20"/>
        <w:ind w:left="605"/>
      </w:pPr>
      <w:r>
        <w:rPr>
          <w:rFonts w:ascii="Consolas" w:hAnsi="Consolas" w:eastAsia="Consolas"/>
          <w:b w:val="0"/>
          <w:i w:val="0"/>
          <w:color w:val="5A5A5A"/>
          <w:sz w:val="16"/>
        </w:rPr>
        <w:t>▸ Bash: cd "/Users/kumarkartikey/Documents/New project/palimpsest" &amp;&amp; .venv/bin/python - &lt;&lt;'PY' import httpx, json, sys sys.path.insert(0,"src") from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Clear results: real GPT-3.5 → **85% share, 7/8 flagged**; real human → **0/38 flagged**; but the spliced hybrid is missed. Let me check why — the Hewlett pairs use GPT-*simplified* text (deliberately made less fluent), which is the opposite of polish:</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numpy as np from sklearn.metrics import roc_…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Localisation is genuinely weak (AUROC 0.61–0.79, recall 0.2) — and I think I know why. **The training documents are entirely human or entirely machine, so the in-document context features never had signal to learn from.** They were designed for the mixed case and never saw one. Let me test that hypothesis by training on real mixed documents:</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p=Path("scripts/train.py"); t=p.read_text()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Overall AUROC drops (0.988→0.958) because the task is now harder — but the question is whether **held-out localisation** improves. Let me make evaluate respect the split and measure:</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p=Path("scripts/evaluate.py"); t=p.read_text()…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**Hypothesis confirmed — a large, well-motivated gain.** Held-out localisation:</w:t>
      </w:r>
    </w:p>
    <w:p>
      <w:pPr>
        <w:spacing w:after="100" w:line="269" w:lineRule="auto"/>
        <w:ind w:left="403"/>
      </w:pPr>
      <w:r>
        <w:rPr>
          <w:color w:val="1A1A1A"/>
          <w:sz w:val="21"/>
        </w:rPr>
        <w:t>| Metric | Before | After |</w:t>
        <w:br/>
        <w:t>|---|---|---|</w:t>
        <w:br/>
        <w:t>| Sentence AUROC in mixed docs | 0.745 | **0.878** |</w:t>
        <w:br/>
        <w:t>| Recall | 0.200 | **0.566** |</w:t>
        <w:br/>
        <w:t>| Precision | 0.587 | **0.787** |</w:t>
        <w:br/>
        <w:t>| Seam within 2 sentences | 43% | **66%** |</w:t>
        <w:br/>
        <w:t>| Median seam offset | 3 sentences | **1** |</w:t>
      </w:r>
    </w:p>
    <w:p>
      <w:pPr>
        <w:spacing w:after="100" w:line="269" w:lineRule="auto"/>
        <w:ind w:left="403"/>
      </w:pPr>
      <w:r>
        <w:rPr>
          <w:color w:val="1A1A1A"/>
          <w:sz w:val="21"/>
        </w:rPr>
        <w:t>Let me capture the complete final numbers:</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tee /private/tmp/claude-501/-Users-kumarkart…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 real trade-off surfaced, and I must not paper over it. Mixed training improved localisation but **tripled false positives** (ESL doc FPR 0.073→0.348) because the document decision is hardcoded at P≥0.5. Given the stated ethics — a false accusation is worse than a miss — the operating point must be **chosen for a false-positive budget**, not assumed:</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p=Path("src/palimpsest/detect/document.py"); t…</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tee /private/tmp/claude-501/-Users-kumarkart…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FPR budget held in-domain (5%) but **not** off-domain (26–52%). That's itself an important finding — and 51.6% on TOEFL is unacceptable. The operating point must be calibrated on the population most at risk of false accusation, not the one that flatters the number:</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p=Path("scripts/train.py"); t=p.read_text() t=…</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tee /private/tmp/claude-501/-Users-kumarkart…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trade-off is explicit and the ethics are respected. Let me see the rest:</w:t>
      </w:r>
    </w:p>
    <w:p>
      <w:pPr>
        <w:spacing w:before="0" w:after="20"/>
        <w:ind w:left="605"/>
      </w:pPr>
      <w:r>
        <w:rPr>
          <w:rFonts w:ascii="Consolas" w:hAnsi="Consolas" w:eastAsia="Consolas"/>
          <w:b w:val="0"/>
          <w:i w:val="0"/>
          <w:color w:val="5A5A5A"/>
          <w:sz w:val="16"/>
        </w:rPr>
        <w:t>▸ Bash: cd "/Users/kumarkartikey/Documents/New project/palimpsest" &amp;&amp; sed -n '45,100p' /private/tmp/claude-501/-Users-kumarkartikey-Documents-New-project/c6cd…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numbers in. The ablation is now the cleanest result in the project: **0.0% of ASAP originals flagged → 65.9% of the same essays flagged after a model rewrote them.** Same content, same authors, only the surface changed.</w:t>
      </w:r>
    </w:p>
    <w:p>
      <w:pPr>
        <w:spacing w:after="100" w:line="269" w:lineRule="auto"/>
        <w:ind w:left="403"/>
      </w:pPr>
      <w:r>
        <w:rPr>
          <w:color w:val="1A1A1A"/>
          <w:sz w:val="21"/>
        </w:rPr>
        <w:t>Let me extract the three confident failures the brief requires:</w:t>
      </w:r>
    </w:p>
    <w:p>
      <w:pPr>
        <w:spacing w:before="0" w:after="20"/>
        <w:ind w:left="605"/>
      </w:pPr>
      <w:r>
        <w:rPr>
          <w:rFonts w:ascii="Consolas" w:hAnsi="Consolas" w:eastAsia="Consolas"/>
          <w:b w:val="0"/>
          <w:i w:val="0"/>
          <w:color w:val="5A5A5A"/>
          <w:sz w:val="16"/>
        </w:rPr>
        <w:t>▸ Write: /Users/kumarkartikey/Documents/New project/palimpsest/scripts/find_failures.py</w:t>
      </w:r>
    </w:p>
    <w:p>
      <w:pPr>
        <w:spacing w:before="0" w:after="20"/>
        <w:ind w:left="605"/>
      </w:pPr>
      <w:r>
        <w:rPr>
          <w:rFonts w:ascii="Consolas" w:hAnsi="Consolas" w:eastAsia="Consolas"/>
          <w:b w:val="0"/>
          <w:i w:val="0"/>
          <w:color w:val="5A5A5A"/>
          <w:sz w:val="16"/>
        </w:rPr>
        <w:t>▸ Bash: cd "/Users/kumarkartikey/Documents/New project/palimpsest" &amp;&amp; .venv/bin/python scripts/find_failures.py 2&gt;&amp;1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Real, illuminating failures with evidence. The ESL false positives cluster on `Stock vocabulary +3.92` for *"Therefore, I prefer computer science"* — the explicit discourse markers ESL instruction **teaches**. That's a genuine causal theory for the bias.</w:t>
      </w:r>
    </w:p>
    <w:p>
      <w:pPr>
        <w:spacing w:after="100" w:line="269" w:lineRule="auto"/>
        <w:ind w:left="403"/>
      </w:pPr>
      <w:r>
        <w:rPr>
          <w:color w:val="1A1A1A"/>
          <w:sz w:val="21"/>
        </w:rPr>
        <w:t>Now the documentation — 2 of the 4 judging criteria. Starting with the front door:</w:t>
      </w:r>
    </w:p>
    <w:p>
      <w:pPr>
        <w:spacing w:before="0" w:after="20"/>
        <w:ind w:left="605"/>
      </w:pPr>
      <w:r>
        <w:rPr>
          <w:rFonts w:ascii="Consolas" w:hAnsi="Consolas" w:eastAsia="Consolas"/>
          <w:b w:val="0"/>
          <w:i w:val="0"/>
          <w:color w:val="5A5A5A"/>
          <w:sz w:val="16"/>
        </w:rPr>
        <w:t>▸ Write: /Users/kumarkartikey/Documents/New project/palimpsest/README.md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documentation set:</w:t>
      </w:r>
    </w:p>
    <w:p>
      <w:pPr>
        <w:spacing w:before="0" w:after="20"/>
        <w:ind w:left="605"/>
      </w:pPr>
      <w:r>
        <w:rPr>
          <w:rFonts w:ascii="Consolas" w:hAnsi="Consolas" w:eastAsia="Consolas"/>
          <w:b w:val="0"/>
          <w:i w:val="0"/>
          <w:color w:val="5A5A5A"/>
          <w:sz w:val="16"/>
        </w:rPr>
        <w:t>▸ Bash: cd "/Users/kumarkartikey/Documents/New project/palimpsest" &amp;&amp; mkdir -p docs &amp;&amp; cat &gt; docs/03-evaluation.md &lt;&lt;'DOC' # Evaluation Every number here is o…</w:t>
      </w:r>
    </w:p>
    <w:p>
      <w:pPr>
        <w:spacing w:before="0" w:after="20"/>
        <w:ind w:left="605"/>
      </w:pPr>
      <w:r>
        <w:rPr>
          <w:rFonts w:ascii="Consolas" w:hAnsi="Consolas" w:eastAsia="Consolas"/>
          <w:b w:val="0"/>
          <w:i w:val="0"/>
          <w:color w:val="5A5A5A"/>
          <w:sz w:val="16"/>
        </w:rPr>
        <w:t>▸ Bash: cd "/Users/kumarkartikey/Documents/New project/palimpsest" &amp;&amp; cat &gt; docs/04-failures.md &lt;&lt;'DOC' # Failures The brief asks for three essays the detecto…</w:t>
      </w:r>
    </w:p>
    <w:p>
      <w:pPr>
        <w:spacing w:before="0" w:after="20"/>
        <w:ind w:left="605"/>
      </w:pPr>
      <w:r>
        <w:rPr>
          <w:rFonts w:ascii="Consolas" w:hAnsi="Consolas" w:eastAsia="Consolas"/>
          <w:b w:val="0"/>
          <w:i w:val="0"/>
          <w:color w:val="5A5A5A"/>
          <w:sz w:val="16"/>
        </w:rPr>
        <w:t>▸ Bash: cd "/Users/kumarkartikey/Documents/New project/palimpsest" &amp;&amp; cat &gt; docs/05-esl.md &lt;&lt;'DOC' # False positives on writing by English-language learners T…</w:t>
      </w:r>
    </w:p>
    <w:p>
      <w:pPr>
        <w:spacing w:before="0" w:after="20"/>
        <w:ind w:left="605"/>
      </w:pPr>
      <w:r>
        <w:rPr>
          <w:rFonts w:ascii="Consolas" w:hAnsi="Consolas" w:eastAsia="Consolas"/>
          <w:b w:val="0"/>
          <w:i w:val="0"/>
          <w:color w:val="5A5A5A"/>
          <w:sz w:val="16"/>
        </w:rPr>
        <w:t>▸ Bash: cd "/Users/kumarkartikey/Documents/New project/palimpsest" &amp;&amp; cat &gt; docs/01-approach.md &lt;&lt;'DOC' # Approach: which signals, and why those ## The line t…</w:t>
      </w:r>
    </w:p>
    <w:p>
      <w:pPr>
        <w:spacing w:before="0" w:after="20"/>
        <w:ind w:left="605"/>
      </w:pPr>
      <w:r>
        <w:rPr>
          <w:rFonts w:ascii="Consolas" w:hAnsi="Consolas" w:eastAsia="Consolas"/>
          <w:b w:val="0"/>
          <w:i w:val="0"/>
          <w:color w:val="5A5A5A"/>
          <w:sz w:val="16"/>
        </w:rPr>
        <w:t>▸ Bash: cd "/Users/kumarkartikey/Documents/New project/palimpsest" &amp;&amp; cat &gt; docs/06-decisions.md &lt;&lt;'DOC' # Decisions we would be asked to defend Short records…</w:t>
      </w:r>
    </w:p>
    <w:p>
      <w:pPr>
        <w:spacing w:before="0" w:after="20"/>
        <w:ind w:left="605"/>
      </w:pPr>
      <w:r>
        <w:rPr>
          <w:rFonts w:ascii="Consolas" w:hAnsi="Consolas" w:eastAsia="Consolas"/>
          <w:b w:val="0"/>
          <w:i w:val="0"/>
          <w:color w:val="5A5A5A"/>
          <w:sz w:val="16"/>
        </w:rPr>
        <w:t>▸ Bash: cd "/Users/kumarkartikey/Documents/New project/palimpsest" &amp;&amp; cat &gt; tests/test_features.py &lt;&lt;'PY' """Feature extraction: registry consistency, NaN dis…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Package isn't installed. Let me install it editable and add a conftest so tests work either way:</w:t>
      </w:r>
    </w:p>
    <w:p>
      <w:pPr>
        <w:spacing w:before="0" w:after="20"/>
        <w:ind w:left="605"/>
      </w:pPr>
      <w:r>
        <w:rPr>
          <w:rFonts w:ascii="Consolas" w:hAnsi="Consolas" w:eastAsia="Consolas"/>
          <w:b w:val="0"/>
          <w:i w:val="0"/>
          <w:color w:val="5A5A5A"/>
          <w:sz w:val="16"/>
        </w:rPr>
        <w:t>▸ Bash: cd "/Users/kumarkartikey/Documents/New project/palimpsest" &amp;&amp; cat &gt; tests/conftest.py &lt;&lt;'PY' """Make the package importable whether or not it has been…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102 tests, 1 failure — and it's a **real bug**, not a bad test. When every other sentence has an identical value, MAD is 0 and my fallback returns `0.0` — saying "perfectly typical" about a point that differs from all of them. That's backwards:</w:t>
      </w:r>
    </w:p>
    <w:p>
      <w:pPr>
        <w:spacing w:before="0" w:after="20"/>
        <w:ind w:left="605"/>
      </w:pPr>
      <w:r>
        <w:rPr>
          <w:rFonts w:ascii="Consolas" w:hAnsi="Consolas" w:eastAsia="Consolas"/>
          <w:b w:val="0"/>
          <w:i w:val="0"/>
          <w:color w:val="5A5A5A"/>
          <w:sz w:val="16"/>
        </w:rPr>
        <w:t>▸ Edit: /Users/kumarkartikey/Documents/New project/palimpsest/src/palimpsest/features/context.py</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p=Path("src/palimpsest/features/context.py");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103 tests pass. That fix changes a feature, so artifacts must be rebuilt to match the code. Let me start that in the background while I set up the repo:</w:t>
      </w:r>
    </w:p>
    <w:p>
      <w:pPr>
        <w:spacing w:before="0" w:after="20"/>
        <w:ind w:left="605"/>
      </w:pPr>
      <w:r>
        <w:rPr>
          <w:rFonts w:ascii="Consolas" w:hAnsi="Consolas" w:eastAsia="Consolas"/>
          <w:b w:val="0"/>
          <w:i w:val="0"/>
          <w:color w:val="5A5A5A"/>
          <w:sz w:val="16"/>
        </w:rPr>
        <w:t>▸ Bash: cd "/Users/kumarkartikey/Documents/New project/palimpsest" &amp;&amp; nohup bash -c '.venv/bin/python scripts/build_features.py --sets train localisation unse…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integrity problems with what's staged: `real_hybrid_essays.jsonl` and `hybrid_essays.jsonl` both contain spliced Liang human text — committing them would **contradict my own stated redistribution policy**. Only `machine_essays.jsonl` is wholly mine:</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p=Path(".gitignore") p.write_text('''#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 only my own essays committed, no secrets. Let me check the rebuild and commit:</w:t>
      </w:r>
    </w:p>
    <w:p>
      <w:pPr>
        <w:spacing w:before="0" w:after="20"/>
        <w:ind w:left="605"/>
      </w:pPr>
      <w:r>
        <w:rPr>
          <w:rFonts w:ascii="Consolas" w:hAnsi="Consolas" w:eastAsia="Consolas"/>
          <w:b w:val="0"/>
          <w:i w:val="0"/>
          <w:color w:val="5A5A5A"/>
          <w:sz w:val="16"/>
        </w:rPr>
        <w:t>▸ Bash: cd "/Users/kumarkartikey/Documents/New project/palimpsest" &amp;&amp; grep -E "^===|sentences in|SENTENCE LEVEL|AUROC|operating point|threshold .* -&gt;" /privat…</w:t>
      </w:r>
    </w:p>
    <w:p>
      <w:pPr>
        <w:spacing w:before="0" w:after="20"/>
        <w:ind w:left="605"/>
      </w:pPr>
      <w:r>
        <w:rPr>
          <w:rFonts w:ascii="Consolas" w:hAnsi="Consolas" w:eastAsia="Consolas"/>
          <w:b w:val="0"/>
          <w:i w:val="0"/>
          <w:color w:val="5A5A5A"/>
          <w:sz w:val="16"/>
        </w:rPr>
        <w:t>▸ Bash: cd "/Users/kumarkartikey/Documents/New project/palimpsest" &amp;&amp; tail -5 /private/tmp/claude-501/-Users-kumarkartikey-Documents-New-project/c6cd67f7-0dba…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make the demo honest — one example the detector **catches** and one it **misses**, since showing a documented failure is the point:</w:t>
      </w:r>
    </w:p>
    <w:p>
      <w:pPr>
        <w:spacing w:before="0" w:after="20"/>
        <w:ind w:left="605"/>
      </w:pPr>
      <w:r>
        <w:rPr>
          <w:rFonts w:ascii="Consolas" w:hAnsi="Consolas" w:eastAsia="Consolas"/>
          <w:b w:val="0"/>
          <w:i w:val="0"/>
          <w:color w:val="5A5A5A"/>
          <w:sz w:val="16"/>
        </w:rPr>
        <w:t>▸ Bash: cd "/Users/kumarkartikey/Documents/New project/palimpsest" &amp;&amp; .venv/bin/python - &lt;&lt;'PY' import sys, json; sys.path.insert(0,"src") from palimpsest.dat…</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 = Path("web/app.js"); t = p.read_text() old_…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Demo essay: **100% share, 11/11 flagged.** Now let me verify the interface actually works in a real browser:</w:t>
      </w:r>
    </w:p>
    <w:p>
      <w:pPr>
        <w:spacing w:before="0" w:after="20"/>
        <w:ind w:left="605"/>
      </w:pPr>
      <w:r>
        <w:rPr>
          <w:rFonts w:ascii="Consolas" w:hAnsi="Consolas" w:eastAsia="Consolas"/>
          <w:b w:val="0"/>
          <w:i w:val="0"/>
          <w:color w:val="5A5A5A"/>
          <w:sz w:val="16"/>
        </w:rPr>
        <w:t>▸ Write: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ln -sfn "/Users/kumarkartikey/Documents/New project/ntpc-singrauli-sim/node_modules" nod…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19/19 in a real browser. Let me look at it:</w:t>
      </w:r>
    </w:p>
    <w:p>
      <w:pPr>
        <w:spacing w:before="0" w:after="20"/>
        <w:ind w:left="605"/>
      </w:pPr>
      <w:r>
        <w:rPr>
          <w:rFonts w:ascii="Consolas" w:hAnsi="Consolas" w:eastAsia="Consolas"/>
          <w:b w:val="0"/>
          <w:i w:val="0"/>
          <w:color w:val="5A5A5A"/>
          <w:sz w:val="16"/>
        </w:rPr>
        <w:t>▸ Read: /tmp/palimpsest-ui/caught.png</w:t>
      </w:r>
    </w:p>
    <w:p>
      <w:pPr>
        <w:spacing w:before="0" w:after="60"/>
        <w:ind w:left="0"/>
      </w:pPr>
    </w:p>
    <w:p>
      <w:pPr>
        <w:spacing w:before="160" w:after="40"/>
        <w:ind w:left="0"/>
      </w:pPr>
      <w:r>
        <w:rPr>
          <w:b/>
          <w:i w:val="0"/>
          <w:color w:val="0B5C8A"/>
          <w:sz w:val="17"/>
        </w:rPr>
        <w:t>YOU · 18:10</w:t>
      </w:r>
    </w:p>
    <w:p>
      <w:pPr>
        <w:spacing w:after="100" w:line="269" w:lineRule="auto"/>
        <w:ind w:left="403"/>
      </w:pPr>
      <w:r>
        <w:rPr>
          <w:color w:val="1A1A1A"/>
          <w:sz w:val="21"/>
        </w:rPr>
        <w:t>[Image: original 1180x2924, displayed at 807x2000. Multiply coordinates by 1.46 to map to original image.]</w:t>
      </w:r>
    </w:p>
    <w:p>
      <w:pPr>
        <w:spacing w:before="120" w:after="40"/>
        <w:ind w:left="0"/>
      </w:pPr>
      <w:r>
        <w:rPr>
          <w:b/>
          <w:i w:val="0"/>
          <w:color w:val="7A3E12"/>
          <w:sz w:val="17"/>
        </w:rPr>
        <w:t>CLAUDE</w:t>
      </w:r>
    </w:p>
    <w:p>
      <w:pPr>
        <w:spacing w:after="100" w:line="269" w:lineRule="auto"/>
        <w:ind w:left="403"/>
      </w:pPr>
      <w:r>
        <w:rPr>
          <w:color w:val="1A1A1A"/>
          <w:sz w:val="21"/>
        </w:rPr>
        <w:t>The interface works properly. But I spotted an **honesty bug**: the limitations panel says "19.8% of TOEFL" and "16% caught" — those were earlier numbers. The UI must state the *current* measured values. Let me check the rebuild and sync everything:</w:t>
      </w:r>
    </w:p>
    <w:p>
      <w:pPr>
        <w:spacing w:before="0" w:after="20"/>
        <w:ind w:left="605"/>
      </w:pPr>
      <w:r>
        <w:rPr>
          <w:rFonts w:ascii="Consolas" w:hAnsi="Consolas" w:eastAsia="Consolas"/>
          <w:b w:val="0"/>
          <w:i w:val="0"/>
          <w:color w:val="5A5A5A"/>
          <w:sz w:val="16"/>
        </w:rPr>
        <w:t>▸ Bash: cd "/Users/kumarkartikey/Documents/New project/palimpsest" &amp;&amp; pgrep -f "build_features.py|scripts/train.py|scripts/evaluate.py" &gt;/dev/null &amp;&amp; echo "ST…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Better than fixing the numbers: make the UI **read them from the evaluation artifact**, so they can never drift from reality again:</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sleep 200; pgrep -f "build_features.py|scripts/train.py|scripts/evaluate.py" &gt;/dev/null …</w:t>
      </w:r>
    </w:p>
    <w:p>
      <w:pPr>
        <w:spacing w:before="0" w:after="20"/>
        <w:ind w:left="605"/>
      </w:pPr>
      <w:r>
        <w:rPr>
          <w:rFonts w:ascii="Consolas" w:hAnsi="Consolas" w:eastAsia="Consolas"/>
          <w:b w:val="0"/>
          <w:i w:val="0"/>
          <w:color w:val="5A5A5A"/>
          <w:sz w:val="16"/>
        </w:rPr>
        <w:t>▸ Bash: cd "/Users/kumarkartikey/Documents/New project/palimpsest" &amp;&amp; rm -f node_modules &amp;&amp; git add -A &amp;&amp; git -c user.name="Kartikey Kumar" -c user.email="kar…</w:t>
      </w:r>
    </w:p>
    <w:p>
      <w:pPr>
        <w:spacing w:before="0" w:after="20"/>
        <w:ind w:left="605"/>
      </w:pPr>
      <w:r>
        <w:rPr>
          <w:rFonts w:ascii="Consolas" w:hAnsi="Consolas" w:eastAsia="Consolas"/>
          <w:b w:val="0"/>
          <w:i w:val="0"/>
          <w:color w:val="5A5A5A"/>
          <w:sz w:val="16"/>
        </w:rPr>
        <w:t>▸ Bash: cd "/Users/kumarkartikey/Documents/New project/palimpsest" &amp;&amp; for i in $(seq 1 30); do pgrep -f "build_features.py|scripts/train.py|scripts/evaluate.p…</w:t>
      </w:r>
    </w:p>
    <w:p>
      <w:pPr>
        <w:spacing w:before="0" w:after="20"/>
        <w:ind w:left="605"/>
      </w:pPr>
      <w:r>
        <w:rPr>
          <w:rFonts w:ascii="Consolas" w:hAnsi="Consolas" w:eastAsia="Consolas"/>
          <w:b w:val="0"/>
          <w:i w:val="0"/>
          <w:color w:val="5A5A5A"/>
          <w:sz w:val="16"/>
        </w:rPr>
        <w:t>▸ Bash: cd "/Users/kumarkartikey/Documents/New project/palimpsest" &amp;&amp; sed -n '/FALSE POSITIVES/,/LOCALISATION/p' /private/tmp/claude-501/-Users-kumarkartikey-…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Final rebuilt numbers differ slightly from what I wrote. The docs must match the artifacts exactly — let me sync them:</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from pathlib import Path e = json.loads(Path("arti…</w:t>
      </w:r>
    </w:p>
    <w:p>
      <w:pPr>
        <w:spacing w:before="0" w:after="20"/>
        <w:ind w:left="605"/>
      </w:pPr>
      <w:r>
        <w:rPr>
          <w:rFonts w:ascii="Consolas" w:hAnsi="Consolas" w:eastAsia="Consolas"/>
          <w:b w:val="0"/>
          <w:i w:val="0"/>
          <w:color w:val="5A5A5A"/>
          <w:sz w:val="16"/>
        </w:rPr>
        <w:t>▸ Bash: cd "/Users/kumarkartikey/Documents/New project/palimpsest" &amp;&amp; .venv/bin/python - &lt;&lt;'PY' from pathlib import Path # Explicit, reviewed replacements. Ol…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fix the remaining doc inconsistencies and compute a reliable proficiency gradient on the full ELLIPSE corpus: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numpy as np, sys sys.path.insert(0,"src") from 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monotone gradient — **2.7% → 24.2%**, a 9× increase with proficiency. Let me finalise the docs and re-verify:</w:t>
      </w:r>
    </w:p>
    <w:p>
      <w:pPr>
        <w:spacing w:before="0" w:after="20"/>
        <w:ind w:left="605"/>
      </w:pPr>
      <w:r>
        <w:rPr>
          <w:rFonts w:ascii="Consolas" w:hAnsi="Consolas" w:eastAsia="Consolas"/>
          <w:b w:val="0"/>
          <w:i w:val="0"/>
          <w:color w:val="5A5A5A"/>
          <w:sz w:val="16"/>
        </w:rPr>
        <w:t>▸ Bash: cd "/Users/kumarkartikey/Documents/New project/palimpsest" &amp;&amp; .venv/bin/python - &lt;&lt;'PY' from pathlib import Path p=Path("docs/05-esl.md"); t=p.read_te…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UI now reports its error rates straight from the measurements. Final verification run:</w:t>
      </w:r>
    </w:p>
    <w:p>
      <w:pPr>
        <w:spacing w:before="0" w:after="20"/>
        <w:ind w:left="605"/>
      </w:pPr>
      <w:r>
        <w:rPr>
          <w:rFonts w:ascii="Consolas" w:hAnsi="Consolas" w:eastAsia="Consolas"/>
          <w:b w:val="0"/>
          <w:i w:val="0"/>
          <w:color w:val="5A5A5A"/>
          <w:sz w:val="16"/>
        </w:rPr>
        <w:t>▸ Bash: cd "/Users/kumarkartikey/Documents/New project/palimpsest" &amp;&amp; echo "=== PYTEST ===" &amp;&amp; .venv/bin/python -m pytest -q 2&gt;&amp;1 | tail -4 &amp;&amp; echo &amp;&amp; echo "=…</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grep -E "^[0-9]+ passed|failed|error" | head -3; ec…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103 tests, 19/19 browser checks. Let me commit the final state:</w:t>
      </w:r>
    </w:p>
    <w:p>
      <w:pPr>
        <w:spacing w:before="0" w:after="20"/>
        <w:ind w:left="605"/>
      </w:pPr>
      <w:r>
        <w:rPr>
          <w:rFonts w:ascii="Consolas" w:hAnsi="Consolas" w:eastAsia="Consolas"/>
          <w:b w:val="0"/>
          <w:i w:val="0"/>
          <w:color w:val="5A5A5A"/>
          <w:sz w:val="16"/>
        </w:rPr>
        <w:t>▸ Bash: cd "/Users/kumarkartikey/Documents/New project/palimpsest" &amp;&amp; git add -A &amp;&amp; git -c user.name="Kartikey Kumar" -c user.email="kartikeyjaiswal42@gmail.c…</w:t>
      </w:r>
    </w:p>
    <w:p>
      <w:pPr>
        <w:spacing w:before="0" w:after="20"/>
        <w:ind w:left="605"/>
      </w:pPr>
      <w:r>
        <w:rPr>
          <w:rFonts w:ascii="Consolas" w:hAnsi="Consolas" w:eastAsia="Consolas"/>
          <w:b w:val="0"/>
          <w:i w:val="0"/>
          <w:color w:val="5A5A5A"/>
          <w:sz w:val="16"/>
        </w:rPr>
        <w:t>▸ TodoWrite: {"todos": [{"content": "Retrieve and understand the hackathon brief from Monday.com", "status": "completed", "activeForm": "Retrieving hackathon brief…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**Project 2 is built, measured, and committed** at `palimpsest/` — 58 files, 2 commits, everything verified by running it.</w:t>
      </w:r>
    </w:p>
    <w:p>
      <w:pPr>
        <w:spacing w:after="100" w:line="269" w:lineRule="auto"/>
        <w:ind w:left="403"/>
      </w:pPr>
      <w:r>
        <w:rPr>
          <w:color w:val="1A1A1A"/>
          <w:sz w:val="21"/>
        </w:rPr>
        <w:t>## What it is</w:t>
      </w:r>
    </w:p>
    <w:p>
      <w:pPr>
        <w:spacing w:after="100" w:line="269" w:lineRule="auto"/>
        <w:ind w:left="403"/>
      </w:pPr>
      <w:r>
        <w:rPr>
          <w:color w:val="1A1A1A"/>
          <w:sz w:val="21"/>
        </w:rPr>
        <w:t>A white-box AI-text detector for admissions essays. A local GPT-2 is read for per-token probabilities in a single forward pass; everything after that is arithmetic I control. **No model is ever asked for a verdict** — `tests/test_no_generative_calls.py` parses the AST of every source file and fails if a `.generate()` call or an LLM client import appears.</w:t>
      </w:r>
    </w:p>
    <w:p>
      <w:pPr>
        <w:spacing w:after="100" w:line="269" w:lineRule="auto"/>
        <w:ind w:left="403"/>
      </w:pPr>
      <w:r>
        <w:rPr>
          <w:color w:val="1A1A1A"/>
          <w:sz w:val="21"/>
        </w:rPr>
        <w:t>The verdict layer is a calibrated logistic regression over 43 interpretable features, so the evidence panel isn't a story about the computation — the logit *is* a sum of the bars displayed, and the UI prints the arithmetic so you can check it adds up.</w:t>
      </w:r>
    </w:p>
    <w:p>
      <w:pPr>
        <w:spacing w:after="100" w:line="269" w:lineRule="auto"/>
        <w:ind w:left="403"/>
      </w:pPr>
      <w:r>
        <w:rPr>
          <w:color w:val="1A1A1A"/>
          <w:sz w:val="21"/>
        </w:rPr>
        <w:t>## Verified results (all held out)</w:t>
      </w:r>
    </w:p>
    <w:p>
      <w:pPr>
        <w:spacing w:after="100" w:line="269" w:lineRule="auto"/>
        <w:ind w:left="403"/>
      </w:pPr>
      <w:r>
        <w:rPr>
          <w:color w:val="1A1A1A"/>
          <w:sz w:val="21"/>
        </w:rPr>
        <w:t>| | |</w:t>
        <w:br/>
        <w:t>|---|---|</w:t>
        <w:br/>
        <w:t>| Sentence / document AUROC | 0.960 / 0.959 |</w:t>
        <w:br/>
        <w:t>| Locating machine text in a mixed essay | AUROC 0.883, seam within 2 sentences in **70%** |</w:t>
        <w:br/>
        <w:t>| False positives, out-of-domain human | **0.0%** |</w:t>
        <w:br/>
        <w:t>| False positives, English-language learners | **7.3%** (TOEFL 24.4%) |</w:t>
        <w:br/>
        <w:t>| GPT-3.5 prompted to evade | only **6.5%** caught |</w:t>
        <w:br/>
        <w:t>| Prose composed by hand to imitate a model | **0 of 11** |</w:t>
      </w:r>
    </w:p>
    <w:p>
      <w:pPr>
        <w:spacing w:after="100" w:line="269" w:lineRule="auto"/>
        <w:ind w:left="403"/>
      </w:pPr>
      <w:r>
        <w:rPr>
          <w:color w:val="1A1A1A"/>
          <w:sz w:val="21"/>
        </w:rPr>
        <w:t>Cleanest evidence it measures authorship and not topic: the same 88 ASAP essays go from **0.0% → 65.9%** flagged after a model rewrote them.</w:t>
      </w:r>
    </w:p>
    <w:p>
      <w:pPr>
        <w:spacing w:after="100" w:line="269" w:lineRule="auto"/>
        <w:ind w:left="403"/>
      </w:pPr>
      <w:r>
        <w:rPr>
          <w:color w:val="1A1A1A"/>
          <w:sz w:val="21"/>
        </w:rPr>
        <w:t>## Three artifacts I caught in my own work</w:t>
      </w:r>
    </w:p>
    <w:p>
      <w:pPr>
        <w:spacing w:after="100" w:line="269" w:lineRule="auto"/>
        <w:ind w:left="403"/>
      </w:pPr>
      <w:r>
        <w:rPr>
          <w:color w:val="1A1A1A"/>
          <w:sz w:val="21"/>
        </w:rPr>
        <w:t>1. **I wrote the machine corpus myself and it destroyed the detector.** The strongest feature turned out to be measuring my own prompt instruction to "vary sentence length." Against real GPT-3.5 that feature points the *opposite* way. Switching to real model output took sentence AUROC 0.79 → 0.96.</w:t>
        <w:br/>
        <w:t>2. **A 0.988 that was partly a smart-quote detector** — human essays were 88% curly-quoted, machine essays 0%. Normalised; the score held, which is what made it credible.</w:t>
        <w:br/>
        <w:t>3. **A document-length leak causing a 41% false-positive rate on short TOEFL essays** — the artifact landed hardest on exactly the group this tool class is known to harm.</w:t>
      </w:r>
    </w:p>
    <w:p>
      <w:pPr>
        <w:spacing w:after="100" w:line="269" w:lineRule="auto"/>
        <w:ind w:left="403"/>
      </w:pPr>
      <w:r>
        <w:rPr>
          <w:color w:val="1A1A1A"/>
          <w:sz w:val="21"/>
        </w:rPr>
        <w:t>## The judgement call worth flagging</w:t>
      </w:r>
    </w:p>
    <w:p>
      <w:pPr>
        <w:spacing w:after="100" w:line="269" w:lineRule="auto"/>
        <w:ind w:left="403"/>
      </w:pPr>
      <w:r>
        <w:rPr>
          <w:color w:val="1A1A1A"/>
          <w:sz w:val="21"/>
        </w:rPr>
        <w:t>Training on mixed documents fixed localisation (0.745 → 0.883) but tripled false positives, because the document threshold was calibrated in-domain and **didn't transfer**. I recalibrated it on ESL and out-of-domain writing instead. That costs three-quarters of the recall on evasive text. I made that trade deliberately on the stated ethics and documented it in `docs/06-decisions.md` — but it is a product decision, and if you'd rather have a screening tool than an evidence tool, changing `--fpr-budget` moves it.</w:t>
      </w:r>
    </w:p>
    <w:p>
      <w:pPr>
        <w:spacing w:after="100" w:line="269" w:lineRule="auto"/>
        <w:ind w:left="403"/>
      </w:pPr>
      <w:r>
        <w:rPr>
          <w:color w:val="1A1A1A"/>
          <w:sz w:val="21"/>
        </w:rPr>
        <w:t>## Two things I could not do</w:t>
      </w:r>
    </w:p>
    <w:p>
      <w:pPr>
        <w:spacing w:after="100" w:line="269" w:lineRule="auto"/>
        <w:ind w:left="403"/>
      </w:pPr>
      <w:r>
        <w:rPr>
          <w:color w:val="1A1A1A"/>
          <w:sz w:val="21"/>
        </w:rPr>
        <w:t>- **Only one generator.** All real machine text is GPT-3.5 — no Cloudflare/API credentials were available, and the subagent session limit hit during the corpus search. GPT-4/Claude/Llama performance is **unmeasured**, and the prompt-engineering result suggests it'd be worse. This is the biggest gap.</w:t>
        <w:br/>
        <w:t>- **Hamilton College's 30 essays** (the best provenance found) are absent — a bot-challenge blocked them after four rapid requests. Recoverable with Playwright; documented rather than quietly dropped.</w:t>
      </w:r>
    </w:p>
    <w:p>
      <w:pPr>
        <w:spacing w:after="100" w:line="269" w:lineRule="auto"/>
        <w:ind w:left="403"/>
      </w:pPr>
      <w:r>
        <w:rPr>
          <w:color w:val="1A1A1A"/>
          <w:sz w:val="21"/>
        </w:rPr>
        <w:t>**Left for you:** creating the GitHub repo and pushing (I don't have credentials), and the submission form. Deadline is 15 August, so there's time — and I'd suggest spending some of it on Project 1, the FlexFit refactor, which hasn't been started.</w:t>
      </w:r>
    </w:p>
    <w:p>
      <w:pPr>
        <w:spacing w:before="160" w:after="40"/>
        <w:ind w:left="0"/>
      </w:pPr>
      <w:r>
        <w:rPr>
          <w:b/>
          <w:i w:val="0"/>
          <w:color w:val="0B5C8A"/>
          <w:sz w:val="17"/>
        </w:rPr>
        <w:t>YOU · 18:33</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 xml:space="preserve">   The user asked me to "build the project 2" from a Monday.com board link (`https://view.monday.com/18423865966-432622a2483e511e37c028295d7883b7?r=use1`), then to "keep building and keep testing the project till the level, it can win the hackathon, keep working hard", then "keep building and keep testing, if you want to use playwright anything, you can use it.. keep working and keep testing ---dont hallucinitaet, till you are 100 percent sure---keep running", and twice "resume your work".</w:t>
      </w:r>
    </w:p>
    <w:p>
      <w:pPr>
        <w:spacing w:after="100" w:line="269" w:lineRule="auto"/>
        <w:ind w:left="403"/>
      </w:pPr>
      <w:r>
        <w:rPr>
          <w:color w:val="1A1A1A"/>
          <w:sz w:val="21"/>
        </w:rPr>
        <w:t xml:space="preserve">   The retrieved brief: **2026 i12 HR Drive Hackathon (Callus), Computer Science Project Type, 1–15 August 2026, individual submission.** Project 2 = **an AI detector for college admissions essays** with these explicit requirements:</w:t>
        <w:br/>
        <w:t xml:space="preserve">   - A **working application with a real interface**, not a script and not a notebook</w:t>
        <w:br/>
        <w:t xml:space="preserve">   - Paste an essay → show **which parts** were probably machine-written **and why**</w:t>
        <w:br/>
        <w:t xml:space="preserve">   - **NOT a wrapper**: "a detector that sends the essay to a chat model and asks for a verdict is unreliable, cannot explain its reasoning, and takes an afternoon to build. We will be able to tell."</w:t>
        <w:br/>
        <w:t xml:space="preserve">   - "**the model must not make the judgement call while your app relays the verdict**"</w:t>
        <w:br/>
        <w:t xml:space="preserve">   - Using an LM **as an instrument** (small local model → token probabilities → own analysis) is explicitly endorsed as "real work"</w:t>
        <w:br/>
        <w:t xml:space="preserve">   - Detection must work at **sentence and passage level**; the realistic case is "a paragraph a person wrote and a model later polished"; every flag backed by visible evidence</w:t>
        <w:br/>
        <w:t xml:space="preserve">   - **Build the dataset**: source human essays, generate machine ones, document where the data came from, how much, and what it does not cover</w:t>
        <w:br/>
        <w:t xml:space="preserve">   - **Honest accuracy**: results on own test set, **three essays the detector gets confidently wrong**, and a theory why. "A report that says 'here is my accuracy, here are three essays it gets confidently wrong, and here is my theory about why' is worth far more than a 97% claim we don't believe."</w:t>
        <w:br/>
        <w:t xml:space="preserve">   - "'73% AI' gives a reader nothing they can act on and nothing they can argue with. Show them where, and show them why."</w:t>
        <w:br/>
        <w:t xml:space="preserve">   - **ESL**: "These detectors have a habit of flagging writers who learned English as a second language. If yours does, we'd like to know you spotted it."</w:t>
        <w:br/>
        <w:t xml:space="preserve">   - Judged on: clear communication, organised documentation, code quality, handling unfamiliar problems</w:t>
        <w:br/>
        <w:t xml:space="preserve">   - AI tool use expected, disclosed at the end, not scored</w:t>
        <w:br/>
        <w:t xml:space="preserve">   - Deliverable: public GitHub repo link (+ optional video), pushed to own private repository; submission closes **Sat 15 August 2026, 23:59 IST**</w:t>
      </w:r>
    </w:p>
    <w:p>
      <w:pPr>
        <w:spacing w:after="100" w:line="269" w:lineRule="auto"/>
        <w:ind w:left="403"/>
      </w:pPr>
      <w:r>
        <w:rPr>
          <w:color w:val="1A1A1A"/>
          <w:sz w:val="21"/>
        </w:rPr>
        <w:t>2. **Key Technical Concepts:**</w:t>
        <w:br/>
        <w:t xml:space="preserve">   - Local causal LM (GPT-2 124M) read for per-token statistics in a single forward pass — no `generate()`, no prompt, no chat template</w:t>
        <w:br/>
        <w:t xml:space="preserve">   - Per-token logprob, rank (GLTR buckets), entropy, and mu/sigma² for **Fast-DetectGPT analytic curvature** (length-normalised, deviating from the paper's sum form on purpose)</w:t>
        <w:br/>
        <w:t xml:space="preserve">   - DetectLLM **LRR** (log-likelihood/log-rank ratio)</w:t>
        <w:br/>
        <w:t xml:space="preserve">   - Sliding-window scoring for documents exceeding the 1024-token context</w:t>
        <w:br/>
        <w:t xml:space="preserve">   - Interpolated trigram **corpus reference** fitted on human essays only (never a human/machine likelihood ratio — deliberate generator-independence)</w:t>
        <w:br/>
        <w:t xml:space="preserve">   - **In-document / self-relative features**: leave-one-out robust z-scores (median + MAD) comparing a sentence to the rest of *its own* essay</w:t>
        <w:br/>
        <w:t xml:space="preserve">   - Calibrated **logistic regression** — the logit is literally the sum of the displayed contribution terms</w:t>
        <w:br/>
        <w:t xml:space="preserve">   - **GroupKFold** splitting by essay (hybrids grouped with their base document)</w:t>
        <w:br/>
        <w:t xml:space="preserve">   - Platt scaling stored as knots so the model is plain JSON (no pickled sklearn)</w:t>
        <w:br/>
        <w:t xml:space="preserve">   - Threshold selection by **target precision** (sentence) and **false-positive budget on the at-risk population** (document)</w:t>
        <w:br/>
        <w:t xml:space="preserve">   - Bootstrap interval for `machine_share`</w:t>
        <w:br/>
        <w:t xml:space="preserve">   - FastAPI + zero-build vanilla ES-module web interface</w:t>
        <w:br/>
        <w:t xml:space="preserve">   - Playwright end-to-end browser verification</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 **`src/palimpsest/text/segment.py`** — Sentence/paragraph splitting. The load-bearing invariant is `text[span.start:span.end] == span.text` (all highlighting depends on it). Handles abbreviations (`_ABBREVIATIONS`, `_DOTTED_ABBREV`), decimals, initials, quoted terminators. No spaCy/NLTK dependency by choice.</w:t>
      </w:r>
    </w:p>
    <w:p>
      <w:pPr>
        <w:spacing w:after="100" w:line="269" w:lineRule="auto"/>
        <w:ind w:left="403"/>
      </w:pPr>
      <w:r>
        <w:rPr>
          <w:color w:val="1A1A1A"/>
          <w:sz w:val="21"/>
        </w:rPr>
        <w:t xml:space="preserve">   - **`src/palimpsest/scorer/local_lm.py`** — THE INSTRUMENT. `TokenScores` frozen dataclass with `tokens, char_start, char_end, logprob, rank, entropy, mu, sigma2, model_name, device` and a `.select(start, end)` that picks tokens by **centre** so each token is attributed to exactly one sentence. `LocalLMScorer.score()` does sliding-window scoring:</w:t>
        <w:br/>
        <w:t xml:space="preserve">     ```python</w:t>
        <w:br/>
        <w:t xml:space="preserve">     for begin in range(0, n, stride):</w:t>
        <w:br/>
        <w:t xml:space="preserve">         stop = min(begin + window, n)</w:t>
        <w:br/>
        <w:t xml:space="preserve">         logits = self._model(chunk).logits[0]</w:t>
        <w:br/>
        <w:t xml:space="preserve">         lo = max(prev_end, begin + 1)</w:t>
        <w:br/>
        <w:t xml:space="preserve">         ...</w:t>
        <w:br/>
        <w:t xml:space="preserve">     ```</w:t>
        <w:br/>
        <w:t xml:space="preserve">     `_summarise` reduces logits in `_STATS_CHUNK = 128` position chunks to bound memory on an 8 GB laptop. `select_device` defaults to `"cpu"` for reproducibility.</w:t>
      </w:r>
    </w:p>
    <w:p>
      <w:pPr>
        <w:spacing w:after="100" w:line="269" w:lineRule="auto"/>
        <w:ind w:left="403"/>
      </w:pPr>
      <w:r>
        <w:rPr>
          <w:color w:val="1A1A1A"/>
          <w:sz w:val="21"/>
        </w:rPr>
        <w:t xml:space="preserve">   - **`src/palimpsest/scorer/ngram.py`** — `NgramReference` with `fit/logprob/surprisals/novel_trigram_rate/save/load`. Fitted on the human corpus only. (Had null-byte corruption from the Write tool in the `" ".join(k)` calls; fixed.)</w:t>
      </w:r>
    </w:p>
    <w:p>
      <w:pPr>
        <w:spacing w:after="100" w:line="269" w:lineRule="auto"/>
        <w:ind w:left="403"/>
      </w:pPr>
      <w:r>
        <w:rPr>
          <w:color w:val="1A1A1A"/>
          <w:sz w:val="21"/>
        </w:rPr>
        <w:t xml:space="preserve">   - **`src/palimpsest/features/registry.py`** — 43 `Feature` entries carrying `name, group, label, description, expected_direction, unit`. `expected_direction` records the prior *before fitting* so `train.py` can report agreements/disagreements.</w:t>
      </w:r>
    </w:p>
    <w:p>
      <w:pPr>
        <w:spacing w:after="100" w:line="269" w:lineRule="auto"/>
        <w:ind w:left="403"/>
      </w:pPr>
      <w:r>
        <w:rPr>
          <w:color w:val="1A1A1A"/>
          <w:sz w:val="21"/>
        </w:rPr>
        <w:t xml:space="preserve">   - **`src/palimpsest/features/context.py`** — The differentiating family. Contains the fixed `_loo_z`:</w:t>
        <w:br/>
        <w:t xml:space="preserve">     ```python</w:t>
        <w:br/>
        <w:t xml:space="preserve">     mad = float(np.median(np.abs(others - centre))) * 1.4826</w:t>
        <w:br/>
        <w:t xml:space="preserve">     if mad &lt; 1e-9:</w:t>
        <w:br/>
        <w:t xml:space="preserve">         spread = float(others.std(ddof=1))</w:t>
        <w:br/>
        <w:t xml:space="preserve">         if spread &lt; 1e-9:</w:t>
        <w:br/>
        <w:t xml:space="preserve">             delta = here - centre</w:t>
        <w:br/>
        <w:t xml:space="preserve">             if abs(delta) &lt; 1e-9:</w:t>
        <w:br/>
        <w:t xml:space="preserve">                 return 0.0</w:t>
        <w:br/>
        <w:t xml:space="preserve">             return float(np.sign(delta) * _DEGENERATE_Z)</w:t>
        <w:br/>
        <w:t xml:space="preserve">         mad = spread</w:t>
        <w:br/>
        <w:t xml:space="preserve">     return float(np.clip((here - centre) / mad, -_DEGENERATE_Z, _DEGENERATE_Z))</w:t>
      </w:r>
    </w:p>
    <w:p>
      <w:pPr>
        <w:spacing w:after="100" w:line="269" w:lineRule="auto"/>
        <w:ind w:left="403"/>
      </w:pPr>
      <w:r>
        <w:rPr>
          <w:color w:val="1A1A1A"/>
          <w:sz w:val="21"/>
        </w:rPr>
        <w:t xml:space="preserve">   - **`src/palimpsest/detect/classifier.py`** — `SentenceDetector` (standardise → LR → Platt calibration), `Contribution`, `Prediction`, `choose_threshold(y, p, target_precision=0.80, floor=0.30)`. NaN imputed with the **training mean** so unmeasured features standardise to exactly 0 and contribute exactly 0. `flag_threshold` persisted in the artifact.</w:t>
      </w:r>
    </w:p>
    <w:p>
      <w:pPr>
        <w:spacing w:after="100" w:line="269" w:lineRule="auto"/>
        <w:ind w:left="403"/>
      </w:pPr>
      <w:r>
        <w:rPr>
          <w:color w:val="1A1A1A"/>
          <w:sz w:val="21"/>
        </w:rPr>
        <w:t xml:space="preserve">   - **`src/palimpsest/detect/document.py`** — `DOC_FEATURES = ("mean_p", "max_p", "q90_p", "share")` with a long comment explaining why `log_sentences` is deliberately absent. `DocumentDetector` with a `threshold` field calibrated on the at-risk population. `document_statistics`, `smooth_probabilities`, `find_passages`, `aggregate`.</w:t>
      </w:r>
    </w:p>
    <w:p>
      <w:pPr>
        <w:spacing w:after="100" w:line="269" w:lineRule="auto"/>
        <w:ind w:left="403"/>
      </w:pPr>
      <w:r>
        <w:rPr>
          <w:color w:val="1A1A1A"/>
          <w:sz w:val="21"/>
        </w:rPr>
        <w:t xml:space="preserve">   - **`src/palimpsest/analyze.py`** — `Analyzer.features_for()` is called by BOTH training and serving so there is no train/serve skew.</w:t>
      </w:r>
    </w:p>
    <w:p>
      <w:pPr>
        <w:spacing w:after="100" w:line="269" w:lineRule="auto"/>
        <w:ind w:left="403"/>
      </w:pPr>
      <w:r>
        <w:rPr>
          <w:color w:val="1A1A1A"/>
          <w:sz w:val="21"/>
        </w:rPr>
        <w:t xml:space="preserve">   - **`src/palimpsest/data/fetch.py`** — `Document` dataclass (hashes + normalises in `__post_init__`), six fetchers. Contains `_TYPOGRAPHY` map and the `_normalise` docstring with the measured 88.1%/9.7%, 72.3%/0.0%, 43.6%/0.0% figures. `fetch_persuade_hf_rows` documents the httpx params-replacement + double-encoding traps. `fetch_jhu_wp_api` documents the graduating-class-tag trap.</w:t>
      </w:r>
    </w:p>
    <w:p>
      <w:pPr>
        <w:spacing w:after="100" w:line="269" w:lineRule="auto"/>
        <w:ind w:left="403"/>
      </w:pPr>
      <w:r>
        <w:rPr>
          <w:color w:val="1A1A1A"/>
          <w:sz w:val="21"/>
        </w:rPr>
        <w:t xml:space="preserve">   - **`src/palimpsest/api/app.py`** — `/api/health`, `/api/features`, `/api/analyze`. `_limitations()` is `@lru_cache`d and **reads `artifacts/evaluation.json`** to generate error rates rather than hardcoding them.</w:t>
      </w:r>
    </w:p>
    <w:p>
      <w:pPr>
        <w:spacing w:after="100" w:line="269" w:lineRule="auto"/>
        <w:ind w:left="403"/>
      </w:pPr>
      <w:r>
        <w:rPr>
          <w:color w:val="1A1A1A"/>
          <w:sz w:val="21"/>
        </w:rPr>
        <w:t xml:space="preserve">   - **`scripts/`** — `fetch_corpus.py`, `fit_reference.py`, `build_features.py` (with `SETS` dict and `flatten()`), `build_real_hybrids.py`, `train.py`, `evaluate.py`, `find_failures.py`, `verify_ui.cjs`.</w:t>
      </w:r>
    </w:p>
    <w:p>
      <w:pPr>
        <w:spacing w:after="100" w:line="269" w:lineRule="auto"/>
        <w:ind w:left="403"/>
      </w:pPr>
      <w:r>
        <w:rPr>
          <w:color w:val="1A1A1A"/>
          <w:sz w:val="21"/>
        </w:rPr>
        <w:t xml:space="preserve">   - **`web/index.html` / `style.css` / `app.js`** — Five CSS bands `.s0`–`.s4` (not a gradient, because calibration is poor mid-range). `renderEvidence` prints "The six shown sum to +X of a total log-odds of Y".</w:t>
      </w:r>
    </w:p>
    <w:p>
      <w:pPr>
        <w:spacing w:after="100" w:line="269" w:lineRule="auto"/>
        <w:ind w:left="403"/>
      </w:pPr>
      <w:r>
        <w:rPr>
          <w:color w:val="1A1A1A"/>
          <w:sz w:val="21"/>
        </w:rPr>
        <w:t xml:space="preserve">   - **`README.md`, `docs/01-approach.md` … `docs/07-ai-usage.md`** — full documentation set, numbers synced to artifacts.</w:t>
      </w:r>
    </w:p>
    <w:p>
      <w:pPr>
        <w:spacing w:after="100" w:line="269" w:lineRule="auto"/>
        <w:ind w:left="403"/>
      </w:pPr>
      <w:r>
        <w:rPr>
          <w:color w:val="1A1A1A"/>
          <w:sz w:val="21"/>
        </w:rPr>
        <w:t>4. **Errors and fixes:**</w:t>
        <w:br/>
        <w:t xml:space="preserve">   - **WebFetch returned an empty SPA shell** for the Monday board → curl'd raw HTML, grepped bundles, then used Playwright (`scrape-monday.cjs`) which succeeded.</w:t>
        <w:br/>
        <w:t xml:space="preserve">   - **A grep with a catastrophic backtracking regex hung 2 minutes** → switched to simpler patterns.</w:t>
        <w:br/>
        <w:t xml:space="preserve">   - **Write tool emitted `\x00` where I wrote a space** in `" ".join(k)` inside `ngram.py` → located the 4 null bytes and replaced them with spaces.</w:t>
        <w:br/>
        <w:t xml:space="preserve">   - **System Python `SSLCertVerificationError`** on all HTTPS → used the venv's `httpx` (ships certifi). Documented in the `fetch.py` module docstring.</w:t>
        <w:br/>
        <w:t xml:space="preserve">   - **Hamilton College returned HTTP 202 with an empty body** to every header variant after 4 rapid requests (JS bot-challenge) → deferred; documented as a known gap in `docs/02-dataset.md`.</w:t>
        <w:br/>
        <w:t xml:space="preserve">   - **PERSUADE fetched 0 documents (HTTP 422)** → two stacked causes: httpx `params` **replaces** an existing query string rather than merging, and the registry URL had `%2F` pre-encoded which got double-encoded. Fixed with `parse_qsl`.</w:t>
        <w:br/>
        <w:t xml:space="preserve">   - **Ghostbuster contained a 0-word file** → filter `len(r.text.split()) &lt; 50`.</w:t>
        <w:br/>
        <w:t xml:space="preserve">   - **`zip(..., strict=True)` crash** when `DOC_FEATURES` shrank 5→4 → import `DOC_FEATURES` in the print.</w:t>
        <w:br/>
        <w:t xml:space="preserve">   - **pytest `ModuleNotFoundError: No module named 'palimpsest'`** → added `tests/conftest.py` inserting `src` on the path and `uv pip install -e .`.</w:t>
        <w:br/>
        <w:t xml:space="preserve">   - **Real bug found by a test**: `_loo_z` returned `0.0` when every other sentence had an identical value — reporting "perfectly typical" about a point differing from all of them. Fixed with a signed `_DEGENERATE_Z = 6.0`.</w:t>
        <w:br/>
        <w:t xml:space="preserve">   - **UI limitations panel showed stale numbers** (19.8%/16%) after retraining → made `_limitations()` generate from `artifacts/evaluation.json`.</w:t>
        <w:br/>
        <w:t xml:space="preserve">   - **Redistribution-policy violation in what was staged**: `real_hybrid_essays.jsonl` and `hybrid_essays.jsonl` embed Liang human text → added to `.gitignore` and `git rm --cached`.</w:t>
        <w:br/>
        <w:t xml:space="preserve">   - **Workflow Verify phase failed entirely**: "You've hit your session limit · resets 4am (Asia/Calcutta)" — from that point I did all remaining work myself with no subagents.</w:t>
      </w:r>
    </w:p>
    <w:p>
      <w:pPr>
        <w:spacing w:after="100" w:line="269" w:lineRule="auto"/>
        <w:ind w:left="403"/>
      </w:pPr>
      <w:r>
        <w:rPr>
          <w:color w:val="1A1A1A"/>
          <w:sz w:val="21"/>
        </w:rPr>
        <w:t>5. **Problem Solving:**</w:t>
      </w:r>
    </w:p>
    <w:p>
      <w:pPr>
        <w:spacing w:after="100" w:line="269" w:lineRule="auto"/>
        <w:ind w:left="403"/>
      </w:pPr>
      <w:r>
        <w:rPr>
          <w:color w:val="1A1A1A"/>
          <w:sz w:val="21"/>
        </w:rPr>
        <w:t xml:space="preserve">   The substantive work was catching three artifacts in my own results:</w:t>
      </w:r>
    </w:p>
    <w:p>
      <w:pPr>
        <w:spacing w:after="100" w:line="269" w:lineRule="auto"/>
        <w:ind w:left="403"/>
      </w:pPr>
      <w:r>
        <w:rPr>
          <w:color w:val="1A1A1A"/>
          <w:sz w:val="21"/>
        </w:rPr>
        <w:t xml:space="preserve">   **(a) Hand-written machine corpus was worthless.** First training gave sentence AUROC 0.793 and document AUROC **0.500 (chance)**. Per-feature AUROC split by prompt condition showed `local_len_burstiness` at 0.840 on the `evasive` condition (where the instruction was literally "vary your sentence lengths sharply") but 0.505 on `plain` — it was measuring my own prompt. Against real GPT-3.5 the same feature is 0.279, the opposite side of chance. Real GPT-3.5 separated exactly as the literature predicts (`mean_logprob` 0.724, `frac_rank_top10` 0.683, `mean_entropy` 0.293) with sentence length identical at 19.2 words for both classes. **Lesson: prose composed to sound machine-generated does not carry the statistical signature of prose sampled from a model.** Switched to real GPT-3.5; AUROC 0.793 → 0.958.</w:t>
      </w:r>
    </w:p>
    <w:p>
      <w:pPr>
        <w:spacing w:after="100" w:line="269" w:lineRule="auto"/>
        <w:ind w:left="403"/>
      </w:pPr>
      <w:r>
        <w:rPr>
          <w:color w:val="1A1A1A"/>
          <w:sz w:val="21"/>
        </w:rPr>
        <w:t xml:space="preserve">   **(b) Typography confound.** Suspicious 0.988 AUROC → measured character distributions: curly apostrophe 88.1% human vs 9.7% machine, curly quotes 72.3% vs 0.0%, em dash 43.6% vs 0.0%. Normalised at ingest; AUROC stayed 0.988, which is itself the evidence the signal is real.</w:t>
      </w:r>
    </w:p>
    <w:p>
      <w:pPr>
        <w:spacing w:after="100" w:line="269" w:lineRule="auto"/>
        <w:ind w:left="403"/>
      </w:pPr>
      <w:r>
        <w:rPr>
          <w:color w:val="1A1A1A"/>
          <w:sz w:val="21"/>
        </w:rPr>
        <w:t xml:space="preserve">   **(c) Document-length leak harming ESL writers.** `log_sentences` had weight −0.96 and produced a **41% FPR on short TOEFL essays by non-native speakers**. Removed → TOEFL docFPR 0.407→0.198, ESL 0.133→0.073, in-domain AUROC unchanged.</w:t>
      </w:r>
    </w:p>
    <w:p>
      <w:pPr>
        <w:spacing w:after="100" w:line="269" w:lineRule="auto"/>
        <w:ind w:left="403"/>
      </w:pPr>
      <w:r>
        <w:rPr>
          <w:color w:val="1A1A1A"/>
          <w:sz w:val="21"/>
        </w:rPr>
        <w:t xml:space="preserve">   **Localisation fix:** hypothesised the in-document context features had nothing to learn from because every training document was entirely one class. Added real spliced hybrids to training → localisation AUROC 0.745→0.883, recall 0.200→0.573, seam within 2 sentences 43%→70%.</w:t>
      </w:r>
    </w:p>
    <w:p>
      <w:pPr>
        <w:spacing w:after="100" w:line="269" w:lineRule="auto"/>
        <w:ind w:left="403"/>
      </w:pPr>
      <w:r>
        <w:rPr>
          <w:color w:val="1A1A1A"/>
          <w:sz w:val="21"/>
        </w:rPr>
        <w:t xml:space="preserve">   **Operating point:** discovered a budget calibrated in-domain gave 5% there and 26–52% on ESL — it did not transfer. Recalibrated on the at-risk population (half for calibration, half for reporting), accepting recall 41.9%→6.5%.</w:t>
      </w:r>
    </w:p>
    <w:p>
      <w:pPr>
        <w:spacing w:after="100" w:line="269" w:lineRule="auto"/>
        <w:ind w:left="403"/>
      </w:pPr>
      <w:r>
        <w:rPr>
          <w:color w:val="1A1A1A"/>
          <w:sz w:val="21"/>
        </w:rPr>
        <w:t xml:space="preserve">   **ESL theory:** false positives cluster on `Stock vocabulary +3.92` for "Therefore, I prefer computer science". FPR *rises* with proficiency (2.7%→24.2%) and PERSUADE ELL is flagged *less* (0.0%) than non-ELL (8.9%). Conclusion: the detector measures **taught structure**, not nativeness.</w:t>
      </w:r>
    </w:p>
    <w:p>
      <w:pPr>
        <w:spacing w:after="100" w:line="269" w:lineRule="auto"/>
        <w:ind w:left="403"/>
      </w:pPr>
      <w:r>
        <w:rPr>
          <w:color w:val="1A1A1A"/>
          <w:sz w:val="21"/>
        </w:rPr>
        <w:t>6. **All user messages:**</w:t>
        <w:br/>
        <w:t xml:space="preserve">   - "build the project 2--https://view.monday.com/18423865966-432622a2483e511e37c028295d7883b7?r=use1"</w:t>
        <w:br/>
        <w:t xml:space="preserve">   - "you have keep building and keep testing the project till the level,it can win the hackathon,keep working hard"</w:t>
        <w:br/>
        <w:t xml:space="preserve">   - (local command) "/model" with args "opus" → "Set model to claude-opus-5"</w:t>
        <w:br/>
        <w:t xml:space="preserve">   - "resume your work"</w:t>
        <w:br/>
        <w:t xml:space="preserve">   - "keep building and keep testing,if you want to use playwright anything,you can use it..keep working and keep testing ---dont hallucinitaet ,till you are 100 percent sure---keep running"</w:t>
        <w:br/>
        <w:t xml:space="preserve">   - "resume your work"</w:t>
        <w:br/>
        <w:t xml:space="preserve">   - "/compact"</w:t>
      </w:r>
    </w:p>
    <w:p>
      <w:pPr>
        <w:spacing w:after="100" w:line="269" w:lineRule="auto"/>
        <w:ind w:left="403"/>
      </w:pPr>
      <w:r>
        <w:rPr>
          <w:color w:val="1A1A1A"/>
          <w:sz w:val="21"/>
        </w:rPr>
        <w:t xml:space="preserve">   No security constraints, credential-handling rules, or forbidden-operation instructions were stated by the user. (I self-imposed a corpus redistribution policy and ran a secret scan before committing, which found nothing.)</w:t>
      </w:r>
    </w:p>
    <w:p>
      <w:pPr>
        <w:spacing w:after="100" w:line="269" w:lineRule="auto"/>
        <w:ind w:left="403"/>
      </w:pPr>
      <w:r>
        <w:rPr>
          <w:color w:val="1A1A1A"/>
          <w:sz w:val="21"/>
        </w:rPr>
        <w:t>7. **Pending Tasks:**</w:t>
        <w:br/>
        <w:t xml:space="preserve">   - Push to GitHub and submit — requires user action (creating the repo; the brief says push to your own private repository and submit a public GitHub repo link via the Submission Form Link)</w:t>
        <w:br/>
        <w:t xml:space="preserve">   - Optional video recording (brief lists it as optional)</w:t>
        <w:br/>
        <w:t xml:space="preserve">   - Known gaps documented but not closed: Hamilton College 30 essays (bot-challenge), refusing to score documents under ~10 sentences, modelling essay position so a formulaic conclusion is expected, and a second real generator family</w:t>
      </w:r>
    </w:p>
    <w:p>
      <w:pPr>
        <w:spacing w:after="100" w:line="269" w:lineRule="auto"/>
        <w:ind w:left="403"/>
      </w:pPr>
      <w:r>
        <w:rPr>
          <w:color w:val="1A1A1A"/>
          <w:sz w:val="21"/>
        </w:rPr>
        <w:t>8. **Current Work:**</w:t>
      </w:r>
    </w:p>
    <w:p>
      <w:pPr>
        <w:spacing w:after="100" w:line="269" w:lineRule="auto"/>
        <w:ind w:left="403"/>
      </w:pPr>
      <w:r>
        <w:rPr>
          <w:color w:val="1A1A1A"/>
          <w:sz w:val="21"/>
        </w:rPr>
        <w:t xml:space="preserve">   Immediately before the summary request I had completed the final verification and commit cycle:</w:t>
        <w:br/>
        <w:t xml:space="preserve">   - Rebuilt all feature sets after the `_loo_z` bug fix, retrained, and re-evaluated</w:t>
        <w:br/>
        <w:t xml:space="preserve">   - Read the authoritative numbers straight from `artifacts/evaluation.json`, `artifacts/detector.json`, `artifacts/document_detector.json`</w:t>
        <w:br/>
        <w:t xml:space="preserve">   - Applied 39 reviewed numeric edits across `README.md`, `docs/03-evaluation.md`, `docs/05-esl.md` so the prose matches the artifacts exactly (e.g. sentence AUROC 0.958→0.960, TOEFL FPR 22.2%→24.4%, prompt-engineered recall 9.7%→6.5%, localisation AUROC 0.878→0.883, seam-within-2 66%→70%)</w:t>
        <w:br/>
        <w:t xml:space="preserve">   - Recomputed the ELLIPSE proficiency gradient on all 3,888 essays: 2.0→2.7%, 2.5→4.3%, 3.0→7.4%, 3.5→9.7%, 4.0→11.9%, 4.5→24.2%, 5.0→13.4%</w:t>
        <w:br/>
        <w:t xml:space="preserve">   - Fixed README references to the renamed demo buttons and the test count (40→103)</w:t>
        <w:br/>
        <w:t xml:space="preserve">   - Restarted the API and confirmed the generated limitations now read: "24.4% of TOEFL essays… (7.3% across all English-language-learner essays)", "only 6.5% of essays were caught", "caught 0% of the time", "we find 57% of the machine sentences (precision 80%)"</w:t>
        <w:br/>
        <w:t xml:space="preserve">   - **Final verification: 103 pytest passed, 19/19 Playwright browser checks passed** (machine share 70%, 7/11 sentences highlighted, evidence bars render, arithmetic printed, 37 tokens in the GLTR strip, 5 limitation items, ESL rate disclosed, missed-case reported honestly as 24%, zero horizontal overflow at 390px, zero console errors)</w:t>
        <w:br/>
        <w:t xml:space="preserve">   - Committed twice: `dcbb085` (initial) and `e8be3c1` ("Calibrate the operating point on the population most at risk"). 58 files tracked, 5.9M `.git`</w:t>
        <w:br/>
        <w:t xml:space="preserve">   - Updated the todo list marking everything complete except "Push to GitHub and submit (needs user: repo creation + submission form)"</w:t>
      </w:r>
    </w:p>
    <w:p>
      <w:pPr>
        <w:spacing w:after="100" w:line="269" w:lineRule="auto"/>
        <w:ind w:left="403"/>
      </w:pPr>
      <w:r>
        <w:rPr>
          <w:color w:val="1A1A1A"/>
          <w:sz w:val="21"/>
        </w:rPr>
        <w:t>9. **Optional Next Step:**</w:t>
      </w:r>
    </w:p>
    <w:p>
      <w:pPr>
        <w:spacing w:after="100" w:line="269" w:lineRule="auto"/>
        <w:ind w:left="403"/>
      </w:pPr>
      <w:r>
        <w:rPr>
          <w:color w:val="1A1A1A"/>
          <w:sz w:val="21"/>
        </w:rPr>
        <w:t xml:space="preserve">   The build is complete and verified; the only remaining item is the submission itself, which requires the user. The natural next step is to report the finished state and ask the user how they want to publish — specifically whether to create the GitHub repo under `kartikeyjaiswal42-sudo` (the SSH key on this machine authenticates as that user) and push, since the brief states "Push to your own private repository" while the Submission Formats section asks for a "Public Github Repo Link". I should not create or push a repo without confirming, as that is an outward-facing action.</w:t>
      </w:r>
    </w:p>
    <w:p>
      <w:pPr>
        <w:spacing w:after="100" w:line="269" w:lineRule="auto"/>
        <w:ind w:left="403"/>
      </w:pPr>
      <w:r>
        <w:rPr>
          <w:color w:val="1A1A1A"/>
          <w:sz w:val="21"/>
        </w:rPr>
        <w:t xml:space="preserve">   Directly relevant context from the most recent work: the final todo item reads "Push to GitHub and submit (needs user: repo creation + submission form)", and the brief's logistics state "Submission open today. Submissions close Saturday 15 August, 23:59 IST." with today being 2026-08-08.</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/Users/kumarkartikey/.claude-cursor/projects/-Users-kumarkartikey-Documents-New-project/c6cd67f7-0dba-48f5-a942-7c5de39721a6.jsonl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18:35</w:t>
      </w:r>
    </w:p>
    <w:p>
      <w:pPr>
        <w:spacing w:after="100" w:line="269" w:lineRule="auto"/>
        <w:ind w:left="403"/>
      </w:pPr>
      <w:r>
        <w:rPr>
          <w:color w:val="1A1A1A"/>
          <w:sz w:val="21"/>
        </w:rPr>
        <w:t>recheck your twice or thrice,make sure that we will win the hackathon</w:t>
      </w:r>
    </w:p>
    <w:p>
      <w:pPr>
        <w:spacing w:before="0" w:after="20"/>
        <w:ind w:left="605"/>
      </w:pPr>
      <w:r>
        <w:rPr>
          <w:rFonts w:ascii="Consolas" w:hAnsi="Consolas" w:eastAsia="Consolas"/>
          <w:b w:val="0"/>
          <w:i w:val="0"/>
          <w:color w:val="5A5A5A"/>
          <w:sz w:val="16"/>
        </w:rPr>
        <w:t>▸ Bash: cd "/Users/kumarkartikey/Documents/New project/palimpsest" &amp;&amp; git log --oneline | head -20 &amp;&amp; echo "--- STATUS ---" &amp;&amp; git status --short | head -30 &amp;…</w:t>
      </w:r>
    </w:p>
    <w:p>
      <w:pPr>
        <w:spacing w:before="0" w:after="20"/>
        <w:ind w:left="605"/>
      </w:pPr>
      <w:r>
        <w:rPr>
          <w:rFonts w:ascii="Consolas" w:hAnsi="Consolas" w:eastAsia="Consolas"/>
          <w:b w:val="0"/>
          <w:i w:val="0"/>
          <w:color w:val="5A5A5A"/>
          <w:sz w:val="16"/>
        </w:rPr>
        <w:t>▸ Bash: cd "/Users/kumarkartikey/Documents/New project/palimpsest" &amp;&amp; ls artifacts/ &amp;&amp; echo "--- EVAL ---" &amp;&amp; cat artifacts/evaluation.json | head -80</w:t>
      </w:r>
    </w:p>
    <w:p>
      <w:pPr>
        <w:spacing w:before="0" w:after="20"/>
        <w:ind w:left="605"/>
      </w:pPr>
      <w:r>
        <w:rPr>
          <w:rFonts w:ascii="Consolas" w:hAnsi="Consolas" w:eastAsia="Consolas"/>
          <w:b w:val="0"/>
          <w:i w:val="0"/>
          <w:color w:val="5A5A5A"/>
          <w:sz w:val="16"/>
        </w:rPr>
        <w:t>▸ Bash: cd "/Users/kumarkartikey/Documents/New project/palimpsest" &amp;&amp; python3 -c " import json d=json.load(open('artifacts/evaluation.json')) print(json.dumps…</w:t>
      </w:r>
    </w:p>
    <w:p>
      <w:pPr>
        <w:spacing w:before="0" w:after="20"/>
        <w:ind w:left="605"/>
      </w:pPr>
      <w:r>
        <w:rPr>
          <w:rFonts w:ascii="Consolas" w:hAnsi="Consolas" w:eastAsia="Consolas"/>
          <w:b w:val="0"/>
          <w:i w:val="0"/>
          <w:color w:val="5A5A5A"/>
          <w:sz w:val="16"/>
        </w:rPr>
        <w:t>▸ Bash: cd "/Users/kumarkartikey/Documents/New project/palimpsest" &amp;&amp; python3 -c " import json d=json.load(open('artifacts/detector.json')) print({k:v for k,v…</w:t>
      </w:r>
    </w:p>
    <w:p>
      <w:pPr>
        <w:spacing w:before="0" w:after="20"/>
        <w:ind w:left="605"/>
      </w:pPr>
      <w:r>
        <w:rPr>
          <w:rFonts w:ascii="Consolas" w:hAnsi="Consolas" w:eastAsia="Consolas"/>
          <w:b w:val="0"/>
          <w:i w:val="0"/>
          <w:color w:val="5A5A5A"/>
          <w:sz w:val="16"/>
        </w:rPr>
        <w:t>▸ Bash: cd "/Users/kumarkartikey/Documents/New project/palimpsest" &amp;&amp; source .venv/bin/activate 2&gt;/dev/null; python -m pytest -q 2&gt;&amp;1 | tail -15</w:t>
      </w:r>
    </w:p>
    <w:p>
      <w:pPr>
        <w:spacing w:before="0" w:after="20"/>
        <w:ind w:left="605"/>
      </w:pPr>
      <w:r>
        <w:rPr>
          <w:rFonts w:ascii="Consolas" w:hAnsi="Consolas" w:eastAsia="Consolas"/>
          <w:b w:val="0"/>
          <w:i w:val="0"/>
          <w:color w:val="5A5A5A"/>
          <w:sz w:val="16"/>
        </w:rPr>
        <w:t>▸ Bash: cd "/Users/kumarkartikey/Documents/New project/palimpsest" &amp;&amp; grep -rn "22%\|22\.2\|19\.8\|0\.878\|0\.745\|9\.7%\|41\.9\|97%\|40 tests\|103 tests" REA…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103 tests pass. But the grep found stale numbers — the docs were partly written before the last retrain. Let me audit every claim against the artifacts.</w:t>
      </w:r>
    </w:p>
    <w:p>
      <w:pPr>
        <w:spacing w:before="0" w:after="20"/>
        <w:ind w:left="605"/>
      </w:pPr>
      <w:r>
        <w:rPr>
          <w:rFonts w:ascii="Consolas" w:hAnsi="Consolas" w:eastAsia="Consolas"/>
          <w:b w:val="0"/>
          <w:i w:val="0"/>
          <w:color w:val="5A5A5A"/>
          <w:sz w:val="16"/>
        </w:rPr>
        <w:t>▸ Bash: cd "/Users/kumarkartikey/Documents/New project/palimpsest" &amp;&amp; sed -n '55,130p' docs/03-evaluation.md</w:t>
      </w:r>
    </w:p>
    <w:p>
      <w:pPr>
        <w:spacing w:before="0" w:after="20"/>
        <w:ind w:left="605"/>
      </w:pPr>
      <w:r>
        <w:rPr>
          <w:rFonts w:ascii="Consolas" w:hAnsi="Consolas" w:eastAsia="Consolas"/>
          <w:b w:val="0"/>
          <w:i w:val="0"/>
          <w:color w:val="5A5A5A"/>
          <w:sz w:val="16"/>
        </w:rPr>
        <w:t>▸ Bash: cd "/Users/kumarkartikey/Documents/New project/palimpsest" &amp;&amp; sed -n '85,115p' docs/05-esl.md &amp;&amp; echo "=== FAILURES 145-170 ===" &amp;&amp; sed -n '145,170p'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docs cite an ablation (`40.7% → 19.8%`) measured on an *earlier* build, while the shipped TOEFL FPR is now 24.4%. That contradiction is exactly what a judge catches. Let me re-run that ablation on the current build rather than patch the prose.</w:t>
      </w:r>
    </w:p>
    <w:p>
      <w:pPr>
        <w:spacing w:before="0" w:after="20"/>
        <w:ind w:left="605"/>
      </w:pPr>
      <w:r>
        <w:rPr>
          <w:rFonts w:ascii="Consolas" w:hAnsi="Consolas" w:eastAsia="Consolas"/>
          <w:b w:val="0"/>
          <w:i w:val="0"/>
          <w:color w:val="5A5A5A"/>
          <w:sz w:val="16"/>
        </w:rPr>
        <w:t>▸ Bash: cd "/Users/kumarkartikey/Documents/New project/palimpsest" &amp;&amp; ls scripts/ &amp;&amp; echo "=== DOC FEATURES ===" &amp;&amp; sed -n '1,60p' src/palimpsest/detect/docum…</w:t>
      </w:r>
    </w:p>
    <w:p>
      <w:pPr>
        <w:spacing w:before="0" w:after="20"/>
        <w:ind w:left="605"/>
      </w:pPr>
      <w:r>
        <w:rPr>
          <w:rFonts w:ascii="Consolas" w:hAnsi="Consolas" w:eastAsia="Consolas"/>
          <w:b w:val="0"/>
          <w:i w:val="0"/>
          <w:color w:val="5A5A5A"/>
          <w:sz w:val="16"/>
        </w:rPr>
        <w:t>▸ Bash: cd "/Users/kumarkartikey/Documents/New project/palimpsest" &amp;&amp; ls -la data/features/ 2&gt;/dev/null | head -20; echo "=== train.py head ==="; sed -n '1,50…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Feature files are cached, so the ablation can be re-run without re-scoring. Let me read how the document model is fitted so I reproduce it exactly.</w:t>
      </w:r>
    </w:p>
    <w:p>
      <w:pPr>
        <w:spacing w:before="0" w:after="20"/>
        <w:ind w:left="605"/>
      </w:pPr>
      <w:r>
        <w:rPr>
          <w:rFonts w:ascii="Consolas" w:hAnsi="Consolas" w:eastAsia="Consolas"/>
          <w:b w:val="0"/>
          <w:i w:val="0"/>
          <w:color w:val="5A5A5A"/>
          <w:sz w:val="16"/>
        </w:rPr>
        <w:t>▸ Bash: cd "/Users/kumarkartikey/Documents/New project/palimpsest" &amp;&amp; sed -n '50,200p' scripts/train.py</w:t>
      </w:r>
    </w:p>
    <w:p>
      <w:pPr>
        <w:spacing w:before="0" w:after="20"/>
        <w:ind w:left="605"/>
      </w:pPr>
      <w:r>
        <w:rPr>
          <w:rFonts w:ascii="Consolas" w:hAnsi="Consolas" w:eastAsia="Consolas"/>
          <w:b w:val="0"/>
          <w:i w:val="0"/>
          <w:color w:val="5A5A5A"/>
          <w:sz w:val="16"/>
        </w:rPr>
        <w:t>▸ Bash: cd "/Users/kumarkartikey/Documents/New project/palimpsest" &amp;&amp; sed -n '60,200p' 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I'll write the ablation as a reproducible script, so the claim in the docs is something a judge can re-run rather than trust.</w:t>
      </w:r>
    </w:p>
    <w:p>
      <w:pPr>
        <w:spacing w:before="0" w:after="20"/>
        <w:ind w:left="605"/>
      </w:pPr>
      <w:r>
        <w:rPr>
          <w:rFonts w:ascii="Consolas" w:hAnsi="Consolas" w:eastAsia="Consolas"/>
          <w:b w:val="0"/>
          <w:i w:val="0"/>
          <w:color w:val="5A5A5A"/>
          <w:sz w:val="16"/>
        </w:rPr>
        <w:t>▸ Bash: cd "/Users/kumarkartikey/Documents/New project/palimpsest" &amp;&amp; sed -n '200,300p' src/palimpsest/detect/document.py</w:t>
      </w:r>
    </w:p>
    <w:p>
      <w:pPr>
        <w:spacing w:before="0" w:after="20"/>
        <w:ind w:left="605"/>
      </w:pPr>
      <w:r>
        <w:rPr>
          <w:rFonts w:ascii="Consolas" w:hAnsi="Consolas" w:eastAsia="Consolas"/>
          <w:b w:val="0"/>
          <w:i w:val="0"/>
          <w:color w:val="5A5A5A"/>
          <w:sz w:val="16"/>
        </w:rPr>
        <w:t>▸ Bash: cd "/Users/kumarkartikey/Documents/New project/palimpsest" &amp;&amp; sed -n '200,280p' scripts/train.py &amp;&amp; echo "=== EVALUATE at-risk half ===" &amp;&amp; grep -n "i…</w:t>
      </w:r>
    </w:p>
    <w:p>
      <w:pPr>
        <w:spacing w:before="0" w:after="20"/>
        <w:ind w:left="605"/>
      </w:pPr>
      <w:r>
        <w:rPr>
          <w:rFonts w:ascii="Consolas" w:hAnsi="Consolas" w:eastAsia="Consolas"/>
          <w:b w:val="0"/>
          <w:i w:val="0"/>
          <w:color w:val="5A5A5A"/>
          <w:sz w:val="16"/>
        </w:rPr>
        <w:t>▸ Write: /Users/kumarkartikey/Documents/New project/palimpsest/scripts/ablate_length.py</w:t>
      </w:r>
    </w:p>
    <w:p>
      <w:pPr>
        <w:spacing w:before="0" w:after="20"/>
        <w:ind w:left="605"/>
      </w:pPr>
      <w:r>
        <w:rPr>
          <w:rFonts w:ascii="Consolas" w:hAnsi="Consolas" w:eastAsia="Consolas"/>
          <w:b w:val="0"/>
          <w:i w:val="0"/>
          <w:color w:val="5A5A5A"/>
          <w:sz w:val="16"/>
        </w:rPr>
        <w:t>▸ Bash: cd "/Users/kumarkartikey/Documents/New project/palimpsest" &amp;&amp; head -3 data/features/esl.jsonl | python3 -c " import json,sys for l in sys.stdin: r=jso…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field is `source_id`, not `subset`. Fixing:</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scripts/ablate_length.py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re-run **contradicts the documentation**. Removing `log_sentences` does not "cost nothing" — it costs in-domain AUROC and slightly *raises* overall ESL FPR. I need the sample sizes before I rewrite anything, because a difference of two documents is not a finding.</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scripts/ablate_length.py 2&gt;&amp;1 | tail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paired counts: **15/45 vs 11/45** on TOEFL — a four-document difference. That may well be noise. Let me test it properly rather than report it as a finding.</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Edit: /Users/kumarkartikey/Documents/New project/palimpsest/scripts/ablate_length.py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scripts/ablate_length.py 2&gt;&amp;1 | tail -22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**p = 0.289 — the TOEFL improvement is within noise**, and removing the feature actually made overall ESL FPR *worse* (5.6% → 7.3%) while costing in-domain AUROC (0.998 → 0.959). The documented claim "halved the harm and cost nothing measurable" is false on the current build. Let me read the affected sections and rewrite them.</w:t>
      </w:r>
    </w:p>
    <w:p>
      <w:pPr>
        <w:spacing w:before="0" w:after="20"/>
        <w:ind w:left="605"/>
      </w:pPr>
      <w:r>
        <w:rPr>
          <w:rFonts w:ascii="Consolas" w:hAnsi="Consolas" w:eastAsia="Consolas"/>
          <w:b w:val="0"/>
          <w:i w:val="0"/>
          <w:color w:val="5A5A5A"/>
          <w:sz w:val="16"/>
        </w:rPr>
        <w:t>▸ Bash: cd "/Users/kumarkartikey/Documents/New project/palimpsest" &amp;&amp; sed -n '135,168p' docs/04-failures.md</w:t>
      </w:r>
    </w:p>
    <w:p>
      <w:pPr>
        <w:spacing w:before="0" w:after="20"/>
        <w:ind w:left="605"/>
      </w:pPr>
      <w:r>
        <w:rPr>
          <w:rFonts w:ascii="Consolas" w:hAnsi="Consolas" w:eastAsia="Consolas"/>
          <w:b w:val="0"/>
          <w:i w:val="0"/>
          <w:color w:val="5A5A5A"/>
          <w:sz w:val="16"/>
        </w:rPr>
        <w:t>▸ Bash: cd "/Users/kumarkartikey/Documents/New project/palimpsest" &amp;&amp; grep -n "log_sentences\|length" docs/06-decisions.md | head -20</w:t>
      </w:r>
    </w:p>
    <w:p>
      <w:pPr>
        <w:spacing w:before="0" w:after="20"/>
        <w:ind w:left="605"/>
      </w:pPr>
      <w:r>
        <w:rPr>
          <w:rFonts w:ascii="Consolas" w:hAnsi="Consolas" w:eastAsia="Consolas"/>
          <w:b w:val="0"/>
          <w:i w:val="0"/>
          <w:color w:val="5A5A5A"/>
          <w:sz w:val="16"/>
        </w:rPr>
        <w:t>▸ Edit: /Users/kumarkartikey/Documents/New project/palimpsest/docs/04-failures.md</w:t>
      </w:r>
    </w:p>
    <w:p>
      <w:pPr>
        <w:spacing w:before="0" w:after="20"/>
        <w:ind w:left="605"/>
      </w:pPr>
      <w:r>
        <w:rPr>
          <w:rFonts w:ascii="Consolas" w:hAnsi="Consolas" w:eastAsia="Consolas"/>
          <w:b w:val="0"/>
          <w:i w:val="0"/>
          <w:color w:val="5A5A5A"/>
          <w:sz w:val="16"/>
        </w:rPr>
        <w:t>▸ Bash: cd "/Users/kumarkartikey/Documents/New project/palimpsest" &amp;&amp; sed -n '65,85p' docs/06-decisions.md</w:t>
      </w:r>
    </w:p>
    <w:p>
      <w:pPr>
        <w:spacing w:before="0" w:after="20"/>
        <w:ind w:left="605"/>
      </w:pPr>
      <w:r>
        <w:rPr>
          <w:rFonts w:ascii="Consolas" w:hAnsi="Consolas" w:eastAsia="Consolas"/>
          <w:b w:val="0"/>
          <w:i w:val="0"/>
          <w:color w:val="5A5A5A"/>
          <w:sz w:val="16"/>
        </w:rPr>
        <w:t>▸ Edit: /Users/kumarkartikey/Documents/New project/palimpsest/docs/06-decisions.md</w:t>
      </w:r>
    </w:p>
    <w:p>
      <w:pPr>
        <w:spacing w:before="0" w:after="20"/>
        <w:ind w:left="605"/>
      </w:pPr>
      <w:r>
        <w:rPr>
          <w:rFonts w:ascii="Consolas" w:hAnsi="Consolas" w:eastAsia="Consolas"/>
          <w:b w:val="0"/>
          <w:i w:val="0"/>
          <w:color w:val="5A5A5A"/>
          <w:sz w:val="16"/>
        </w:rPr>
        <w:t>▸ Edit: /Users/kumarkartikey/Documents/New project/palimpsest/docs/05-esl.md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source comment that also carries the stale 41% claim:</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remaining stale numbers from the earlier grep:</w:t>
      </w:r>
    </w:p>
    <w:p>
      <w:pPr>
        <w:spacing w:before="0" w:after="20"/>
        <w:ind w:left="605"/>
      </w:pPr>
      <w:r>
        <w:rPr>
          <w:rFonts w:ascii="Consolas" w:hAnsi="Consolas" w:eastAsia="Consolas"/>
          <w:b w:val="0"/>
          <w:i w:val="0"/>
          <w:color w:val="5A5A5A"/>
          <w:sz w:val="16"/>
        </w:rPr>
        <w:t>▸ Bash: cd "/Users/kumarkartikey/Documents/New project/palimpsest" &amp;&amp; python3 - &lt;&lt;'PY' import re, pathlib edits = [ ("README.md", "tests/ 40 tests", "tests/ 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verify the remaining factual claims in the README against the actual artifacts before I add anything.</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-c " import json r=json.load(open('artifacts/ngram_r…</w:t>
      </w:r>
    </w:p>
    <w:p>
      <w:pPr>
        <w:spacing w:before="0" w:after="20"/>
        <w:ind w:left="605"/>
      </w:pPr>
      <w:r>
        <w:rPr>
          <w:rFonts w:ascii="Consolas" w:hAnsi="Consolas" w:eastAsia="Consolas"/>
          <w:b w:val="0"/>
          <w:i w:val="0"/>
          <w:color w:val="5A5A5A"/>
          <w:sz w:val="16"/>
        </w:rPr>
        <w:t>▸ Bash: cd "/Users/kumarkartikey/Documents/New project/palimpsest" &amp;&amp; grep -n "1,000 human\|1000 human\|201 training\|201 essays\|31 machine\|91 TOEFL\|45 TOE…</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-c " import json r=json.load(open('artifacts/ngram_r…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corpus-size claims check out (n-gram 1,000 docs; TOEFL 91, reporting half 45 → 11/45 = 24.4%).</w:t>
      </w:r>
    </w:p>
    <w:p>
      <w:pPr>
        <w:spacing w:after="100" w:line="269" w:lineRule="auto"/>
        <w:ind w:left="403"/>
      </w:pPr>
      <w:r>
        <w:rPr>
          <w:color w:val="1A1A1A"/>
          <w:sz w:val="21"/>
        </w:rPr>
        <w:t>The real lesson here is that I caught the stale number by hand. Let me make that impossible to repeat — a test that asserts documented figures match the artifacts.</w:t>
      </w:r>
    </w:p>
    <w:p>
      <w:pPr>
        <w:spacing w:before="0" w:after="20"/>
        <w:ind w:left="605"/>
      </w:pPr>
      <w:r>
        <w:rPr>
          <w:rFonts w:ascii="Consolas" w:hAnsi="Consolas" w:eastAsia="Consolas"/>
          <w:b w:val="0"/>
          <w:i w:val="0"/>
          <w:color w:val="5A5A5A"/>
          <w:sz w:val="16"/>
        </w:rPr>
        <w:t>▸ Write: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tests/test_documented_numbers.py -q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11 claims pass. But a test that has never failed proves nothing — let me verify it actually catches a stale number.</w:t>
      </w:r>
    </w:p>
    <w:p>
      <w:pPr>
        <w:spacing w:before="0" w:after="20"/>
        <w:ind w:left="605"/>
      </w:pPr>
      <w:r>
        <w:rPr>
          <w:rFonts w:ascii="Consolas" w:hAnsi="Consolas" w:eastAsia="Consolas"/>
          <w:b w:val="0"/>
          <w:i w:val="0"/>
          <w:color w:val="5A5A5A"/>
          <w:sz w:val="16"/>
        </w:rPr>
        <w:t>▸ Bash: cd "/Users/kumarkartikey/Documents/New project/palimpsest" &amp;&amp; source .venv/bin/activate &amp;&amp; cp README.md /tmp/README.bak &amp;&amp; python3 -c " import pathlib…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It fails with a precise message and passes on restore. Now let me wire the new script into the README and re-run everything.</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-q 2&gt;&amp;1 | tail -6</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-q 2&gt;&amp;1 | grep -E "passed|failed"</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114 tests. Let me update the README and clean up the one warning a judge would see on a fresh `pytest` run.</w:t>
      </w:r>
    </w:p>
    <w:p>
      <w:pPr>
        <w:spacing w:before="0" w:after="20"/>
        <w:ind w:left="605"/>
      </w:pPr>
      <w:r>
        <w:rPr>
          <w:rFonts w:ascii="Consolas" w:hAnsi="Consolas" w:eastAsia="Consolas"/>
          <w:b w:val="0"/>
          <w:i w:val="0"/>
          <w:color w:val="5A5A5A"/>
          <w:sz w:val="16"/>
        </w:rPr>
        <w:t>▸ Bash: cd "/Users/kumarkartikey/Documents/New project/palimpsest" &amp;&amp; sed -n '70,100p' src/palimpsest/features/context.py</w:t>
      </w:r>
    </w:p>
    <w:p>
      <w:pPr>
        <w:spacing w:before="0" w:after="20"/>
        <w:ind w:left="605"/>
      </w:pPr>
      <w:r>
        <w:rPr>
          <w:rFonts w:ascii="Consolas" w:hAnsi="Consolas" w:eastAsia="Consolas"/>
          <w:b w:val="0"/>
          <w:i w:val="0"/>
          <w:color w:val="5A5A5A"/>
          <w:sz w:val="16"/>
        </w:rPr>
        <w:t>▸ Edit: /Users/kumarkartikey/Documents/New project/palimpsest/src/palimpsest/features/context.py</w:t>
      </w:r>
    </w:p>
    <w:p>
      <w:pPr>
        <w:spacing w:before="0" w:after="20"/>
        <w:ind w:left="605"/>
      </w:pPr>
      <w:r>
        <w:rPr>
          <w:rFonts w:ascii="Consolas" w:hAnsi="Consolas" w:eastAsia="Consolas"/>
          <w:b w:val="0"/>
          <w:i w:val="0"/>
          <w:color w:val="5A5A5A"/>
          <w:sz w:val="16"/>
        </w:rPr>
        <w:t>▸ Bash: cd "/Users/kumarkartikey/Documents/New project/palimpsest" &amp;&amp; head -20 src/palimpsest/features/context.py | grep -n "import"</w:t>
      </w:r>
    </w:p>
    <w:p>
      <w:pPr>
        <w:spacing w:before="0" w:after="20"/>
        <w:ind w:left="605"/>
      </w:pPr>
      <w:r>
        <w:rPr>
          <w:rFonts w:ascii="Consolas" w:hAnsi="Consolas" w:eastAsia="Consolas"/>
          <w:b w:val="0"/>
          <w:i w:val="0"/>
          <w:color w:val="5A5A5A"/>
          <w:sz w:val="16"/>
        </w:rPr>
        <w:t>▸ Bash: cd "/Users/kumarkartikey/Documents/New project/palimpsest" &amp;&amp; grep -n "^import\|^from" src/palimpsest/features/context.py</w:t>
      </w:r>
    </w:p>
    <w:p>
      <w:pPr>
        <w:spacing w:before="0" w:after="20"/>
        <w:ind w:left="605"/>
      </w:pPr>
      <w:r>
        <w:rPr>
          <w:rFonts w:ascii="Consolas" w:hAnsi="Consolas" w:eastAsia="Consolas"/>
          <w:b w:val="0"/>
          <w:i w:val="0"/>
          <w:color w:val="5A5A5A"/>
          <w:sz w:val="16"/>
        </w:rPr>
        <w:t>▸ Edit: /Users/kumarkartikey/Documents/New project/palimpsest/src/palimpsest/features/context.py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**114 passed, no warnings**. Updating the README:</w:t>
      </w:r>
    </w:p>
    <w:p>
      <w:pPr>
        <w:spacing w:before="0" w:after="20"/>
        <w:ind w:left="605"/>
      </w:pPr>
      <w:r>
        <w:rPr>
          <w:rFonts w:ascii="Consolas" w:hAnsi="Consolas" w:eastAsia="Consolas"/>
          <w:b w:val="0"/>
          <w:i w:val="0"/>
          <w:color w:val="5A5A5A"/>
          <w:sz w:val="16"/>
        </w:rPr>
        <w:t>▸ Bash: cd "/Users/kumarkartikey/Documents/New project/palimpsest" &amp;&amp; python3 - &lt;&lt;'PY' import pathlib p = pathlib.Path("README.md"); t = p.read_text(encoding=…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verify the app actually runs end-to-end, not just the unit tests.</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source .venv/bin/activate &amp;&amp; nohup uvicor…</w:t>
      </w:r>
    </w:p>
    <w:p>
      <w:pPr>
        <w:spacing w:before="0" w:after="20"/>
        <w:ind w:left="605"/>
      </w:pPr>
      <w:r>
        <w:rPr>
          <w:rFonts w:ascii="Consolas" w:hAnsi="Consolas" w:eastAsia="Consolas"/>
          <w:b w:val="0"/>
          <w:i w:val="0"/>
          <w:color w:val="5A5A5A"/>
          <w:sz w:val="16"/>
        </w:rPr>
        <w:t>▸ Bash: cd "/Users/kumarkartikey/Documents/New project/palimpsest" &amp;&amp; node scripts/verify_ui.cjs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Playwright's browser binary is gone (updated since the last run). Let me check for a usable browser rather than force a large download.</w:t>
      </w:r>
    </w:p>
    <w:p>
      <w:pPr>
        <w:spacing w:before="0" w:after="20"/>
        <w:ind w:left="605"/>
      </w:pPr>
      <w:r>
        <w:rPr>
          <w:rFonts w:ascii="Consolas" w:hAnsi="Consolas" w:eastAsia="Consolas"/>
          <w:b w:val="0"/>
          <w:i w:val="0"/>
          <w:color w:val="5A5A5A"/>
          <w:sz w:val="16"/>
        </w:rPr>
        <w:t>▸ Bash: ls /Applications/ 2&gt;/dev/null | grep -i -E "chrome|chromium|edge" ; echo "--- cache ---"; ls ~/Library/Caches/ms-playwright/ 2&gt;/dev/null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Version mismatch — the npm package updated but the browsers didn't. Rather than pin to a download, let me make the verifier fall back to system Chrome so it works on a judge's machine too.</w:t>
      </w:r>
    </w:p>
    <w:p>
      <w:pPr>
        <w:spacing w:before="0" w:after="20"/>
        <w:ind w:left="605"/>
      </w:pPr>
      <w:r>
        <w:rPr>
          <w:rFonts w:ascii="Consolas" w:hAnsi="Consolas" w:eastAsia="Consolas"/>
          <w:b w:val="0"/>
          <w:i w:val="0"/>
          <w:color w:val="5A5A5A"/>
          <w:sz w:val="16"/>
        </w:rPr>
        <w:t>▸ Edit: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node scripts/verify_ui.cjs 2&gt;&amp;1 | tail -32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One real failure — a 404. Let me find what's missing rather than suppress it.</w:t>
      </w:r>
    </w:p>
    <w:p>
      <w:pPr>
        <w:spacing w:before="0" w:after="20"/>
        <w:ind w:left="605"/>
      </w:pPr>
      <w:r>
        <w:rPr>
          <w:rFonts w:ascii="Consolas" w:hAnsi="Consolas" w:eastAsia="Consolas"/>
          <w:b w:val="0"/>
          <w:i w:val="0"/>
          <w:color w:val="5A5A5A"/>
          <w:sz w:val="16"/>
        </w:rPr>
        <w:t>▸ Bash: grep -E "404" /tmp/palimpsest-server.log | tail -5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It's the favicon — trivial, but a judge opening the app sees a console error and a blank tab icon. Let me add one that actually means something.</w:t>
      </w:r>
    </w:p>
    <w:p>
      <w:pPr>
        <w:spacing w:before="0" w:after="20"/>
        <w:ind w:left="605"/>
      </w:pPr>
      <w:r>
        <w:rPr>
          <w:rFonts w:ascii="Consolas" w:hAnsi="Consolas" w:eastAsia="Consolas"/>
          <w:b w:val="0"/>
          <w:i w:val="0"/>
          <w:color w:val="5A5A5A"/>
          <w:sz w:val="16"/>
        </w:rPr>
        <w:t>▸ Write: /Users/kumarkartikey/Documents/New project/palimpsest/web/favicon.svg</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source .venv/bin/activate &amp;&amp; nohup uvicor…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19/19. Let me look at what a judge will actually see.</w:t>
      </w:r>
    </w:p>
    <w:p>
      <w:pPr>
        <w:spacing w:before="0" w:after="20"/>
        <w:ind w:left="605"/>
      </w:pPr>
      <w:r>
        <w:rPr>
          <w:rFonts w:ascii="Consolas" w:hAnsi="Consolas" w:eastAsia="Consolas"/>
          <w:b w:val="0"/>
          <w:i w:val="0"/>
          <w:color w:val="5A5A5A"/>
          <w:sz w:val="16"/>
        </w:rPr>
        <w:t>▸ Read: /tmp/palimpsest-ui/caught.png</w:t>
      </w:r>
    </w:p>
    <w:p>
      <w:pPr>
        <w:spacing w:before="0" w:after="60"/>
        <w:ind w:left="0"/>
      </w:pPr>
    </w:p>
    <w:p>
      <w:pPr>
        <w:spacing w:before="160" w:after="40"/>
        <w:ind w:left="0"/>
      </w:pPr>
      <w:r>
        <w:rPr>
          <w:b/>
          <w:i w:val="0"/>
          <w:color w:val="0B5C8A"/>
          <w:sz w:val="17"/>
        </w:rPr>
        <w:t>YOU · 18:45</w:t>
      </w:r>
    </w:p>
    <w:p>
      <w:pPr>
        <w:spacing w:after="100" w:line="269" w:lineRule="auto"/>
        <w:ind w:left="403"/>
      </w:pPr>
      <w:r>
        <w:rPr>
          <w:color w:val="1A1A1A"/>
          <w:sz w:val="21"/>
        </w:rPr>
        <w:t>[Image: original 1180x2896, displayed at 815x2000. Multiply coordinates by 1.45 to map to original image.]</w:t>
      </w:r>
    </w:p>
    <w:p>
      <w:pPr>
        <w:spacing w:before="120" w:after="40"/>
        <w:ind w:left="0"/>
      </w:pPr>
      <w:r>
        <w:rPr>
          <w:b/>
          <w:i w:val="0"/>
          <w:color w:val="7A3E12"/>
          <w:sz w:val="17"/>
        </w:rPr>
        <w:t>CLAUDE</w:t>
      </w:r>
    </w:p>
    <w:p>
      <w:pPr>
        <w:spacing w:after="100" w:line="269" w:lineRule="auto"/>
        <w:ind w:left="403"/>
      </w:pPr>
      <w:r>
        <w:rPr>
          <w:color w:val="1A1A1A"/>
          <w:sz w:val="21"/>
        </w:rPr>
        <w:t>The screenshot shows a real interpretability gap: **the six displayed bars sum to +1.64, but the total log-odds is −0.71**. The other 37 features carry more weight than everything shown, and the panel just says "the rest come from the remaining features." Let me check how evidence is selected.</w:t>
      </w:r>
    </w:p>
    <w:p>
      <w:pPr>
        <w:spacing w:before="0" w:after="20"/>
        <w:ind w:left="605"/>
      </w:pPr>
      <w:r>
        <w:rPr>
          <w:rFonts w:ascii="Consolas" w:hAnsi="Consolas" w:eastAsia="Consolas"/>
          <w:b w:val="0"/>
          <w:i w:val="0"/>
          <w:color w:val="5A5A5A"/>
          <w:sz w:val="16"/>
        </w:rPr>
        <w:t>▸ Bash: cd "/Users/kumarkartikey/Documents/New project/palimpsest" &amp;&amp; grep -n "evidence\|top_k\|Contribution\|contributions" src/palimpsest/detect/classifier.…</w:t>
      </w:r>
    </w:p>
    <w:p>
      <w:pPr>
        <w:spacing w:before="0" w:after="20"/>
        <w:ind w:left="605"/>
      </w:pPr>
      <w:r>
        <w:rPr>
          <w:rFonts w:ascii="Consolas" w:hAnsi="Consolas" w:eastAsia="Consolas"/>
          <w:b w:val="0"/>
          <w:i w:val="0"/>
          <w:color w:val="5A5A5A"/>
          <w:sz w:val="16"/>
        </w:rPr>
        <w:t>▸ Bash: cd "/Users/kumarkartikey/Documents/New project/palimpsest" &amp;&amp; grep -n "evidence\|logit" src/palimpsest/analyze.py | head -30</w:t>
      </w:r>
    </w:p>
    <w:p>
      <w:pPr>
        <w:spacing w:before="0" w:after="20"/>
        <w:ind w:left="605"/>
      </w:pPr>
      <w:r>
        <w:rPr>
          <w:rFonts w:ascii="Consolas" w:hAnsi="Consolas" w:eastAsia="Consolas"/>
          <w:b w:val="0"/>
          <w:i w:val="0"/>
          <w:color w:val="5A5A5A"/>
          <w:sz w:val="16"/>
        </w:rPr>
        <w:t>▸ Bash: cd "/Users/kumarkartikey/Documents/New project/palimpsest" &amp;&amp; sed -n '60,100p' src/palimpsest/analyze.py</w:t>
      </w:r>
    </w:p>
    <w:p>
      <w:pPr>
        <w:spacing w:before="0" w:after="20"/>
        <w:ind w:left="605"/>
      </w:pPr>
      <w:r>
        <w:rPr>
          <w:rFonts w:ascii="Consolas" w:hAnsi="Consolas" w:eastAsia="Consolas"/>
          <w:b w:val="0"/>
          <w:i w:val="0"/>
          <w:color w:val="5A5A5A"/>
          <w:sz w:val="16"/>
        </w:rPr>
        <w:t>▸ Bash: cd "/Users/kumarkartikey/Documents/New project/palimpsest" &amp;&amp; sed -n '175,215p' src/palimpsest/detect/classifier.py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`logit = intercept + Σ(all terms)`. Let me expose the remainder and intercept so the arithmetic actually closes.</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Bash: cd "/Users/kumarkartikey/Documents/New project/palimpsest" &amp;&amp; sed -n '60,80p' src/palimpsest/detect/classifier.py</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interface, so the sum visibly closes: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add the remainder as a visible row, so it isn't only in the prose:</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grep -n "bar-row\|unmeasured" web/style.css | head -10</w:t>
      </w:r>
    </w:p>
    <w:p>
      <w:pPr>
        <w:spacing w:before="0" w:after="20"/>
        <w:ind w:left="605"/>
      </w:pPr>
      <w:r>
        <w:rPr>
          <w:rFonts w:ascii="Consolas" w:hAnsi="Consolas" w:eastAsia="Consolas"/>
          <w:b w:val="0"/>
          <w:i w:val="0"/>
          <w:color w:val="5A5A5A"/>
          <w:sz w:val="16"/>
        </w:rPr>
        <w:t>▸ Edit: /Users/kumarkartikey/Documents/New project/palimpsest/web/style.css</w:t>
      </w:r>
    </w:p>
    <w:p>
      <w:pPr>
        <w:spacing w:before="0" w:after="20"/>
        <w:ind w:left="605"/>
      </w:pPr>
      <w:r>
        <w:rPr>
          <w:rFonts w:ascii="Consolas" w:hAnsi="Consolas" w:eastAsia="Consolas"/>
          <w:b w:val="0"/>
          <w:i w:val="0"/>
          <w:color w:val="5A5A5A"/>
          <w:sz w:val="16"/>
        </w:rPr>
        <w:t>▸ Bash: cd "/Users/kumarkartikey/Documents/New project/palimpsest" &amp;&amp; grep -n "^\s*--line\|--line:" web/style.css | head -3; echo "--- vars ---"; sed -n '1,25…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variable is `--rule`, not `--line`:</w:t>
      </w:r>
    </w:p>
    <w:p>
      <w:pPr>
        <w:spacing w:before="0" w:after="20"/>
        <w:ind w:left="605"/>
      </w:pPr>
      <w:r>
        <w:rPr>
          <w:rFonts w:ascii="Consolas" w:hAnsi="Consolas" w:eastAsia="Consolas"/>
          <w:b w:val="0"/>
          <w:i w:val="0"/>
          <w:color w:val="5A5A5A"/>
          <w:sz w:val="16"/>
        </w:rPr>
        <w:t>▸ Edit: /Users/kumarkartikey/Documents/New project/palimpsest/web/style.css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add a test asserting the arithmetic actually closes, then re-verify in the browser.</w:t>
      </w:r>
    </w:p>
    <w:p>
      <w:pPr>
        <w:spacing w:before="0" w:after="20"/>
        <w:ind w:left="605"/>
      </w:pPr>
      <w:r>
        <w:rPr>
          <w:rFonts w:ascii="Consolas" w:hAnsi="Consolas" w:eastAsia="Consolas"/>
          <w:b w:val="0"/>
          <w:i w:val="0"/>
          <w:color w:val="5A5A5A"/>
          <w:sz w:val="16"/>
        </w:rPr>
        <w:t>▸ Bash: cd "/Users/kumarkartikey/Documents/New project/palimpsest" &amp;&amp; grep -n "def test_" tests/test_classifier.py 2&gt;/dev/null | head -20; ls tests/</w:t>
      </w:r>
    </w:p>
    <w:p>
      <w:pPr>
        <w:spacing w:before="0" w:after="20"/>
        <w:ind w:left="605"/>
      </w:pPr>
      <w:r>
        <w:rPr>
          <w:rFonts w:ascii="Consolas" w:hAnsi="Consolas" w:eastAsia="Consolas"/>
          <w:b w:val="0"/>
          <w:i w:val="0"/>
          <w:color w:val="5A5A5A"/>
          <w:sz w:val="16"/>
        </w:rPr>
        <w:t>▸ Bash: cd "/Users/kumarkartikey/Documents/New project/palimpsest" &amp;&amp; grep -n "def \|SentenceDetector\|import" tests/test_detect.py | head -25</w:t>
      </w:r>
    </w:p>
    <w:p>
      <w:pPr>
        <w:spacing w:before="0" w:after="20"/>
        <w:ind w:left="605"/>
      </w:pPr>
      <w:r>
        <w:rPr>
          <w:rFonts w:ascii="Consolas" w:hAnsi="Consolas" w:eastAsia="Consolas"/>
          <w:b w:val="0"/>
          <w:i w:val="0"/>
          <w:color w:val="5A5A5A"/>
          <w:sz w:val="16"/>
        </w:rPr>
        <w:t>▸ Bash: cd "/Users/kumarkartikey/Documents/New project/palimpsest" &amp;&amp; sed -n '19,50p' tests/test_detect.py</w:t>
      </w:r>
    </w:p>
    <w:p>
      <w:pPr>
        <w:spacing w:before="0" w:after="20"/>
        <w:ind w:left="605"/>
      </w:pPr>
      <w:r>
        <w:rPr>
          <w:rFonts w:ascii="Consolas" w:hAnsi="Consolas" w:eastAsia="Consolas"/>
          <w:b w:val="0"/>
          <w:i w:val="0"/>
          <w:color w:val="5A5A5A"/>
          <w:sz w:val="16"/>
        </w:rPr>
        <w:t>▸ Edit: /Users/kumarkartikey/Documents/New project/palimpsest/tests/test_detect.py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a browser check that the displayed arithmetic actually closes — parsing the numbers off the screen and adding them up:</w:t>
      </w:r>
    </w:p>
    <w:p>
      <w:pPr>
        <w:spacing w:before="0" w:after="20"/>
        <w:ind w:left="605"/>
      </w:pPr>
      <w:r>
        <w:rPr>
          <w:rFonts w:ascii="Consolas" w:hAnsi="Consolas" w:eastAsia="Consolas"/>
          <w:b w:val="0"/>
          <w:i w:val="0"/>
          <w:color w:val="5A5A5A"/>
          <w:sz w:val="16"/>
        </w:rPr>
        <w:t>▸ Edit: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source .venv/bin/activate &amp;&amp; nohup uvicor…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21/21, and the arithmetic closes: `−2.26 + 1.64 − 0.10 = −0.71`.</w:t>
      </w:r>
    </w:p>
    <w:p>
      <w:pPr>
        <w:spacing w:after="100" w:line="269" w:lineRule="auto"/>
        <w:ind w:left="403"/>
      </w:pPr>
      <w:r>
        <w:rPr>
          <w:color w:val="1A1A1A"/>
          <w:sz w:val="21"/>
        </w:rPr>
        <w:t>That result corrects my own diagnosis: the gap was the **intercept** (−2.26), not the omitted features (−0.10). My new comments claim the remainder can outweigh the shown bars — I should verify that before shipping it as a rationale.</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 &lt;&lt;'PY' import json, sys sys.path.insert(0, "src")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general claim holds — **on 30.9% of sentences the omitted terms outweigh the six shown** (max 6.35) — but my illustrative example was wrong, since that particular gap was the intercept. Let me correct the rationale to the measured figure.</w:t>
      </w:r>
    </w:p>
    <w:p>
      <w:pPr>
        <w:spacing w:before="0" w:after="20"/>
        <w:ind w:left="605"/>
      </w:pPr>
      <w:r>
        <w:rPr>
          <w:rFonts w:ascii="Consolas" w:hAnsi="Consolas" w:eastAsia="Consolas"/>
          <w:b w:val="0"/>
          <w:i w:val="0"/>
          <w:color w:val="5A5A5A"/>
          <w:sz w:val="16"/>
        </w:rPr>
        <w:t>▸ Edit: /Users/kumarkartikey/Documents/New project/palimpsest/tests/test_detect.py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-3 &amp;&amp; lsof -ti tcp:8123 | xarg…</w:t>
      </w:r>
    </w:p>
    <w:p>
      <w:pPr>
        <w:spacing w:before="0" w:after="20"/>
        <w:ind w:left="605"/>
      </w:pPr>
      <w:r>
        <w:rPr>
          <w:rFonts w:ascii="Consolas" w:hAnsi="Consolas" w:eastAsia="Consolas"/>
          <w:b w:val="0"/>
          <w:i w:val="0"/>
          <w:color w:val="5A5A5A"/>
          <w:sz w:val="16"/>
        </w:rPr>
        <w:t>▸ Read: /tmp/palimpsest-ui/missed.png</w:t>
      </w:r>
    </w:p>
    <w:p>
      <w:pPr>
        <w:spacing w:before="0" w:after="60"/>
        <w:ind w:left="0"/>
      </w:pPr>
    </w:p>
    <w:p>
      <w:pPr>
        <w:spacing w:before="160" w:after="40"/>
        <w:ind w:left="0"/>
      </w:pPr>
      <w:r>
        <w:rPr>
          <w:b/>
          <w:i w:val="0"/>
          <w:color w:val="0B5C8A"/>
          <w:sz w:val="17"/>
        </w:rPr>
        <w:t>YOU · 18:50</w:t>
      </w:r>
    </w:p>
    <w:p>
      <w:pPr>
        <w:spacing w:after="100" w:line="269" w:lineRule="auto"/>
        <w:ind w:left="403"/>
      </w:pPr>
      <w:r>
        <w:rPr>
          <w:color w:val="1A1A1A"/>
          <w:sz w:val="21"/>
        </w:rPr>
        <w:t>[Image: original 1180x2964, displayed at 796x2000. Multiply coordinates by 1.48 to map to original image.]</w:t>
      </w:r>
    </w:p>
    <w:p>
      <w:pPr>
        <w:spacing w:before="120" w:after="40"/>
        <w:ind w:left="0"/>
      </w:pPr>
      <w:r>
        <w:rPr>
          <w:b/>
          <w:i w:val="0"/>
          <w:color w:val="7A3E12"/>
          <w:sz w:val="17"/>
        </w:rPr>
        <w:t>CLAUDE</w:t>
      </w:r>
    </w:p>
    <w:p>
      <w:pPr>
        <w:spacing w:after="100" w:line="269" w:lineRule="auto"/>
        <w:ind w:left="403"/>
      </w:pPr>
      <w:r>
        <w:rPr>
          <w:color w:val="1A1A1A"/>
          <w:sz w:val="21"/>
        </w:rPr>
        <w:t>This screenshot exposes a real honesty bug in the UI. The button says **"Example it misses"** and the status text says *"the detector misses it"* — but look at the highlighting: it found the polished middle paragraph **exactly right**. What actually happens is the document confidence (74%) falls below the shipped 97.4% threshold, so it declines to flag. Let me make the demo say what's really happening.</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verifier should assert the nuance rather than just "share is low":</w:t>
      </w:r>
    </w:p>
    <w:p>
      <w:pPr>
        <w:spacing w:before="0" w:after="20"/>
        <w:ind w:left="605"/>
      </w:pPr>
      <w:r>
        <w:rPr>
          <w:rFonts w:ascii="Consolas" w:hAnsi="Consolas" w:eastAsia="Consolas"/>
          <w:b w:val="0"/>
          <w:i w:val="0"/>
          <w:color w:val="5A5A5A"/>
          <w:sz w:val="16"/>
        </w:rPr>
        <w:t>▸ Edit: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node scripts/verify_ui.cjs 2&gt;&amp;1 | tail -14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Perfect localisation (2 of 2). The README references the old button name — and this nuance deserves to be stated: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-3 &amp;&amp; echo "=== git status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do a final adversarial pass on the things I haven't re-checked: broken links, the redistribution policy, and secrets.</w:t>
      </w:r>
    </w:p>
    <w:p>
      <w:pPr>
        <w:spacing w:before="0" w:after="20"/>
        <w:ind w:left="605"/>
      </w:pPr>
      <w:r>
        <w:rPr>
          <w:rFonts w:ascii="Consolas" w:hAnsi="Consolas" w:eastAsia="Consolas"/>
          <w:b w:val="0"/>
          <w:i w:val="0"/>
          <w:color w:val="5A5A5A"/>
          <w:sz w:val="16"/>
        </w:rPr>
        <w:t>▸ Bash: cd "/Users/kumarkartikey/Documents/New project/palimpsest" &amp;&amp; python3 - &lt;&lt;'PY' import re, pathlib root = pathlib.Path(".") bad = [] for md in [root/"R…</w:t>
      </w:r>
    </w:p>
    <w:p>
      <w:pPr>
        <w:spacing w:before="0" w:after="20"/>
        <w:ind w:left="605"/>
      </w:pPr>
      <w:r>
        <w:rPr>
          <w:rFonts w:ascii="Consolas" w:hAnsi="Consolas" w:eastAsia="Consolas"/>
          <w:b w:val="0"/>
          <w:i w:val="0"/>
          <w:color w:val="5A5A5A"/>
          <w:sz w:val="16"/>
        </w:rPr>
        <w:t>▸ Bash: cd "/Users/kumarkartikey/Documents/New project/palimpsest" &amp;&amp; cat .gitignore &amp;&amp; echo "=== tracked data files ===" &amp;&amp; git ls-files | grep -E "^data/|js…</w:t>
      </w:r>
    </w:p>
    <w:p>
      <w:pPr>
        <w:spacing w:before="0" w:after="20"/>
        <w:ind w:left="605"/>
      </w:pPr>
      <w:r>
        <w:rPr>
          <w:rFonts w:ascii="Consolas" w:hAnsi="Consolas" w:eastAsia="Consolas"/>
          <w:b w:val="0"/>
          <w:i w:val="0"/>
          <w:color w:val="5A5A5A"/>
          <w:sz w:val="16"/>
        </w:rPr>
        <w:t>▸ Bash: cd "/Users/kumarkartikey/Documents/New project/palimpsest" &amp;&amp; echo "=== secret scan on tracked files ===" &amp;&amp; git ls-files -z | xargs -0 grep -l -iE "a…</w:t>
      </w:r>
    </w:p>
    <w:p>
      <w:pPr>
        <w:spacing w:before="0" w:after="20"/>
        <w:ind w:left="605"/>
      </w:pPr>
      <w:r>
        <w:rPr>
          <w:rFonts w:ascii="Consolas" w:hAnsi="Consolas" w:eastAsia="Consolas"/>
          <w:b w:val="0"/>
          <w:i w:val="0"/>
          <w:color w:val="5A5A5A"/>
          <w:sz w:val="16"/>
        </w:rPr>
        <w:t>▸ Bash: cd "/Users/kumarkartikey/Documents/New project/palimpsest" &amp;&amp; grep -inE "api[_-]?key|secret|password|bearer |sk-[A-Za-z0-9]{20}|ghp_|AKIA" docs/02-dat…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hits are false positives — the word "secret" in an essay vocabulary, and a sentence describing a password-protected corpus. No credentials.</w:t>
      </w:r>
    </w:p>
    <w:p>
      <w:pPr>
        <w:spacing w:after="100" w:line="269" w:lineRule="auto"/>
        <w:ind w:left="403"/>
      </w:pPr>
      <w:r>
        <w:rPr>
          <w:color w:val="1A1A1A"/>
          <w:sz w:val="21"/>
        </w:rPr>
        <w:t>Now let me stress the project's central claim. The "no model gives a verdict" test is the load-bearing assertion — can it actually catch a violation?</w:t>
      </w:r>
    </w:p>
    <w:p>
      <w:pPr>
        <w:spacing w:before="0" w:after="20"/>
        <w:ind w:left="605"/>
      </w:pPr>
      <w:r>
        <w:rPr>
          <w:rFonts w:ascii="Consolas" w:hAnsi="Consolas" w:eastAsia="Consolas"/>
          <w:b w:val="0"/>
          <w:i w:val="0"/>
          <w:color w:val="5A5A5A"/>
          <w:sz w:val="16"/>
        </w:rPr>
        <w:t>▸ Read: /Users/kumarkartikey/Documents/New project/palimpsest/tests/test_no_generative_calls.py</w:t>
      </w:r>
    </w:p>
    <w:p>
      <w:pPr>
        <w:spacing w:before="0" w:after="20"/>
        <w:ind w:left="605"/>
      </w:pPr>
      <w:r>
        <w:rPr>
          <w:rFonts w:ascii="Consolas" w:hAnsi="Consolas" w:eastAsia="Consolas"/>
          <w:b w:val="0"/>
          <w:i w:val="0"/>
          <w:color w:val="5A5A5A"/>
          <w:sz w:val="16"/>
        </w:rPr>
        <w:t>▸ Bash: cd "/Users/kumarkartikey/Documents/New project/palimpsest" &amp;&amp; source .venv/bin/activate &amp;&amp; cp src/palimpsest/analyze.py /tmp/analyze.bak &amp;&amp; python3 -c…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guard catches a violation and passes on restore. Let me check the AI-disclosure doc, which the brief explicitly requires.</w:t>
      </w:r>
    </w:p>
    <w:p>
      <w:pPr>
        <w:spacing w:before="0" w:after="20"/>
        <w:ind w:left="605"/>
      </w:pPr>
      <w:r>
        <w:rPr>
          <w:rFonts w:ascii="Consolas" w:hAnsi="Consolas" w:eastAsia="Consolas"/>
          <w:b w:val="0"/>
          <w:i w:val="0"/>
          <w:color w:val="5A5A5A"/>
          <w:sz w:val="16"/>
        </w:rPr>
        <w:t>▸ Read: /Users/kumarkartikey/Documents/New project/palimpsest/docs/07-ai-usage.md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Line 41 carries the superseded 41% figure, and the "checked by running things" section should include what this pass just found:</w:t>
      </w:r>
    </w:p>
    <w:p>
      <w:pPr>
        <w:spacing w:before="0" w:after="20"/>
        <w:ind w:left="605"/>
      </w:pPr>
      <w:r>
        <w:rPr>
          <w:rFonts w:ascii="Consolas" w:hAnsi="Consolas" w:eastAsia="Consolas"/>
          <w:b w:val="0"/>
          <w:i w:val="0"/>
          <w:color w:val="5A5A5A"/>
          <w:sz w:val="16"/>
        </w:rPr>
        <w:t>▸ Edit: /Users/kumarkartikey/Documents/New project/palimpsest/docs/07-ai-usage.md</w:t>
      </w:r>
    </w:p>
    <w:p>
      <w:pPr>
        <w:spacing w:before="0" w:after="20"/>
        <w:ind w:left="605"/>
      </w:pPr>
      <w:r>
        <w:rPr>
          <w:rFonts w:ascii="Consolas" w:hAnsi="Consolas" w:eastAsia="Consolas"/>
          <w:b w:val="0"/>
          <w:i w:val="0"/>
          <w:color w:val="5A5A5A"/>
          <w:sz w:val="16"/>
        </w:rPr>
        <w:t>▸ Edit: /Users/kumarkartikey/Documents/New project/palimpsest/docs/07-ai-usage.md</w:t>
      </w:r>
    </w:p>
    <w:p>
      <w:pPr>
        <w:spacing w:before="0" w:after="20"/>
        <w:ind w:left="605"/>
      </w:pPr>
      <w:r>
        <w:rPr>
          <w:rFonts w:ascii="Consolas" w:hAnsi="Consolas" w:eastAsia="Consolas"/>
          <w:b w:val="0"/>
          <w:i w:val="0"/>
          <w:color w:val="5A5A5A"/>
          <w:sz w:val="16"/>
        </w:rPr>
        <w:t>▸ Bash: cd "/Users/kumarkartikey/Documents/New project/palimpsest" &amp;&amp; grep -rn "41%\|40\.7\|19\.8\|halved the harm" README.md docs/*.md src/ 2&gt;/dev/null | gre…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remaining mentions are deliberate — they quote the superseded claim while explaining it was wrong.</w:t>
      </w:r>
    </w:p>
    <w:p>
      <w:pPr>
        <w:spacing w:after="100" w:line="269" w:lineRule="auto"/>
        <w:ind w:left="403"/>
      </w:pPr>
      <w:r>
        <w:rPr>
          <w:color w:val="1A1A1A"/>
          <w:sz w:val="21"/>
        </w:rPr>
        <w:t>I changed the `Prediction` dataclass, so let me confirm the analysis scripts still run end-to-end rather than assume it.</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scripts/evaluate.py 2&gt;&amp;1 | tail -25</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scripts/find_failures.py 2&gt;&amp;1 | tail -12 &amp;&amp;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`failures.json` changed 216 lines despite no retraining. Let me check whether that's real or just formatting.</w:t>
      </w:r>
    </w:p>
    <w:p>
      <w:pPr>
        <w:spacing w:before="0" w:after="20"/>
        <w:ind w:left="605"/>
      </w:pPr>
      <w:r>
        <w:rPr>
          <w:rFonts w:ascii="Consolas" w:hAnsi="Consolas" w:eastAsia="Consolas"/>
          <w:b w:val="0"/>
          <w:i w:val="0"/>
          <w:color w:val="5A5A5A"/>
          <w:sz w:val="16"/>
        </w:rPr>
        <w:t>▸ Bash: cd "/Users/kumarkartikey/Documents/New project/palimpsest" &amp;&amp; git diff artifacts/failures.json | head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Values shifted slightly (p 0.8515 → 0.854). Let me determine whether that's non-determinism, which would matter for reproducibility.</w:t>
      </w:r>
    </w:p>
    <w:p>
      <w:pPr>
        <w:spacing w:before="0" w:after="20"/>
        <w:ind w:left="605"/>
      </w:pPr>
      <w:r>
        <w:rPr>
          <w:rFonts w:ascii="Consolas" w:hAnsi="Consolas" w:eastAsia="Consolas"/>
          <w:b w:val="0"/>
          <w:i w:val="0"/>
          <w:color w:val="5A5A5A"/>
          <w:sz w:val="16"/>
        </w:rPr>
        <w:t>▸ Bash: cd "/Users/kumarkartikey/Documents/New project/palimpsest" &amp;&amp; source .venv/bin/activate &amp;&amp; cp artifacts/failures.json /tmp/f1.json &amp;&amp; python scripts/f…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consecutive runs are byte-identical, so it's deterministic. The committed `failures.json` was simply **stale relative to the final retrain** — generated before the last model. Let me confirm the three documented failures are still the same essays.</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python3 -c " import json d=json.load(open('artifacts/failur…</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python3 -c " import json d=json.load(open('artifacts/failur…</w:t>
      </w:r>
    </w:p>
    <w:p>
      <w:pPr>
        <w:spacing w:before="0" w:after="20"/>
        <w:ind w:left="605"/>
      </w:pPr>
      <w:r>
        <w:rPr>
          <w:rFonts w:ascii="Consolas" w:hAnsi="Consolas" w:eastAsia="Consolas"/>
          <w:b w:val="0"/>
          <w:i w:val="0"/>
          <w:color w:val="5A5A5A"/>
          <w:sz w:val="16"/>
        </w:rPr>
        <w:t>▸ Bash: cd "/Users/kumarkartikey/Documents/New project/palimpsest" &amp;&amp; sed -n '1,60p' docs/04-failures.md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documented failures are still the same essays, but the **contribution values shifted** (+4.45 → +4.71). Let me pull the current values for every figure quoted in the failures doc.</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python3 -c " import json d=json.load(open('artifacts/failur…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Real stale numbers throughout the failures write-up. Let me get failure 3's values and all doc references, then correct them together.</w:t>
      </w:r>
    </w:p>
    <w:p>
      <w:pPr>
        <w:spacing w:before="0" w:after="20"/>
        <w:ind w:left="605"/>
      </w:pPr>
      <w:r>
        <w:rPr>
          <w:rFonts w:ascii="Consolas" w:hAnsi="Consolas" w:eastAsia="Consolas"/>
          <w:b w:val="0"/>
          <w:i w:val="0"/>
          <w:color w:val="5A5A5A"/>
          <w:sz w:val="16"/>
        </w:rPr>
        <w:t>▸ Bash: cd "/Users/kumarkartikey/Documents/New project/palimpsest" &amp;&amp; sed -n '60,100p' docs/04-failures.md</w:t>
      </w:r>
    </w:p>
    <w:p>
      <w:pPr>
        <w:spacing w:before="0" w:after="20"/>
        <w:ind w:left="605"/>
      </w:pPr>
      <w:r>
        <w:rPr>
          <w:rFonts w:ascii="Consolas" w:hAnsi="Consolas" w:eastAsia="Consolas"/>
          <w:b w:val="0"/>
          <w:i w:val="0"/>
          <w:color w:val="5A5A5A"/>
          <w:sz w:val="16"/>
        </w:rPr>
        <w:t>▸ Bash: cd "/Users/kumarkartikey/Documents/New project/palimpsest" &amp;&amp; grep -rn "3\.92\|4\.45\|1\.44\|1\.59\|1\.37\|3\.62\|2\.84" README.md docs/*.md</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python3 -c " import json d=json.load(open('artifacts/failur…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Failure 3's numbers also drifted (P 0.030 → 0.031, sentence 0.760 → 0.786). Let me correct all of them:</w:t>
      </w:r>
    </w:p>
    <w:p>
      <w:pPr>
        <w:spacing w:before="0" w:after="20"/>
        <w:ind w:left="605"/>
      </w:pPr>
      <w:r>
        <w:rPr>
          <w:rFonts w:ascii="Consolas" w:hAnsi="Consolas" w:eastAsia="Consolas"/>
          <w:b w:val="0"/>
          <w:i w:val="0"/>
          <w:color w:val="5A5A5A"/>
          <w:sz w:val="16"/>
        </w:rPr>
        <w:t>▸ Bash: cd "/Users/kumarkartikey/Documents/New project/palimpsest" &amp;&amp; python3 - &lt;&lt;'PY' import pathlib edits = [ ("docs/04-failures.md", "| \"Distance learning…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extend the consistency test to cover these too — this is the second time the same class of bug appeared.</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tests/test_documented_numbers.py -q 2&gt;&amp;1 |…</w:t>
      </w:r>
    </w:p>
    <w:p>
      <w:pPr>
        <w:spacing w:before="0" w:after="20"/>
        <w:ind w:left="605"/>
      </w:pPr>
      <w:r>
        <w:rPr>
          <w:rFonts w:ascii="Consolas" w:hAnsi="Consolas" w:eastAsia="Consolas"/>
          <w:b w:val="0"/>
          <w:i w:val="0"/>
          <w:color w:val="5A5A5A"/>
          <w:sz w:val="16"/>
        </w:rPr>
        <w:t>▸ Bash: cd "/Users/kumarkartikey/Documents/New project/palimpsest" &amp;&amp; source .venv/bin/activate &amp;&amp; cp docs/04-failures.md /tmp/f.bak &amp;&amp; python3 -c " import 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Caught with a precise message. Final full verification:</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2&gt;&amp;1 | tail -3</w:t>
      </w:r>
    </w:p>
    <w:p>
      <w:pPr>
        <w:spacing w:before="0" w:after="20"/>
        <w:ind w:left="605"/>
      </w:pPr>
      <w:r>
        <w:rPr>
          <w:rFonts w:ascii="Consolas" w:hAnsi="Consolas" w:eastAsia="Consolas"/>
          <w:b w:val="0"/>
          <w:i w:val="0"/>
          <w:color w:val="5A5A5A"/>
          <w:sz w:val="16"/>
        </w:rPr>
        <w:t>▸ Bash: cd "/Users/kumarkartikey/Documents/New project/palimpsest" &amp;&amp; python3 - &lt;&lt;'PY' import pathlib p = pathlib.Path("README.md"); t = p.read_text(encoding=…</w:t>
      </w:r>
    </w:p>
    <w:p>
      <w:pPr>
        <w:spacing w:before="0" w:after="20"/>
        <w:ind w:left="605"/>
      </w:pPr>
      <w:r>
        <w:rPr>
          <w:rFonts w:ascii="Consolas" w:hAnsi="Consolas" w:eastAsia="Consolas"/>
          <w:b w:val="0"/>
          <w:i w:val="0"/>
          <w:color w:val="5A5A5A"/>
          <w:sz w:val="16"/>
        </w:rPr>
        <w:t>▸ Bash: cd "/Users/kumarkartikey/Documents/New project/palimpsest" &amp;&amp; sed -i '' 's|node scripts/verify_ui.cjs # 19 end-to-end browser checks (needs the server…</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source .venv/bin/activate &amp;&amp; nohup uvicor…</w:t>
      </w:r>
    </w:p>
    <w:p>
      <w:pPr>
        <w:spacing w:before="0" w:after="20"/>
        <w:ind w:left="605"/>
      </w:pPr>
      <w:r>
        <w:rPr>
          <w:rFonts w:ascii="Consolas" w:hAnsi="Consolas" w:eastAsia="Consolas"/>
          <w:b w:val="0"/>
          <w:i w:val="0"/>
          <w:color w:val="5A5A5A"/>
          <w:sz w:val="16"/>
        </w:rPr>
        <w:t>▸ Bash: cd "/Users/kumarkartikey/Documents/New project/palimpsest" &amp;&amp; git add -A &amp;&amp; git status --short &amp;&amp; echo "=== check nothing forbidden staged ===" &amp;&amp; git…</w:t>
      </w:r>
    </w:p>
    <w:p>
      <w:pPr>
        <w:spacing w:before="0" w:after="20"/>
        <w:ind w:left="605"/>
      </w:pPr>
      <w:r>
        <w:rPr>
          <w:rFonts w:ascii="Consolas" w:hAnsi="Consolas" w:eastAsia="Consolas"/>
          <w:b w:val="0"/>
          <w:i w:val="0"/>
          <w:color w:val="5A5A5A"/>
          <w:sz w:val="16"/>
        </w:rPr>
        <w:t>▸ Bash: cd "/Users/kumarkartikey/Documents/New project/palimpsest" &amp;&amp; git commit -q -F - &lt;&lt;'MSG' &amp;&amp; git log --oneline | head -4 Re-verify every claim; one of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confirm a judge can actually clone and run this — the runtime must not depend on the un-redistributable corpus.</w:t>
      </w:r>
    </w:p>
    <w:p>
      <w:pPr>
        <w:spacing w:before="0" w:after="20"/>
        <w:ind w:left="605"/>
      </w:pPr>
      <w:r>
        <w:rPr>
          <w:rFonts w:ascii="Consolas" w:hAnsi="Consolas" w:eastAsia="Consolas"/>
          <w:b w:val="0"/>
          <w:i w:val="0"/>
          <w:color w:val="5A5A5A"/>
          <w:sz w:val="16"/>
        </w:rPr>
        <w:t>▸ Bash: cd "/Users/kumarkartikey/Documents/New project/palimpsest" &amp;&amp; echo "=== tracked artifacts ===" &amp;&amp; git ls-files artifacts/ &amp;&amp; echo "=== repo size ===" …</w:t>
      </w:r>
    </w:p>
    <w:p>
      <w:pPr>
        <w:spacing w:before="0" w:after="20"/>
        <w:ind w:left="605"/>
      </w:pPr>
      <w:r>
        <w:rPr>
          <w:rFonts w:ascii="Consolas" w:hAnsi="Consolas" w:eastAsia="Consolas"/>
          <w:b w:val="0"/>
          <w:i w:val="0"/>
          <w:color w:val="5A5A5A"/>
          <w:sz w:val="16"/>
        </w:rPr>
        <w:t>▸ Bash: cd /tmp &amp;&amp; rm -rf palimpsest-clonetest &amp;&amp; git clone -q "/Users/kumarkartikey/Documents/New project/palimpsest" palimpsest-clonetest &amp;&amp; cd palimpsest-c…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Fresh clone has everything. Let me actually **run it from the clone** — tests and server — to confirm it works without the local corpus.</w:t>
      </w:r>
    </w:p>
    <w:p>
      <w:pPr>
        <w:spacing w:before="0" w:after="20"/>
        <w:ind w:left="605"/>
      </w:pPr>
      <w:r>
        <w:rPr>
          <w:rFonts w:ascii="Consolas" w:hAnsi="Consolas" w:eastAsia="Consolas"/>
          <w:b w:val="0"/>
          <w:i w:val="0"/>
          <w:color w:val="5A5A5A"/>
          <w:sz w:val="16"/>
        </w:rPr>
        <w:t>▸ Bash: cd /tmp/palimpsest-clonetest &amp;&amp; source "/Users/kumarkartikey/Documents/New project/palimpsest/.venv/bin/activate" &amp;&amp; PYTHONPATH=/tmp/palimpsest-clonet…</w:t>
      </w:r>
    </w:p>
    <w:p>
      <w:pPr>
        <w:spacing w:before="0" w:after="20"/>
        <w:ind w:left="605"/>
      </w:pPr>
      <w:r>
        <w:rPr>
          <w:rFonts w:ascii="Consolas" w:hAnsi="Consolas" w:eastAsia="Consolas"/>
          <w:b w:val="0"/>
          <w:i w:val="0"/>
          <w:color w:val="5A5A5A"/>
          <w:sz w:val="16"/>
        </w:rPr>
        <w:t>▸ Bash: cd /tmp/palimpsest-clonetest &amp;&amp; source "/Users/kumarkartikey/Documents/New project/palimpsest/.venv/bin/activate" &amp;&amp; PYTHONPATH=/tmp/palimpsest-clonet…</w:t>
      </w:r>
    </w:p>
    <w:p>
      <w:pPr>
        <w:spacing w:before="0" w:after="20"/>
        <w:ind w:left="605"/>
      </w:pPr>
      <w:r>
        <w:rPr>
          <w:rFonts w:ascii="Consolas" w:hAnsi="Consolas" w:eastAsia="Consolas"/>
          <w:b w:val="0"/>
          <w:i w:val="0"/>
          <w:color w:val="5A5A5A"/>
          <w:sz w:val="16"/>
        </w:rPr>
        <w:t>▸ Bash: cd "/Users/kumarkartikey/Documents/New project/palimpsest" &amp;&amp; node scripts/verify_ui.cjs http://127.0.0.1:8124 2&gt;&amp;1 | tail -6</w:t>
      </w:r>
    </w:p>
    <w:p>
      <w:pPr>
        <w:spacing w:before="0" w:after="20"/>
        <w:ind w:left="605"/>
      </w:pPr>
      <w:r>
        <w:rPr>
          <w:rFonts w:ascii="Consolas" w:hAnsi="Consolas" w:eastAsia="Consolas"/>
          <w:b w:val="0"/>
          <w:i w:val="0"/>
          <w:color w:val="5A5A5A"/>
          <w:sz w:val="16"/>
        </w:rPr>
        <w:t>▸ Bash: lsof -ti tcp:8124 | xargs kill -9 2&gt;/dev/null; rm -rf /tmp/palimpsest-clonetest; cd "/Users/kumarkartikey/Documents/New project/palimpsest" &amp;&amp; git sta…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rechecked it three times, and the recheck was worth doing — **it found four real problems, one of them substantive.**</w:t>
      </w:r>
    </w:p>
    <w:p>
      <w:pPr>
        <w:spacing w:after="100" w:line="269" w:lineRule="auto"/>
        <w:ind w:left="403"/>
      </w:pPr>
      <w:r>
        <w:rPr>
          <w:color w:val="1A1A1A"/>
          <w:sz w:val="21"/>
        </w:rPr>
        <w:t>## What was actually wrong</w:t>
      </w:r>
    </w:p>
    <w:p>
      <w:pPr>
        <w:spacing w:after="100" w:line="269" w:lineRule="auto"/>
        <w:ind w:left="403"/>
      </w:pPr>
      <w:r>
        <w:rPr>
          <w:color w:val="1A1A1A"/>
          <w:sz w:val="21"/>
        </w:rPr>
        <w:t>**1. A claim in the honesty section had gone stale.** The docs said removing the document-length feature "halved the harm and cost nothing measurable." True when measured — then the pipeline changed underneath it and the prose kept asserting it. I rebuilt the experiment as a script and re-ran it:</w:t>
      </w:r>
    </w:p>
    <w:p>
      <w:pPr>
        <w:spacing w:after="100" w:line="269" w:lineRule="auto"/>
        <w:ind w:left="403"/>
      </w:pPr>
      <w:r>
        <w:rPr>
          <w:color w:val="1A1A1A"/>
          <w:sz w:val="21"/>
        </w:rPr>
        <w:t>| | with length | shipped |</w:t>
        <w:br/>
        <w:t>|---|---|---|</w:t>
        <w:br/>
        <w:t>| TOEFL FPR | 33.3% (15/45) | 24.4% (11/45) |</w:t>
        <w:br/>
        <w:t>| ESL overall FPR | **5.6%** | 7.3% |</w:t>
        <w:br/>
        <w:t>| in-domain doc AUROC | **0.998** | 0.959 |</w:t>
      </w:r>
    </w:p>
    <w:p>
      <w:pPr>
        <w:spacing w:after="100" w:line="269" w:lineRule="auto"/>
        <w:ind w:left="403"/>
      </w:pPr>
      <w:r>
        <w:rPr>
          <w:color w:val="1A1A1A"/>
          <w:sz w:val="21"/>
        </w:rPr>
        <w:t>Paired McNemar: **p = 0.29**. The improvement is inside noise, removal made aggregate ESL *worse*, and it cost real AUROC. The decision stands on principle — a corpus artifact shouldn't hold the model's largest weight (−3.09) — but the docs now say the measurements disagree with us.</w:t>
      </w:r>
    </w:p>
    <w:p>
      <w:pPr>
        <w:spacing w:after="100" w:line="269" w:lineRule="auto"/>
        <w:ind w:left="403"/>
      </w:pPr>
      <w:r>
        <w:rPr>
          <w:color w:val="1A1A1A"/>
          <w:sz w:val="21"/>
        </w:rPr>
        <w:t>**2. The evidence panel didn't add up.** It showed six bars and waved at "the rest." Measured: the omitted terms outweigh the six shown on **30.9% of sentences**, and the intercept (−2.26) is bigger than either. It now prints `intercept + shown + remainder = logit`, and a browser check reads the numbers off the screen and sums them.</w:t>
      </w:r>
    </w:p>
    <w:p>
      <w:pPr>
        <w:spacing w:after="100" w:line="269" w:lineRule="auto"/>
        <w:ind w:left="403"/>
      </w:pPr>
      <w:r>
        <w:rPr>
          <w:color w:val="1A1A1A"/>
          <w:sz w:val="21"/>
        </w:rPr>
        <w:t>**3. The demo lied about itself.** The button said "Example it misses" — but the detector highlights the rewritten paragraph **exactly** (2 of 2). What fails is the document verdict: 74% against a 97.4% threshold. Relabelled "Example it lets through," and it's now the better demo, because it shows the operating point costing a catch on screen.</w:t>
      </w:r>
    </w:p>
    <w:p>
      <w:pPr>
        <w:spacing w:after="100" w:line="269" w:lineRule="auto"/>
        <w:ind w:left="403"/>
      </w:pPr>
      <w:r>
        <w:rPr>
          <w:color w:val="1A1A1A"/>
          <w:sz w:val="21"/>
        </w:rPr>
        <w:t>**4. `find_failures.py` hadn't been re-run after the final retrain**, so every contribution quoted in the failure write-ups came from a superseded model (+3.92 → +4.12, and six others).</w:t>
      </w:r>
    </w:p>
    <w:p>
      <w:pPr>
        <w:spacing w:after="100" w:line="269" w:lineRule="auto"/>
        <w:ind w:left="403"/>
      </w:pPr>
      <w:r>
        <w:rPr>
          <w:color w:val="1A1A1A"/>
          <w:sz w:val="21"/>
        </w:rPr>
        <w:t>## What I did about the pattern</w:t>
      </w:r>
    </w:p>
    <w:p>
      <w:pPr>
        <w:spacing w:after="100" w:line="269" w:lineRule="auto"/>
        <w:ind w:left="403"/>
      </w:pPr>
      <w:r>
        <w:rPr>
          <w:color w:val="1A1A1A"/>
          <w:sz w:val="21"/>
        </w:rPr>
        <w:t>Three of four were the same bug — prose drifting from artifacts. `tests/test_documented_numbers.py` now checks headline figures *and* quoted failure evidence against the JSON on every run. I confirmed both halves fail on a corrupted number before keeping them, same as the no-generative-call guard (also re-proved by injecting `import openai`).</w:t>
      </w:r>
    </w:p>
    <w:p>
      <w:pPr>
        <w:spacing w:after="100" w:line="269" w:lineRule="auto"/>
        <w:ind w:left="403"/>
      </w:pPr>
      <w:r>
        <w:rPr>
          <w:color w:val="1A1A1A"/>
          <w:sz w:val="21"/>
        </w:rPr>
        <w:t>## Verification</w:t>
      </w:r>
    </w:p>
    <w:p>
      <w:pPr>
        <w:spacing w:after="100" w:line="269" w:lineRule="auto"/>
        <w:ind w:left="403"/>
      </w:pPr>
      <w:r>
        <w:rPr>
          <w:color w:val="1A1A1A"/>
          <w:sz w:val="21"/>
        </w:rPr>
        <w:t>**118 pytest · 23/23 browser checks · fresh `git clone` → tests pass, server boots, 23/23 again** — so it runs without the un-redistributable corpus.</w:t>
      </w:r>
    </w:p>
    <w:p>
      <w:pPr>
        <w:spacing w:after="100" w:line="269" w:lineRule="auto"/>
        <w:ind w:left="403"/>
      </w:pPr>
      <w:r>
        <w:rPr>
          <w:color w:val="1A1A1A"/>
          <w:sz w:val="21"/>
        </w:rPr>
        <w:t>## Where I'd temper expectations</w:t>
      </w:r>
    </w:p>
    <w:p>
      <w:pPr>
        <w:spacing w:after="100" w:line="269" w:lineRule="auto"/>
        <w:ind w:left="403"/>
      </w:pPr>
      <w:r>
        <w:rPr>
          <w:color w:val="1A1A1A"/>
          <w:sz w:val="21"/>
        </w:rPr>
        <w:t>Two things I could not close, and a judge will find them:</w:t>
      </w:r>
    </w:p>
    <w:p>
      <w:pPr>
        <w:spacing w:after="100" w:line="269" w:lineRule="auto"/>
        <w:ind w:left="403"/>
      </w:pPr>
      <w:r>
        <w:rPr>
          <w:color w:val="1A1A1A"/>
          <w:sz w:val="21"/>
        </w:rPr>
        <w:t>- **One generator.** All real machine text is GPT-3.5. GPT-4/Claude/Llama are **unmeasured**, and the 6.5% evade-prompt result suggests transfer is poor. This is the biggest gap and no amount of rechecking fixes it.</w:t>
        <w:br/>
        <w:t>- **24.4% TOEFL false positives.** Better than the 61.22% Liang measured across seven commercial detectors, still far too high to use against a person.</w:t>
      </w:r>
    </w:p>
    <w:p>
      <w:pPr>
        <w:spacing w:after="100" w:line="269" w:lineRule="auto"/>
        <w:ind w:left="403"/>
      </w:pPr>
      <w:r>
        <w:rPr>
          <w:color w:val="1A1A1A"/>
          <w:sz w:val="21"/>
        </w:rPr>
        <w:t>I can't promise a win — but the failure modes are now measured rather than asserted, and nothing in the repo claims more than the artifacts support. Publishing still needs you: repo creation and the submission form.</w:t>
      </w:r>
    </w:p>
    <w:p>
      <w:r>
        <w:br w:type="page"/>
      </w:r>
    </w:p>
    <w:p>
      <w:pPr>
        <w:spacing w:before="0" w:after="20"/>
        <w:ind w:left="0"/>
      </w:pPr>
      <w:r>
        <w:rPr>
          <w:b/>
          <w:i w:val="0"/>
          <w:color w:val="707070"/>
          <w:sz w:val="18"/>
        </w:rPr>
        <w:t>Session 2</w:t>
      </w:r>
    </w:p>
    <w:p>
      <w:pPr>
        <w:spacing w:before="0" w:after="80"/>
        <w:ind w:left="0"/>
      </w:pPr>
      <w:r>
        <w:rPr>
          <w:b/>
          <w:i w:val="0"/>
          <w:color w:val="1A1A1A"/>
          <w:sz w:val="34"/>
        </w:rPr>
        <w:t>reverify and rebuilt project 2, i believe there should be no issue left that prevent us from winning hackathon</w:t>
      </w:r>
    </w:p>
    <w:p>
      <w:pPr>
        <w:spacing w:before="0" w:after="40"/>
        <w:ind w:left="0"/>
      </w:pPr>
      <w:r>
        <w:rPr>
          <w:b w:val="0"/>
          <w:i w:val="0"/>
          <w:color w:val="707070"/>
          <w:sz w:val="18"/>
        </w:rPr>
        <w:t>08 Aug 2026, 22:21 → 09 Aug 2026, 15:19   ·   8 messages · 143 replies · 310 tool actions</w:t>
      </w:r>
    </w:p>
    <w:p>
      <w:pPr>
        <w:spacing w:before="0" w:after="60"/>
        <w:ind w:left="0"/>
      </w:pPr>
      <w:r>
        <w:rPr>
          <w:b w:val="0"/>
          <w:i w:val="0"/>
          <w:color w:val="707070"/>
          <w:sz w:val="17"/>
        </w:rPr>
        <w:t>Working in: New project, flexfit-studio, hackathon, palimpsest</w:t>
      </w:r>
    </w:p>
    <w:p>
      <w:pPr>
        <w:spacing w:before="0" w:after="120"/>
        <w:ind w:left="0"/>
      </w:pPr>
      <w:r>
        <w:rPr>
          <w:rFonts w:ascii="Consolas" w:hAnsi="Consolas" w:eastAsia="Consolas"/>
          <w:b w:val="0"/>
          <w:i w:val="0"/>
          <w:color w:val="707070"/>
          <w:sz w:val="16"/>
        </w:rPr>
        <w:t>Transcript: 22948330-d089-42f2-b1dd-bc0afd175eec.jsonl</w:t>
      </w:r>
    </w:p>
    <w:p>
      <w:pPr>
        <w:spacing w:before="40" w:after="160"/>
        <w:pBdr>
          <w:bottom w:val="single" w:sz="6" w:color="C8C8C8" w:space="1"/>
        </w:pBdr>
      </w:pPr>
    </w:p>
    <w:p>
      <w:pPr>
        <w:spacing w:before="160" w:after="40"/>
        <w:ind w:left="0"/>
      </w:pPr>
      <w:r>
        <w:rPr>
          <w:b/>
          <w:i w:val="0"/>
          <w:color w:val="0B5C8A"/>
          <w:sz w:val="17"/>
        </w:rPr>
        <w:t>YOU · 22:21</w:t>
      </w:r>
    </w:p>
    <w:p>
      <w:pPr>
        <w:spacing w:after="100" w:line="269" w:lineRule="auto"/>
        <w:ind w:left="403"/>
      </w:pPr>
      <w:r>
        <w:rPr>
          <w:color w:val="1A1A1A"/>
          <w:sz w:val="21"/>
        </w:rPr>
        <w:t>reverify and rebuilt project 2, i believe there should be no issue left that prevent us from winning hackathon,does making the website needed to win the hackathon</w:t>
      </w:r>
    </w:p>
    <w:p>
      <w:pPr>
        <w:spacing w:before="0" w:after="20"/>
        <w:ind w:left="605"/>
      </w:pPr>
      <w:r>
        <w:rPr>
          <w:rFonts w:ascii="Consolas" w:hAnsi="Consolas" w:eastAsia="Consolas"/>
          <w:b w:val="0"/>
          <w:i w:val="0"/>
          <w:color w:val="5A5A5A"/>
          <w:sz w:val="16"/>
        </w:rPr>
        <w:t>▸ Bash: cat "/Users/kumarkartikey/.claude-cursor/projects/-Users-kumarkartikey-Documents-New-project/memory/MEMORY.md" 2&gt;/dev/null</w:t>
      </w:r>
    </w:p>
    <w:p>
      <w:pPr>
        <w:spacing w:before="0" w:after="60"/>
        <w:ind w:left="0"/>
      </w:pPr>
    </w:p>
    <w:p>
      <w:pPr>
        <w:spacing w:before="160" w:after="40"/>
        <w:ind w:left="0"/>
      </w:pPr>
      <w:r>
        <w:rPr>
          <w:b/>
          <w:i w:val="0"/>
          <w:color w:val="0B5C8A"/>
          <w:sz w:val="17"/>
        </w:rPr>
        <w:t>YOU · 22:21</w:t>
      </w:r>
    </w:p>
    <w:p>
      <w:pPr>
        <w:spacing w:after="100" w:line="269" w:lineRule="auto"/>
        <w:ind w:left="403"/>
      </w:pPr>
      <w:r>
        <w:rPr>
          <w:color w:val="1A1A1A"/>
          <w:sz w:val="21"/>
        </w:rPr>
        <w:t>[Request interrupted by user]</w:t>
      </w:r>
    </w:p>
    <w:p>
      <w:pPr>
        <w:spacing w:before="120" w:after="60"/>
        <w:ind w:left="403"/>
      </w:pPr>
      <w:r>
        <w:rPr>
          <w:rFonts w:ascii="Consolas" w:hAnsi="Consolas" w:eastAsia="Consolas"/>
          <w:b/>
          <w:i w:val="0"/>
          <w:color w:val="0B5C8A"/>
          <w:sz w:val="18"/>
        </w:rPr>
        <w:t>/model opus</w:t>
      </w:r>
    </w:p>
    <w:p>
      <w:pPr>
        <w:spacing w:before="160" w:after="40"/>
        <w:ind w:left="0"/>
      </w:pPr>
      <w:r>
        <w:rPr>
          <w:b/>
          <w:i w:val="0"/>
          <w:color w:val="0B5C8A"/>
          <w:sz w:val="17"/>
        </w:rPr>
        <w:t>YOU · 22:22</w:t>
      </w:r>
    </w:p>
    <w:p>
      <w:pPr>
        <w:spacing w:after="100" w:line="269" w:lineRule="auto"/>
        <w:ind w:left="403"/>
      </w:pPr>
      <w:r>
        <w:rPr>
          <w:color w:val="1A1A1A"/>
          <w:sz w:val="21"/>
        </w:rPr>
        <w:t>reverify and rebuilt project 2, i believe there should be no issue left that prevent us from winning hackathon,does making the website needed to win the hackathon</w:t>
      </w:r>
    </w:p>
    <w:p>
      <w:pPr>
        <w:spacing w:before="120" w:after="40"/>
        <w:ind w:left="0"/>
      </w:pPr>
      <w:r>
        <w:rPr>
          <w:b/>
          <w:i w:val="0"/>
          <w:color w:val="7A3E12"/>
          <w:sz w:val="17"/>
        </w:rPr>
        <w:t>CLAUDE</w:t>
      </w:r>
    </w:p>
    <w:p>
      <w:pPr>
        <w:spacing w:after="100" w:line="269" w:lineRule="auto"/>
        <w:ind w:left="403"/>
      </w:pPr>
      <w:r>
        <w:rPr>
          <w:color w:val="1A1A1A"/>
          <w:sz w:val="21"/>
        </w:rPr>
        <w:t>I need to find what "project 2" refers to — let me look.</w:t>
      </w:r>
    </w:p>
    <w:p>
      <w:pPr>
        <w:spacing w:before="0" w:after="20"/>
        <w:ind w:left="605"/>
      </w:pPr>
      <w:r>
        <w:rPr>
          <w:rFonts w:ascii="Consolas" w:hAnsi="Consolas" w:eastAsia="Consolas"/>
          <w:b w:val="0"/>
          <w:i w:val="0"/>
          <w:color w:val="5A5A5A"/>
          <w:sz w:val="16"/>
        </w:rPr>
        <w:t>▸ Bash: ls -la "/Users/kumarkartikey/.claude-cursor/projects/-Users-kumarkartikey-Documents-New-project/memory/" 2&gt;&amp;1 | head -50</w:t>
      </w:r>
    </w:p>
    <w:p>
      <w:pPr>
        <w:spacing w:before="0" w:after="20"/>
        <w:ind w:left="605"/>
      </w:pPr>
      <w:r>
        <w:rPr>
          <w:rFonts w:ascii="Consolas" w:hAnsi="Consolas" w:eastAsia="Consolas"/>
          <w:b w:val="0"/>
          <w:i w:val="0"/>
          <w:color w:val="5A5A5A"/>
          <w:sz w:val="16"/>
        </w:rPr>
        <w:t>▸ Bash: ls -la "/Users/kumarkartikey/Documents/New project/" 2&gt;&amp;1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Memory is empty and CLAUDE.md has no hackathon project. Let me search.</w:t>
      </w:r>
    </w:p>
    <w:p>
      <w:pPr>
        <w:spacing w:before="0" w:after="20"/>
        <w:ind w:left="605"/>
      </w:pPr>
      <w:r>
        <w:rPr>
          <w:rFonts w:ascii="Consolas" w:hAnsi="Consolas" w:eastAsia="Consolas"/>
          <w:b w:val="0"/>
          <w:i w:val="0"/>
          <w:color w:val="5A5A5A"/>
          <w:sz w:val="16"/>
        </w:rPr>
        <w:t>▸ Bash: cd "/Users/kumarkartikey/Documents/New project/" &amp;&amp; ls -dt */ 2&gt;/dev/null | head -40</w:t>
      </w:r>
    </w:p>
    <w:p>
      <w:pPr>
        <w:spacing w:before="0" w:after="20"/>
        <w:ind w:left="605"/>
      </w:pPr>
      <w:r>
        <w:rPr>
          <w:rFonts w:ascii="Consolas" w:hAnsi="Consolas" w:eastAsia="Consolas"/>
          <w:b w:val="0"/>
          <w:i w:val="0"/>
          <w:color w:val="5A5A5A"/>
          <w:sz w:val="16"/>
        </w:rPr>
        <w:t>▸ Bash: cd "/Users/kumarkartikey/Documents/New project/" &amp;&amp; ls -d *[Hh]ackathon* *[Pp]roject-2* *project2* 2&gt;/dev/null; echo "---find---"; find . -maxdepth 2 …</w:t>
      </w:r>
    </w:p>
    <w:p>
      <w:pPr>
        <w:spacing w:before="0" w:after="20"/>
        <w:ind w:left="605"/>
      </w:pPr>
      <w:r>
        <w:rPr>
          <w:rFonts w:ascii="Consolas" w:hAnsi="Consolas" w:eastAsia="Consolas"/>
          <w:b w:val="0"/>
          <w:i w:val="0"/>
          <w:color w:val="5A5A5A"/>
          <w:sz w:val="16"/>
        </w:rPr>
        <w:t>▸ Bash: cd "/Users/kumarkartikey/Documents/New project/hackathon" &amp;&amp; ls -la</w:t>
      </w:r>
    </w:p>
    <w:p>
      <w:pPr>
        <w:spacing w:before="0" w:after="20"/>
        <w:ind w:left="605"/>
      </w:pPr>
      <w:r>
        <w:rPr>
          <w:rFonts w:ascii="Consolas" w:hAnsi="Consolas" w:eastAsia="Consolas"/>
          <w:b w:val="0"/>
          <w:i w:val="0"/>
          <w:color w:val="5A5A5A"/>
          <w:sz w:val="16"/>
        </w:rPr>
        <w:t>▸ Bash: cd "/Users/kumarkartikey/Documents/New project/" &amp;&amp; for d in $(ls -dt */ | head -12); do echo "=== $d"; ls -lt "$d" 2&gt;/dev/null | head -6; done</w:t>
      </w:r>
    </w:p>
    <w:p>
      <w:pPr>
        <w:spacing w:before="0" w:after="20"/>
        <w:ind w:left="605"/>
      </w:pPr>
      <w:r>
        <w:rPr>
          <w:rFonts w:ascii="Consolas" w:hAnsi="Consolas" w:eastAsia="Consolas"/>
          <w:b w:val="0"/>
          <w:i w:val="0"/>
          <w:color w:val="5A5A5A"/>
          <w:sz w:val="16"/>
        </w:rPr>
        <w:t>▸ Bash: cd "/Users/kumarkartikey/Documents/New project/" &amp;&amp; grep -ril "hackathon" --include="*.md" --include="*.json" --include="*.txt" palimpsest flexfit-stu…</w:t>
      </w:r>
    </w:p>
    <w:p>
      <w:pPr>
        <w:spacing w:before="0" w:after="20"/>
        <w:ind w:left="605"/>
      </w:pPr>
      <w:r>
        <w:rPr>
          <w:rFonts w:ascii="Consolas" w:hAnsi="Consolas" w:eastAsia="Consolas"/>
          <w:b w:val="0"/>
          <w:i w:val="0"/>
          <w:color w:val="5A5A5A"/>
          <w:sz w:val="16"/>
        </w:rPr>
        <w:t>▸ Bash: cd "/Users/kumarkartikey/Documents/New project/" &amp;&amp; head -40 palimpsest/README.md; echo "=========== FLEXFIT"; head -40 flexfit-studio/README.md</w:t>
      </w:r>
    </w:p>
    <w:p>
      <w:pPr>
        <w:spacing w:before="0" w:after="20"/>
        <w:ind w:left="605"/>
      </w:pPr>
      <w:r>
        <w:rPr>
          <w:rFonts w:ascii="Consolas" w:hAnsi="Consolas" w:eastAsia="Consolas"/>
          <w:b w:val="0"/>
          <w:i w:val="0"/>
          <w:color w:val="5A5A5A"/>
          <w:sz w:val="16"/>
        </w:rPr>
        <w:t>▸ Bash: cd "/Users/kumarkartikey/Documents/New project/" &amp;&amp; grep -ri "hackathon" flexfit-studio/documents/PRESENTATION-PROMPT.md | head -20; echo "=== PROJECT…</w:t>
      </w:r>
    </w:p>
    <w:p>
      <w:pPr>
        <w:spacing w:before="0" w:after="20"/>
        <w:ind w:left="605"/>
      </w:pPr>
      <w:r>
        <w:rPr>
          <w:rFonts w:ascii="Consolas" w:hAnsi="Consolas" w:eastAsia="Consolas"/>
          <w:b w:val="0"/>
          <w:i w:val="0"/>
          <w:color w:val="5A5A5A"/>
          <w:sz w:val="16"/>
        </w:rPr>
        <w:t>▸ Bash: cd "/Users/kumarkartikey/Documents/New project/flexfit-studio" &amp;&amp; ls -la &amp;&amp; echo "=== docs ===" &amp;&amp; ls -la documents/ 2&gt;/dev/null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flexfit-studio is the hackathon project. Let me read the brief.</w:t>
      </w:r>
    </w:p>
    <w:p>
      <w:pPr>
        <w:spacing w:before="0" w:after="20"/>
        <w:ind w:left="605"/>
      </w:pPr>
      <w:r>
        <w:rPr>
          <w:rFonts w:ascii="Consolas" w:hAnsi="Consolas" w:eastAsia="Consolas"/>
          <w:b w:val="0"/>
          <w:i w:val="0"/>
          <w:color w:val="5A5A5A"/>
          <w:sz w:val="16"/>
        </w:rPr>
        <w:t>▸ Read: /Users/kumarkartikey/Documents/New project/flexfit-studio/documents/PRESENTATION-PROMPT.md</w:t>
      </w:r>
    </w:p>
    <w:p>
      <w:pPr>
        <w:spacing w:before="0" w:after="20"/>
        <w:ind w:left="605"/>
      </w:pPr>
      <w:r>
        <w:rPr>
          <w:rFonts w:ascii="Consolas" w:hAnsi="Consolas" w:eastAsia="Consolas"/>
          <w:b w:val="0"/>
          <w:i w:val="0"/>
          <w:color w:val="5A5A5A"/>
          <w:sz w:val="16"/>
        </w:rPr>
        <w:t>▸ Bash: cd "/Users/kumarkartikey/Documents/New project/flexfit-studio" &amp;&amp; git log --oneline | head -30; echo "=== TAGS ==="; git tag; echo "=== STATUS ==="; g…</w:t>
      </w:r>
    </w:p>
    <w:p>
      <w:pPr>
        <w:spacing w:before="0" w:after="20"/>
        <w:ind w:left="605"/>
      </w:pPr>
      <w:r>
        <w:rPr>
          <w:rFonts w:ascii="Consolas" w:hAnsi="Consolas" w:eastAsia="Consolas"/>
          <w:b w:val="0"/>
          <w:i w:val="0"/>
          <w:color w:val="5A5A5A"/>
          <w:sz w:val="16"/>
        </w:rPr>
        <w:t>▸ Bash: cd "/Users/kumarkartikey/Documents/New project/" &amp;&amp; grep -rl "problem statement\|Problem Statement" --include="*.md" . --exclude-dir=node_modules 2&gt;/d…</w:t>
      </w:r>
    </w:p>
    <w:p>
      <w:pPr>
        <w:spacing w:before="0" w:after="20"/>
        <w:ind w:left="605"/>
      </w:pPr>
      <w:r>
        <w:rPr>
          <w:rFonts w:ascii="Consolas" w:hAnsi="Consolas" w:eastAsia="Consolas"/>
          <w:b w:val="0"/>
          <w:i w:val="0"/>
          <w:color w:val="5A5A5A"/>
          <w:sz w:val="16"/>
        </w:rPr>
        <w:t>▸ Bash: cd "/Users/kumarkartikey/Documents/New project/" &amp;&amp; grep -rli "hackathon" --include="*.md" --include="*.txt" --include="*.pdf" --include="*.docx" . --…</w:t>
      </w:r>
    </w:p>
    <w:p>
      <w:pPr>
        <w:spacing w:before="0" w:after="20"/>
        <w:ind w:left="605"/>
      </w:pPr>
      <w:r>
        <w:rPr>
          <w:rFonts w:ascii="Consolas" w:hAnsi="Consolas" w:eastAsia="Consolas"/>
          <w:b w:val="0"/>
          <w:i w:val="0"/>
          <w:color w:val="5A5A5A"/>
          <w:sz w:val="16"/>
        </w:rPr>
        <w:t>▸ Bash: cd "/Users/kumarkartikey/Documents/New project/hackathon" &amp;&amp; cat README.md; echo "=== git log ==="; git log --oneline --all | head -20; echo "=== remo…</w:t>
      </w:r>
    </w:p>
    <w:p>
      <w:pPr>
        <w:spacing w:before="0" w:after="20"/>
        <w:ind w:left="605"/>
      </w:pPr>
      <w:r>
        <w:rPr>
          <w:rFonts w:ascii="Consolas" w:hAnsi="Consolas" w:eastAsia="Consolas"/>
          <w:b w:val="0"/>
          <w:i w:val="0"/>
          <w:color w:val="5A5A5A"/>
          <w:sz w:val="16"/>
        </w:rPr>
        <w:t>▸ Bash: cd "/Users/kumarkartikey/Documents/New project/palimpsest" &amp;&amp; ls -la; echo "=== git ==="; git log --oneline 2&gt;/dev/null | head -20</w:t>
      </w:r>
    </w:p>
    <w:p>
      <w:pPr>
        <w:spacing w:before="0" w:after="20"/>
        <w:ind w:left="605"/>
      </w:pPr>
      <w:r>
        <w:rPr>
          <w:rFonts w:ascii="Consolas" w:hAnsi="Consolas" w:eastAsia="Consolas"/>
          <w:b w:val="0"/>
          <w:i w:val="0"/>
          <w:color w:val="5A5A5A"/>
          <w:sz w:val="16"/>
        </w:rPr>
        <w:t>▸ Bash: cd "/Users/kumarkartikey/Documents/New project/palimpsest" &amp;&amp; ls docs/ web/ scripts/ artifacts/ tests/; echo "=== README tail ==="; tail -60 README.md</w:t>
      </w:r>
    </w:p>
    <w:p>
      <w:pPr>
        <w:spacing w:before="0" w:after="20"/>
        <w:ind w:left="605"/>
      </w:pPr>
      <w:r>
        <w:rPr>
          <w:rFonts w:ascii="Consolas" w:hAnsi="Consolas" w:eastAsia="Consolas"/>
          <w:b w:val="0"/>
          <w:i w:val="0"/>
          <w:color w:val="5A5A5A"/>
          <w:sz w:val="16"/>
        </w:rPr>
        <w:t>▸ Bash: cd "/Users/kumarkartikey/Documents/New project/" &amp;&amp; ls -lt *.pdf *.docx *.md 2&gt;/dev/null | head -20; echo "=== recent files anywhere (top level + 2 de…</w:t>
      </w:r>
    </w:p>
    <w:p>
      <w:pPr>
        <w:spacing w:before="0" w:after="20"/>
        <w:ind w:left="605"/>
      </w:pPr>
      <w:r>
        <w:rPr>
          <w:rFonts w:ascii="Consolas" w:hAnsi="Consolas" w:eastAsia="Consolas"/>
          <w:b w:val="0"/>
          <w:i w:val="0"/>
          <w:color w:val="5A5A5A"/>
          <w:sz w:val="16"/>
        </w:rPr>
        <w:t>▸ Bash: cd "/Users/kumarkartikey/Documents/New project/flexfit-studio" &amp;&amp; echo "FLEXFIT remotes:"; git remote -v; echo "FLEXFIT branch:"; git branch -a; echo;…</w:t>
      </w:r>
    </w:p>
    <w:p>
      <w:pPr>
        <w:spacing w:before="0" w:after="20"/>
        <w:ind w:left="605"/>
      </w:pPr>
      <w:r>
        <w:rPr>
          <w:rFonts w:ascii="Consolas" w:hAnsi="Consolas" w:eastAsia="Consolas"/>
          <w:b w:val="0"/>
          <w:i w:val="0"/>
          <w:color w:val="5A5A5A"/>
          <w:sz w:val="16"/>
        </w:rPr>
        <w:t>▸ Bash: cd "/Users/kumarkartikey/Documents/New project/flexfit-studio" &amp;&amp; git show upstream/main:README.md 2&gt;/dev/null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projects here are hackathon-grade and both were built in the same window — I need to pin down which one you mean before I spend a verify+rebuild cycle on the wrong one.</w:t>
      </w:r>
    </w:p>
    <w:p>
      <w:pPr>
        <w:spacing w:after="100" w:line="269" w:lineRule="auto"/>
        <w:ind w:left="403"/>
      </w:pPr>
      <w:r>
        <w:rPr>
          <w:color w:val="1A1A1A"/>
          <w:sz w:val="21"/>
        </w:rPr>
        <w:t>- **flexfit-studio** — the refactoring challenge (upstream `Rahul-Callus/flexfit-studio`), created Aug 7 ~21:25. It's the only project whose docs say "hackathon". It has uncommitted work in flight, and `documents/PRESENTATION-PROMPT.md` is a written-but-**unbuilt** judge-facing summary page.</w:t>
        <w:br/>
        <w:t>- **palimpsest** — the AI-essay detector, created Aug 7 ~23:13 (so "project 2" by order). Last commit is literally *"Re-verify every claim; one of them was wrong"*, and it already has a `web/` UI.</w:t>
      </w:r>
    </w:p>
    <w:p>
      <w:pPr>
        <w:spacing w:before="0" w:after="20"/>
        <w:ind w:left="605"/>
      </w:pPr>
      <w:r>
        <w:rPr>
          <w:rFonts w:ascii="Consolas" w:hAnsi="Consolas" w:eastAsia="Consolas"/>
          <w:b w:val="0"/>
          <w:i w:val="0"/>
          <w:color w:val="5A5A5A"/>
          <w:sz w:val="16"/>
        </w:rPr>
        <w:t>▸ AskUserQuestion: {"questions": [{"question": "Which one is \"project 2\"?", "header": "Project", "multiSelect": false, "options": [{"label": "palimpsest", "description…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Palimpsest it is. Let me read it properly, then verify.</w:t>
      </w:r>
    </w:p>
    <w:p>
      <w:pPr>
        <w:spacing w:before="0" w:after="20"/>
        <w:ind w:left="605"/>
      </w:pPr>
      <w:r>
        <w:rPr>
          <w:rFonts w:ascii="Consolas" w:hAnsi="Consolas" w:eastAsia="Consolas"/>
          <w:b w:val="0"/>
          <w:i w:val="0"/>
          <w:color w:val="5A5A5A"/>
          <w:sz w:val="16"/>
        </w:rPr>
        <w:t>▸ Read: /Users/kumarkartikey/Documents/New project/palimpsest/README.md</w:t>
      </w:r>
    </w:p>
    <w:p>
      <w:pPr>
        <w:spacing w:before="0" w:after="20"/>
        <w:ind w:left="605"/>
      </w:pPr>
      <w:r>
        <w:rPr>
          <w:rFonts w:ascii="Consolas" w:hAnsi="Consolas" w:eastAsia="Consolas"/>
          <w:b w:val="0"/>
          <w:i w:val="0"/>
          <w:color w:val="5A5A5A"/>
          <w:sz w:val="16"/>
        </w:rPr>
        <w:t>▸ Bash: cd "/Users/kumarkartikey/Documents/New project/palimpsest" &amp;&amp; ls data/ &amp;&amp; echo "=== data sizes ===" &amp;&amp; du -sh data/* 2&gt;/dev/null &amp;&amp; echo "=== venv pyt…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tree, data present. Running the test suite.</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-40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118 tests pass. Now let me check the documented numbers against the artifacts directly — including one inconsistency I spotted while reading.</w:t>
      </w:r>
    </w:p>
    <w:p>
      <w:pPr>
        <w:spacing w:before="0" w:after="20"/>
        <w:ind w:left="605"/>
      </w:pPr>
      <w:r>
        <w:rPr>
          <w:rFonts w:ascii="Consolas" w:hAnsi="Consolas" w:eastAsia="Consolas"/>
          <w:b w:val="0"/>
          <w:i w:val="0"/>
          <w:color w:val="5A5A5A"/>
          <w:sz w:val="16"/>
        </w:rPr>
        <w:t>▸ Bash: cd "/Users/kumarkartikey/Documents/New project/palimpsest" &amp;&amp; .venv/bin/python -c " import json,glob for f in sorted(glob.glob('artifacts/*.json')): d…</w:t>
      </w:r>
    </w:p>
    <w:p>
      <w:pPr>
        <w:spacing w:before="0" w:after="20"/>
        <w:ind w:left="605"/>
      </w:pPr>
      <w:r>
        <w:rPr>
          <w:rFonts w:ascii="Consolas" w:hAnsi="Consolas" w:eastAsia="Consolas"/>
          <w:b w:val="0"/>
          <w:i w:val="0"/>
          <w:color w:val="5A5A5A"/>
          <w:sz w:val="16"/>
        </w:rPr>
        <w:t>▸ Bash: cd "/Users/kumarkartikey/Documents/New project/palimpsest" &amp;&amp; .venv/bin/python -c " import json e=json.load(open('artifacts/evaluation.json')) def wal…</w:t>
      </w:r>
    </w:p>
    <w:p>
      <w:pPr>
        <w:spacing w:before="0" w:after="20"/>
        <w:ind w:left="605"/>
      </w:pPr>
      <w:r>
        <w:rPr>
          <w:rFonts w:ascii="Consolas" w:hAnsi="Consolas" w:eastAsia="Consolas"/>
          <w:b w:val="0"/>
          <w:i w:val="0"/>
          <w:color w:val="5A5A5A"/>
          <w:sz w:val="16"/>
        </w:rPr>
        <w:t>▸ Read: /Users/kumarkartikey/Documents/New project/palimpsest/tests/test_documented_numbers.py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suite passes, but its own docstring says the claim table is "a floor, not a proof". Let me hunt for uncovered numbers in the prose.</w:t>
      </w:r>
    </w:p>
    <w:p>
      <w:pPr>
        <w:spacing w:before="0" w:after="20"/>
        <w:ind w:left="605"/>
      </w:pPr>
      <w:r>
        <w:rPr>
          <w:rFonts w:ascii="Consolas" w:hAnsi="Consolas" w:eastAsia="Consolas"/>
          <w:b w:val="0"/>
          <w:i w:val="0"/>
          <w:color w:val="5A5A5A"/>
          <w:sz w:val="16"/>
        </w:rPr>
        <w:t>▸ Bash: cd "/Users/kumarkartikey/Documents/New project/palimpsest" &amp;&amp; grep -rn "22%\|one time in five\|one in five\|one in four" README.md docs/ web/ src/ 2&gt;/…</w:t>
      </w:r>
    </w:p>
    <w:p>
      <w:pPr>
        <w:spacing w:before="0" w:after="20"/>
        <w:ind w:left="605"/>
      </w:pPr>
      <w:r>
        <w:rPr>
          <w:rFonts w:ascii="Consolas" w:hAnsi="Consolas" w:eastAsia="Consolas"/>
          <w:b w:val="0"/>
          <w:i w:val="0"/>
          <w:color w:val="5A5A5A"/>
          <w:sz w:val="16"/>
        </w:rPr>
        <w:t>▸ Bash: cd "/Users/kumarkartikey/Documents/New project/palimpsest" &amp;&amp; git log -p --follow -- README.md 2&gt;/dev/null | grep -n "22%\|24.4%\|one time in" | head …</w:t>
      </w:r>
    </w:p>
    <w:p>
      <w:pPr>
        <w:spacing w:before="0" w:after="20"/>
        <w:ind w:left="605"/>
      </w:pPr>
      <w:r>
        <w:rPr>
          <w:rFonts w:ascii="Consolas" w:hAnsi="Consolas" w:eastAsia="Consolas"/>
          <w:b w:val="0"/>
          <w:i w:val="0"/>
          <w:color w:val="5A5A5A"/>
          <w:sz w:val="16"/>
        </w:rPr>
        <w:t>▸ Bash: cd "/Users/kumarkartikey/Documents/New project/palimpsest" &amp;&amp; for c in dcbb085 e8be3c1 e15430d; do echo "== $c"; git show $c:artifacts/evaluation.json…</w:t>
      </w:r>
    </w:p>
    <w:p>
      <w:pPr>
        <w:spacing w:before="0" w:after="20"/>
        <w:ind w:left="605"/>
      </w:pPr>
      <w:r>
        <w:rPr>
          <w:rFonts w:ascii="Consolas" w:hAnsi="Consolas" w:eastAsia="Consolas"/>
          <w:b w:val="0"/>
          <w:i w:val="0"/>
          <w:color w:val="5A5A5A"/>
          <w:sz w:val="16"/>
        </w:rPr>
        <w:t>▸ Bash: cd "/Users/kumarkartikey/Documents/New project/palimpsest" &amp;&amp; cat .gitignore; echo "=== what IS tracked ==="; git ls-files | head -60; echo "..."; ech…</w:t>
      </w:r>
    </w:p>
    <w:p>
      <w:pPr>
        <w:spacing w:before="0" w:after="20"/>
        <w:ind w:left="605"/>
      </w:pPr>
      <w:r>
        <w:rPr>
          <w:rFonts w:ascii="Consolas" w:hAnsi="Consolas" w:eastAsia="Consolas"/>
          <w:b w:val="0"/>
          <w:i w:val="0"/>
          <w:color w:val="5A5A5A"/>
          <w:sz w:val="16"/>
        </w:rPr>
        <w:t>▸ Bash: cd "/Users/kumarkartikey/Documents/New project/palimpsest" &amp;&amp; git show e15430d:artifacts/evaluation.json | head -c 200; echo; echo "--- exit: $?"; ech…</w:t>
      </w:r>
    </w:p>
    <w:p>
      <w:pPr>
        <w:spacing w:before="0" w:after="20"/>
        <w:ind w:left="605"/>
      </w:pPr>
      <w:r>
        <w:rPr>
          <w:rFonts w:ascii="Consolas" w:hAnsi="Consolas" w:eastAsia="Consolas"/>
          <w:b w:val="0"/>
          <w:i w:val="0"/>
          <w:color w:val="5A5A5A"/>
          <w:sz w:val="16"/>
        </w:rPr>
        <w:t>▸ Bash: cd "/Users/kumarkartikey/Documents/New project/palimpsest" &amp;&amp; for c in dcbb085 e8be3c1 e15430d; do echo "== $c"; git show $c:artifacts/evaluation.json…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zsh is eating `$c:a` as a path modifier. Let me use a script instead.</w:t>
      </w:r>
    </w:p>
    <w:p>
      <w:pPr>
        <w:spacing w:before="0" w:after="20"/>
        <w:ind w:left="605"/>
      </w:pPr>
      <w:r>
        <w:rPr>
          <w:rFonts w:ascii="Consolas" w:hAnsi="Consolas" w:eastAsia="Consolas"/>
          <w:b w:val="0"/>
          <w:i w:val="0"/>
          <w:color w:val="5A5A5A"/>
          <w:sz w:val="16"/>
        </w:rPr>
        <w:t>▸ Bash: cd "/Users/kumarkartikey/Documents/New project/palimpsest" &amp;&amp; for c in dcbb085 e8be3c1 e15430d; do echo "== $c"; git show "${c}:artifacts/evaluation.j…</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a real one. Let me now sweep the rest of the prose numbers systematically.</w:t>
      </w:r>
    </w:p>
    <w:p>
      <w:pPr>
        <w:spacing w:before="0" w:after="20"/>
        <w:ind w:left="605"/>
      </w:pPr>
      <w:r>
        <w:rPr>
          <w:rFonts w:ascii="Consolas" w:hAnsi="Consolas" w:eastAsia="Consolas"/>
          <w:b w:val="0"/>
          <w:i w:val="0"/>
          <w:color w:val="5A5A5A"/>
          <w:sz w:val="16"/>
        </w:rPr>
        <w:t>▸ Bash: cd "/Users/kumarkartikey/Documents/New project/palimpsest" &amp;&amp; .venv/bin/python -c " import json det=json.load(open('artifacts/detector.json')) doc=jso…</w:t>
      </w:r>
    </w:p>
    <w:p>
      <w:pPr>
        <w:spacing w:before="0" w:after="20"/>
        <w:ind w:left="605"/>
      </w:pPr>
      <w:r>
        <w:rPr>
          <w:rFonts w:ascii="Consolas" w:hAnsi="Consolas" w:eastAsia="Consolas"/>
          <w:b w:val="0"/>
          <w:i w:val="0"/>
          <w:color w:val="5A5A5A"/>
          <w:sz w:val="16"/>
        </w:rPr>
        <w:t>▸ Bash: cd "/Users/kumarkartikey/Documents/New project/palimpsest" &amp;&amp; grep -rn "0 of 11\|11 essays\|Eleven essays\|eleven" README.md docs/*.md | head -20; ech…</w:t>
      </w:r>
    </w:p>
    <w:p>
      <w:pPr>
        <w:spacing w:before="0" w:after="20"/>
        <w:ind w:left="605"/>
      </w:pPr>
      <w:r>
        <w:rPr>
          <w:rFonts w:ascii="Consolas" w:hAnsi="Consolas" w:eastAsia="Consolas"/>
          <w:b w:val="0"/>
          <w:i w:val="0"/>
          <w:color w:val="5A5A5A"/>
          <w:sz w:val="16"/>
        </w:rPr>
        <w:t>▸ Bash: cd "/Users/kumarkartikey/Documents/New project/palimpsest" &amp;&amp; grep -n "adversarial\|handwritten\|hand_written\|machine_essays\|byStyle" scripts/evalua…</w:t>
      </w:r>
    </w:p>
    <w:p>
      <w:pPr>
        <w:spacing w:before="0" w:after="20"/>
        <w:ind w:left="605"/>
      </w:pPr>
      <w:r>
        <w:rPr>
          <w:rFonts w:ascii="Consolas" w:hAnsi="Consolas" w:eastAsia="Consolas"/>
          <w:b w:val="0"/>
          <w:i w:val="0"/>
          <w:color w:val="5A5A5A"/>
          <w:sz w:val="16"/>
        </w:rPr>
        <w:t>▸ Bash: cd "/Users/kumarkartikey/Documents/New project/palimpsest" &amp;&amp; sed -n '60,130p' scripts/evaluate.py</w:t>
      </w:r>
    </w:p>
    <w:p>
      <w:pPr>
        <w:spacing w:before="0" w:after="20"/>
        <w:ind w:left="605"/>
      </w:pPr>
      <w:r>
        <w:rPr>
          <w:rFonts w:ascii="Consolas" w:hAnsi="Consolas" w:eastAsia="Consolas"/>
          <w:b w:val="0"/>
          <w:i w:val="0"/>
          <w:color w:val="5A5A5A"/>
          <w:sz w:val="16"/>
        </w:rPr>
        <w:t>▸ Bash: cd "/Users/kumarkartikey/Documents/New project/palimpsest" &amp;&amp; ls data/features/ &amp;&amp; .venv/bin/python -c " import json, collections rows=[json.loads(l) …</w:t>
      </w:r>
    </w:p>
    <w:p>
      <w:pPr>
        <w:spacing w:before="0" w:after="20"/>
        <w:ind w:left="605"/>
      </w:pPr>
      <w:r>
        <w:rPr>
          <w:rFonts w:ascii="Consolas" w:hAnsi="Consolas" w:eastAsia="Consolas"/>
          <w:b w:val="0"/>
          <w:i w:val="0"/>
          <w:color w:val="5A5A5A"/>
          <w:sz w:val="16"/>
        </w:rPr>
        <w:t>▸ Bash: cd "/Users/kumarkartikey/Documents/New project/palimpsest" &amp;&amp; .venv/bin/python -c " import json, collections rows=[json.loads(l) for l in open('data/f…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Adversarial set = 11 hand-written + 10 hybrids (21 docs, 0 caught) — so "0 of 11" holds. Let me audit the docs' numbers.</w:t>
      </w:r>
    </w:p>
    <w:p>
      <w:pPr>
        <w:spacing w:before="0" w:after="20"/>
        <w:ind w:left="605"/>
      </w:pPr>
      <w:r>
        <w:rPr>
          <w:rFonts w:ascii="Consolas" w:hAnsi="Consolas" w:eastAsia="Consolas"/>
          <w:b w:val="0"/>
          <w:i w:val="0"/>
          <w:color w:val="5A5A5A"/>
          <w:sz w:val="16"/>
        </w:rPr>
        <w:t>▸ Bash: cd "/Users/kumarkartikey/Documents/New project/palimpsest" &amp;&amp; wc -l docs/*.md &amp;&amp; echo "=== 03-evaluation ===" &amp;&amp; sed -n '1,160p' docs/03-evaluation.md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Docs check out against artifacts. Now the rebuild — retraining from the committed features.</w:t>
      </w:r>
    </w:p>
    <w:p>
      <w:pPr>
        <w:spacing w:before="0" w:after="20"/>
        <w:ind w:left="605"/>
      </w:pPr>
      <w:r>
        <w:rPr>
          <w:rFonts w:ascii="Consolas" w:hAnsi="Consolas" w:eastAsia="Consolas"/>
          <w:b w:val="0"/>
          <w:i w:val="0"/>
          <w:color w:val="5A5A5A"/>
          <w:sz w:val="16"/>
        </w:rPr>
        <w:t>▸ Bash: cd "/Users/kumarkartikey/Documents/New project/palimpsest" &amp;&amp; cp -r artifacts /tmp/palimpsest-artifacts-before &amp;&amp; echo "backed up" &amp;&amp; ls /tmp/palimpse…</w:t>
      </w:r>
    </w:p>
    <w:p>
      <w:pPr>
        <w:spacing w:before="0" w:after="20"/>
        <w:ind w:left="605"/>
      </w:pPr>
      <w:r>
        <w:rPr>
          <w:rFonts w:ascii="Consolas" w:hAnsi="Consolas" w:eastAsia="Consolas"/>
          <w:b w:val="0"/>
          <w:i w:val="0"/>
          <w:color w:val="5A5A5A"/>
          <w:sz w:val="16"/>
        </w:rPr>
        <w:t>▸ Bash: cd "/Users/kumarkartikey/Documents/New project/palimpsest" &amp;&amp; time .venv/bin/python scripts/train.py 2&gt;&amp;1 | tail -40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Retrain ran. Let me diff the artifacts against the backup and check determinism.</w:t>
      </w:r>
    </w:p>
    <w:p>
      <w:pPr>
        <w:spacing w:before="0" w:after="20"/>
        <w:ind w:left="605"/>
      </w:pPr>
      <w:r>
        <w:rPr>
          <w:rFonts w:ascii="Consolas" w:hAnsi="Consolas" w:eastAsia="Consolas"/>
          <w:b w:val="0"/>
          <w:i w:val="0"/>
          <w:color w:val="5A5A5A"/>
          <w:sz w:val="16"/>
        </w:rPr>
        <w:t>▸ Bash: cd "/Users/kumarkartikey/Documents/New project/palimpsest" &amp;&amp; for f in detector.json document_detector.json; do echo "== $f"; if diff -q "/tmp/palimps…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Retrain is bit-identical — good. But the calibration table `train.py` just printed doesn't match the one in the docs. Let me check.</w:t>
      </w:r>
    </w:p>
    <w:p>
      <w:pPr>
        <w:spacing w:before="0" w:after="20"/>
        <w:ind w:left="605"/>
      </w:pPr>
      <w:r>
        <w:rPr>
          <w:rFonts w:ascii="Consolas" w:hAnsi="Consolas" w:eastAsia="Consolas"/>
          <w:b w:val="0"/>
          <w:i w:val="0"/>
          <w:color w:val="5A5A5A"/>
          <w:sz w:val="16"/>
        </w:rPr>
        <w:t>▸ Bash: cd "/Users/kumarkartikey/Documents/New project/palimpsest" &amp;&amp; grep -n "calibration\|band" scripts/train.py | head -20</w:t>
      </w:r>
    </w:p>
    <w:p>
      <w:pPr>
        <w:spacing w:before="0" w:after="20"/>
        <w:ind w:left="605"/>
      </w:pPr>
      <w:r>
        <w:rPr>
          <w:rFonts w:ascii="Consolas" w:hAnsi="Consolas" w:eastAsia="Consolas"/>
          <w:b w:val="0"/>
          <w:i w:val="0"/>
          <w:color w:val="5A5A5A"/>
          <w:sz w:val="16"/>
        </w:rPr>
        <w:t>▸ Bash: cd "/Users/kumarkartikey/Documents/New project/palimpsest" &amp;&amp; sed -n '236,260p' scripts/train.py; echo "=== git log for that section of docs ==="; git…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Second real finding. Let me finish the rebuild before fixing anything.</w:t>
      </w:r>
    </w:p>
    <w:p>
      <w:pPr>
        <w:spacing w:before="0" w:after="20"/>
        <w:ind w:left="605"/>
      </w:pPr>
      <w:r>
        <w:rPr>
          <w:rFonts w:ascii="Consolas" w:hAnsi="Consolas" w:eastAsia="Consolas"/>
          <w:b w:val="0"/>
          <w:i w:val="0"/>
          <w:color w:val="5A5A5A"/>
          <w:sz w:val="16"/>
        </w:rPr>
        <w:t>▸ Bash: cd "/Users/kumarkartikey/Documents/New project/palimpsest" &amp;&amp; time .venv/bin/python scripts/evaluate.py 2&gt;&amp;1 | tail -30</w:t>
      </w:r>
    </w:p>
    <w:p>
      <w:pPr>
        <w:spacing w:before="0" w:after="20"/>
        <w:ind w:left="605"/>
      </w:pPr>
      <w:r>
        <w:rPr>
          <w:rFonts w:ascii="Consolas" w:hAnsi="Consolas" w:eastAsia="Consolas"/>
          <w:b w:val="0"/>
          <w:i w:val="0"/>
          <w:color w:val="5A5A5A"/>
          <w:sz w:val="16"/>
        </w:rPr>
        <w:t>▸ Bash: cd "/Users/kumarkartikey/Documents/New project/palimpsest" &amp;&amp; .venv/bin/python scripts/find_failures.py 2&gt;&amp;1 | tail -15; echo "=== ABLATE ==="; .venv/…</w:t>
      </w:r>
    </w:p>
    <w:p>
      <w:pPr>
        <w:spacing w:before="0" w:after="20"/>
        <w:ind w:left="605"/>
      </w:pPr>
      <w:r>
        <w:rPr>
          <w:rFonts w:ascii="Consolas" w:hAnsi="Consolas" w:eastAsia="Consolas"/>
          <w:b w:val="0"/>
          <w:i w:val="0"/>
          <w:color w:val="5A5A5A"/>
          <w:sz w:val="16"/>
        </w:rPr>
        <w:t>▸ Bash: cd "/Users/kumarkartikey/Documents/New project/palimpsest" &amp;&amp; git status --short; echo "--- (empty above = every artifact reproduced bit-identically)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Full pipeline is bit-reproducible. Let me push further up the chain — the n-gram fit.</w:t>
      </w:r>
    </w:p>
    <w:p>
      <w:pPr>
        <w:spacing w:before="0" w:after="20"/>
        <w:ind w:left="605"/>
      </w:pPr>
      <w:r>
        <w:rPr>
          <w:rFonts w:ascii="Consolas" w:hAnsi="Consolas" w:eastAsia="Consolas"/>
          <w:b w:val="0"/>
          <w:i w:val="0"/>
          <w:color w:val="5A5A5A"/>
          <w:sz w:val="16"/>
        </w:rPr>
        <w:t>▸ Bash: cd "/Users/kumarkartikey/Documents/New project/palimpsest" &amp;&amp; timeout 900 .venv/bin/python scripts/fit_reference.py 2&gt;&amp;1 | tail -15; echo "=== diff ==…</w:t>
      </w:r>
    </w:p>
    <w:p>
      <w:pPr>
        <w:spacing w:before="0" w:after="20"/>
        <w:ind w:left="605"/>
      </w:pPr>
      <w:r>
        <w:rPr>
          <w:rFonts w:ascii="Consolas" w:hAnsi="Consolas" w:eastAsia="Consolas"/>
          <w:b w:val="0"/>
          <w:i w:val="0"/>
          <w:color w:val="5A5A5A"/>
          <w:sz w:val="16"/>
        </w:rPr>
        <w:t>▸ Bash: cd "/Users/kumarkartikey/Documents/New project/palimpsest" &amp;&amp; .venv/bin/python scripts/fit_reference.py 2&gt;&amp;1 | tail -15; echo "=== diff ==="; cmp -s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reproduces bit-for-bit. Now the UI checks — those need the server up.</w:t>
      </w:r>
    </w:p>
    <w:p>
      <w:pPr>
        <w:spacing w:before="0" w:after="20"/>
        <w:ind w:left="605"/>
      </w:pPr>
      <w:r>
        <w:rPr>
          <w:rFonts w:ascii="Consolas" w:hAnsi="Consolas" w:eastAsia="Consolas"/>
          <w:b w:val="0"/>
          <w:i w:val="0"/>
          <w:color w:val="5A5A5A"/>
          <w:sz w:val="16"/>
        </w:rPr>
        <w:t>▸ Bash: cd "/Users/kumarkartikey/Documents/New project/palimpsest" &amp;&amp; ls ~/.cache/huggingface/hub 2&gt;/dev/null | head; echo "--- node ---"; node --version; ech…</w:t>
      </w:r>
    </w:p>
    <w:p>
      <w:pPr>
        <w:spacing w:before="0" w:after="20"/>
        <w:ind w:left="605"/>
      </w:pPr>
      <w:r>
        <w:rPr>
          <w:rFonts w:ascii="Consolas" w:hAnsi="Consolas" w:eastAsia="Consolas"/>
          <w:b w:val="0"/>
          <w:i w:val="0"/>
          <w:color w:val="5A5A5A"/>
          <w:sz w:val="16"/>
        </w:rPr>
        <w:t>▸ Bash: cd "/Users/kumarkartikey/Documents/New project/palimpsest" &amp;&amp; (.venv/bin/uvicorn palimpsest.api.app:app --port 8123 &gt; /tmp/palimpsest-server.log 2&gt;&amp;1 …</w:t>
      </w:r>
    </w:p>
    <w:p>
      <w:pPr>
        <w:spacing w:before="0" w:after="20"/>
        <w:ind w:left="605"/>
      </w:pPr>
      <w:r>
        <w:rPr>
          <w:rFonts w:ascii="Consolas" w:hAnsi="Consolas" w:eastAsia="Consolas"/>
          <w:b w:val="0"/>
          <w:i w:val="0"/>
          <w:color w:val="5A5A5A"/>
          <w:sz w:val="16"/>
        </w:rPr>
        <w:t>▸ ToolSearch: select:Monitor</w:t>
      </w:r>
    </w:p>
    <w:p>
      <w:pPr>
        <w:spacing w:before="0" w:after="20"/>
        <w:ind w:left="605"/>
      </w:pPr>
      <w:r>
        <w:rPr>
          <w:rFonts w:ascii="Consolas" w:hAnsi="Consolas" w:eastAsia="Consolas"/>
          <w:b w:val="0"/>
          <w:i w:val="0"/>
          <w:color w:val="5A5A5A"/>
          <w:sz w:val="16"/>
        </w:rPr>
        <w:t>▸ Bash: until curl -s -o /dev/null -m 2 http://127.0.0.1:8123/ 2&gt;/dev/null; do sleep 1; done; echo "SERVER UP"; curl -s -m 5 http://127.0.0.1:8123/ -o /dev/nu…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Server's starting — let me get it up and open it for you.</w:t>
      </w:r>
    </w:p>
    <w:p>
      <w:pPr>
        <w:spacing w:before="0" w:after="20"/>
        <w:ind w:left="605"/>
      </w:pPr>
      <w:r>
        <w:rPr>
          <w:rFonts w:ascii="Consolas" w:hAnsi="Consolas" w:eastAsia="Consolas"/>
          <w:b w:val="0"/>
          <w:i w:val="0"/>
          <w:color w:val="5A5A5A"/>
          <w:sz w:val="16"/>
        </w:rPr>
        <w:t>▸ Bash: sleep 5; tail -20 /tmp/palimpsest-server.log</w:t>
      </w:r>
    </w:p>
    <w:p>
      <w:pPr>
        <w:spacing w:before="0" w:after="20"/>
        <w:ind w:left="605"/>
      </w:pPr>
      <w:r>
        <w:rPr>
          <w:rFonts w:ascii="Consolas" w:hAnsi="Consolas" w:eastAsia="Consolas"/>
          <w:b w:val="0"/>
          <w:i w:val="0"/>
          <w:color w:val="5A5A5A"/>
          <w:sz w:val="16"/>
        </w:rPr>
        <w:t>▸ Bash: open http://127.0.0.1:8123 &amp;&amp; echo "opened in browser"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**It's live at http://127.0.0.1:8123** — opened in your browser. Paste an essay, or hit **Example it catches** / **Example it lets through**, then click any sentence to see the evidence panel.</w:t>
      </w:r>
    </w:p>
    <w:p>
      <w:pPr>
        <w:spacing w:after="100" w:line="269" w:lineRule="auto"/>
        <w:ind w:left="403"/>
      </w:pPr>
      <w:r>
        <w:rPr>
          <w:color w:val="1A1A1A"/>
          <w:sz w:val="21"/>
        </w:rPr>
        <w:t>While you look at it, let me run the browser check suite against it.</w:t>
      </w:r>
    </w:p>
    <w:p>
      <w:pPr>
        <w:spacing w:before="0" w:after="20"/>
        <w:ind w:left="605"/>
      </w:pPr>
      <w:r>
        <w:rPr>
          <w:rFonts w:ascii="Consolas" w:hAnsi="Consolas" w:eastAsia="Consolas"/>
          <w:b w:val="0"/>
          <w:i w:val="0"/>
          <w:color w:val="5A5A5A"/>
          <w:sz w:val="16"/>
        </w:rPr>
        <w:t>▸ Bash: cd "/Users/kumarkartikey/Documents/New project/palimpsest" &amp;&amp; node scripts/verify_ui.cjs 2&gt;&amp;1 | tail -45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23/23 UI checks pass. Let me look at what it actually renders.</w:t>
      </w:r>
    </w:p>
    <w:p>
      <w:pPr>
        <w:spacing w:before="0" w:after="20"/>
        <w:ind w:left="605"/>
      </w:pPr>
      <w:r>
        <w:rPr>
          <w:rFonts w:ascii="Consolas" w:hAnsi="Consolas" w:eastAsia="Consolas"/>
          <w:b w:val="0"/>
          <w:i w:val="0"/>
          <w:color w:val="5A5A5A"/>
          <w:sz w:val="16"/>
        </w:rPr>
        <w:t>▸ Bash: ls -la /tmp/palimpsest-ui/</w:t>
      </w:r>
    </w:p>
    <w:p>
      <w:pPr>
        <w:spacing w:before="0" w:after="20"/>
        <w:ind w:left="605"/>
      </w:pPr>
      <w:r>
        <w:rPr>
          <w:rFonts w:ascii="Consolas" w:hAnsi="Consolas" w:eastAsia="Consolas"/>
          <w:b w:val="0"/>
          <w:i w:val="0"/>
          <w:color w:val="5A5A5A"/>
          <w:sz w:val="16"/>
        </w:rPr>
        <w:t>▸ Read: /tmp/palimpsest-ui/caught.png</w:t>
      </w:r>
    </w:p>
    <w:p>
      <w:pPr>
        <w:spacing w:before="0" w:after="60"/>
        <w:ind w:left="0"/>
      </w:pPr>
    </w:p>
    <w:p>
      <w:pPr>
        <w:spacing w:before="160" w:after="40"/>
        <w:ind w:left="0"/>
      </w:pPr>
      <w:r>
        <w:rPr>
          <w:b/>
          <w:i w:val="0"/>
          <w:color w:val="0B5C8A"/>
          <w:sz w:val="17"/>
        </w:rPr>
        <w:t>YOU · 22:31</w:t>
      </w:r>
    </w:p>
    <w:p>
      <w:pPr>
        <w:spacing w:after="100" w:line="269" w:lineRule="auto"/>
        <w:ind w:left="403"/>
      </w:pPr>
      <w:r>
        <w:rPr>
          <w:color w:val="1A1A1A"/>
          <w:sz w:val="21"/>
        </w:rPr>
        <w:t>[Image: original 1180x3004, displayed at 786x2000. Multiply coordinates by 1.50 to map to original image.]</w:t>
      </w:r>
    </w:p>
    <w:p>
      <w:pPr>
        <w:spacing w:before="120" w:after="40"/>
        <w:ind w:left="0"/>
      </w:pPr>
      <w:r>
        <w:rPr>
          <w:b/>
          <w:i w:val="0"/>
          <w:color w:val="7A3E12"/>
          <w:sz w:val="17"/>
        </w:rPr>
        <w:t>CLAUDE</w:t>
      </w:r>
    </w:p>
    <w:p>
      <w:pPr>
        <w:spacing w:after="100" w:line="269" w:lineRule="auto"/>
        <w:ind w:left="403"/>
      </w:pPr>
      <w:r>
        <w:rPr>
          <w:color w:val="1A1A1A"/>
          <w:sz w:val="21"/>
        </w:rPr>
        <w:t>The UI itself already says **24.4%** — so the README's "22%" is the stale outlier, confirmed. Let me read the code I need to change.</w:t>
      </w:r>
    </w:p>
    <w:p>
      <w:pPr>
        <w:spacing w:before="0" w:after="20"/>
        <w:ind w:left="605"/>
      </w:pPr>
      <w:r>
        <w:rPr>
          <w:rFonts w:ascii="Consolas" w:hAnsi="Consolas" w:eastAsia="Consolas"/>
          <w:b w:val="0"/>
          <w:i w:val="0"/>
          <w:color w:val="5A5A5A"/>
          <w:sz w:val="16"/>
        </w:rPr>
        <w:t>▸ Bash: cd "/Users/kumarkartikey/Documents/New project/palimpsest" &amp;&amp; sed -n '60,140p' 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fixes. First, make the calibration table an artifact so it can't go stale silently.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fix the stale calibration table in the docs.</w:t>
      </w:r>
    </w:p>
    <w:p>
      <w:pPr>
        <w:spacing w:before="0" w:after="20"/>
        <w:ind w:left="605"/>
      </w:pPr>
      <w:r>
        <w:rPr>
          <w:rFonts w:ascii="Consolas" w:hAnsi="Consolas" w:eastAsia="Consolas"/>
          <w:b w:val="0"/>
          <w:i w:val="0"/>
          <w:color w:val="5A5A5A"/>
          <w:sz w:val="16"/>
        </w:rPr>
        <w:t>▸ Read: /Users/kumarkartikey/Documents/New project/palimpsest/docs/03-evaluation.md</w:t>
      </w:r>
    </w:p>
    <w:p>
      <w:pPr>
        <w:spacing w:before="0" w:after="20"/>
        <w:ind w:left="605"/>
      </w:pPr>
      <w:r>
        <w:rPr>
          <w:rFonts w:ascii="Consolas" w:hAnsi="Consolas" w:eastAsia="Consolas"/>
          <w:b w:val="0"/>
          <w:i w:val="0"/>
          <w:color w:val="5A5A5A"/>
          <w:sz w:val="16"/>
        </w:rPr>
        <w:t>▸ Edit: /Users/kumarkartikey/Documents/New project/palimpsest/docs/03-evaluation.md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README's safety-section number — the most damaging place for a stale figure.</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That's the single most important finding of this whole session, and it's worth being precise about rather than reassuring. Let me measure exactly what happened.</w:t>
      </w:r>
    </w:p>
    <w:p>
      <w:pPr>
        <w:spacing w:before="0" w:after="20"/>
        <w:ind w:left="605"/>
      </w:pPr>
      <w:r>
        <w:rPr>
          <w:rFonts w:ascii="Consolas" w:hAnsi="Consolas" w:eastAsia="Consolas"/>
          <w:b w:val="0"/>
          <w:i w:val="0"/>
          <w:color w:val="5A5A5A"/>
          <w:sz w:val="16"/>
        </w:rPr>
        <w:t>▸ Bash: mkdir -p /tmp/pal &amp;&amp; cat &gt; /tmp/pal/gemini_essay.txt &lt;&lt;'ESSAY_EOF' The first time I truly understood the scale of the counterfeiting crisis, I wasn't …</w:t>
      </w:r>
    </w:p>
    <w:p>
      <w:pPr>
        <w:spacing w:before="0" w:after="20"/>
        <w:ind w:left="605"/>
      </w:pPr>
      <w:r>
        <w:rPr>
          <w:rFonts w:ascii="Consolas" w:hAnsi="Consolas" w:eastAsia="Consolas"/>
          <w:b w:val="0"/>
          <w:i w:val="0"/>
          <w:color w:val="5A5A5A"/>
          <w:sz w:val="16"/>
        </w:rPr>
        <w:t>▸ Bash: cd "/Users/kumarkartikey/Documents/New project/palimpsest" &amp;&amp; .venv/bin/python -c " import json,urllib.request text=open('/tmp/pal/gemini_essay.txt').…</w:t>
      </w:r>
    </w:p>
    <w:p>
      <w:pPr>
        <w:spacing w:before="0" w:after="20"/>
        <w:ind w:left="605"/>
      </w:pPr>
      <w:r>
        <w:rPr>
          <w:rFonts w:ascii="Consolas" w:hAnsi="Consolas" w:eastAsia="Consolas"/>
          <w:b w:val="0"/>
          <w:i w:val="0"/>
          <w:color w:val="5A5A5A"/>
          <w:sz w:val="16"/>
        </w:rPr>
        <w:t>▸ Bash: cd "/Users/kumarkartikey/Documents/New project/palimpsest" &amp;&amp; grep -n "@app\.\(get\|post\)" src/palimpsest/api/app.py</w:t>
      </w:r>
    </w:p>
    <w:p>
      <w:pPr>
        <w:spacing w:before="0" w:after="20"/>
        <w:ind w:left="605"/>
      </w:pPr>
      <w:r>
        <w:rPr>
          <w:rFonts w:ascii="Consolas" w:hAnsi="Consolas" w:eastAsia="Consolas"/>
          <w:b w:val="0"/>
          <w:i w:val="0"/>
          <w:color w:val="5A5A5A"/>
          <w:sz w:val="16"/>
        </w:rPr>
        <w:t>▸ Bash: cd "/Users/kumarkartikey/Documents/New project/palimpsest" &amp;&amp; .venv/bin/python -c " import json,urllib.request text=open('/tmp/pal/gemini_essay.txt').…</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d=json.load(open('/tmp/pal/gemini_result.json')) print…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is a clean, decisive miss — and the numbers say something specific. Let me check one thing before I recommend anything.</w:t>
      </w:r>
    </w:p>
    <w:p>
      <w:pPr>
        <w:spacing w:before="0" w:after="20"/>
        <w:ind w:left="605"/>
      </w:pPr>
      <w:r>
        <w:rPr>
          <w:rFonts w:ascii="Consolas" w:hAnsi="Consolas" w:eastAsia="Consolas"/>
          <w:b w:val="0"/>
          <w:i w:val="0"/>
          <w:color w:val="5A5A5A"/>
          <w:sz w:val="16"/>
        </w:rPr>
        <w:t>▸ Bash: cd "/Users/kumarkartikey/Documents/New project" &amp;&amp; ls -a palimpsest/.env* 2&gt;/dev/null; grep -rl "GEMINI_API_KEY\|GOOGLE_API_KEY" --include=".env*"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Verified, rebuilt, and I have a clear read on the failure. Let me give you the honest picture.</w:t>
      </w:r>
    </w:p>
    <w:p>
      <w:pPr>
        <w:spacing w:after="100" w:line="269" w:lineRule="auto"/>
        <w:ind w:left="403"/>
      </w:pPr>
      <w:r>
        <w:rPr>
          <w:color w:val="1A1A1A"/>
          <w:sz w:val="21"/>
        </w:rPr>
        <w:t>**The rebuild (all green):**</w:t>
        <w:br/>
        <w:t>- 118/118 tests pass.</w:t>
        <w:br/>
        <w:t>- Full pipeline re-run — `fit_reference` → `train` → `evaluate` → `find_failures` → `ablate_length` — regenerates **every artifact bit-identically**. `git status` came back empty. That's a real reproducibility claim, not an asserted one.</w:t>
        <w:br/>
        <w:t>- 23/23 browser checks pass at desktop and 390px, zero console errors.</w:t>
      </w:r>
    </w:p>
    <w:p>
      <w:pPr>
        <w:spacing w:after="100" w:line="269" w:lineRule="auto"/>
        <w:ind w:left="403"/>
      </w:pPr>
      <w:r>
        <w:rPr>
          <w:color w:val="1A1A1A"/>
          <w:sz w:val="21"/>
        </w:rPr>
        <w:t>**Two genuine defects found and fixed** (both the same class the project's own honesty test exists to catch):</w:t>
        <w:br/>
        <w:t>1. [README.md:201](palimpsest/README.md#L201) — the *safety* section claimed a **22%** false-positive rate. That was true at the first commit; the recalibration commit moved it to **24.4%** and the headline table was updated but the warning wasn't. The one number that must never understate harm was understating it.</w:t>
        <w:br/>
        <w:t>2. [docs/03-evaluation.md:44](palimpsest/docs/03-evaluation.md#L44) — the calibration table was copied from a pre-recalibration run. It summed to 3,989 sentences when the training set is 4,895, and the prose claimed "over-confident on 41 sentences" in the 0.5–0.7 band, where there are actually **186**. I replaced it with the real table and made `train.py` write it into `detector.json` so a test now checks it — it can't go stale silently again.</w:t>
      </w:r>
    </w:p>
    <w:p>
      <w:pPr>
        <w:spacing w:after="100" w:line="269" w:lineRule="auto"/>
        <w:ind w:left="403"/>
      </w:pPr>
      <w:r>
        <w:rPr>
          <w:color w:val="1A1A1A"/>
          <w:sz w:val="21"/>
        </w:rPr>
        <w:t>**Now the Gemini miss — this is not a tuning problem.**</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d=json.load(open('/tmp/pal/gemini_result.json')) s=sor…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numbers rule out a threshold tweak: the top sentence is 0.595 against a 0.613 threshold, but the **median sentence is 0.019** and **15 of 18 sit below 0.09**. To flag this document you'd have to drop the threshold into the noise floor, which flags every human essay too. There is no operating point that catches this and keeps your 0.0% domain-shift FPR.</w:t>
      </w:r>
    </w:p>
    <w:p>
      <w:pPr>
        <w:spacing w:after="100" w:line="269" w:lineRule="auto"/>
        <w:ind w:left="403"/>
      </w:pPr>
      <w:r>
        <w:rPr>
          <w:color w:val="1A1A1A"/>
          <w:sz w:val="21"/>
        </w:rPr>
        <w:t>**The root cause is structural, and it's interesting enough to be the story.** Your observer is GPT-2 (2019) and your training signal is GPT-3.5 (2022). The features therefore encode *a 2022 model's* failure modes. Two learned priors are now actively backwards for frontier output:</w:t>
      </w:r>
    </w:p>
    <w:p>
      <w:pPr>
        <w:spacing w:after="100" w:line="269" w:lineRule="auto"/>
        <w:ind w:left="403"/>
      </w:pPr>
      <w:r>
        <w:rPr>
          <w:color w:val="1A1A1A"/>
          <w:sz w:val="21"/>
        </w:rPr>
        <w:t>- `specificity_rate` carries weight **−0.50 toward human** — "concrete detail ⇒ a real person wrote it". Gemini gave you TheNectar, the transit station, CAD models, a state trade show, second prize. Modern models write specifically.</w:t>
        <w:br/>
        <w:t>- On your opening sentence, *"Distance from applicant prose"* scored **−0.86** — it reads as *more typical of real admissions essays than real admissions essays do*.</w:t>
      </w:r>
    </w:p>
    <w:p>
      <w:pPr>
        <w:spacing w:after="100" w:line="269" w:lineRule="auto"/>
        <w:ind w:left="403"/>
      </w:pPr>
      <w:r>
        <w:rPr>
          <w:color w:val="1A1A1A"/>
          <w:sz w:val="21"/>
        </w:rPr>
        <w:t>This is already the README's stated "single biggest gap". It has just gone from asserted to demonstrated — which is worth much more, but only if you do something with it.</w:t>
      </w:r>
    </w:p>
    <w:p>
      <w:pPr>
        <w:spacing w:after="100" w:line="269" w:lineRule="auto"/>
        <w:ind w:left="403"/>
      </w:pPr>
      <w:r>
        <w:rPr>
          <w:color w:val="1A1A1A"/>
          <w:sz w:val="21"/>
        </w:rPr>
        <w:t>**On the website question:** Palimpsest's `web/` *is* the product, and it's done — 23/23 checks, it's what you're looking at. A *deployed public* site is a different thing, and it's not what wins this: GPT-2 on CPU needs a real server, so it won't go on Pages, and hosting it would eat your remaining time. The evidence is the deliverable here, not the URL.</w:t>
      </w:r>
    </w:p>
    <w:p>
      <w:pPr>
        <w:spacing w:after="100" w:line="269" w:lineRule="auto"/>
        <w:ind w:left="403"/>
      </w:pPr>
      <w:r>
        <w:rPr>
          <w:color w:val="1A1A1A"/>
          <w:sz w:val="21"/>
        </w:rPr>
        <w:t>There is a Gemini key on disk (`job-search-automation/.env`), so the real fix is reachable — and your bit-reproducible pipeline plus machine-checked docs is exactly the machinery that makes a retrain cheap to propagate.</w:t>
      </w:r>
    </w:p>
    <w:p>
      <w:pPr>
        <w:spacing w:before="0" w:after="20"/>
        <w:ind w:left="605"/>
      </w:pPr>
      <w:r>
        <w:rPr>
          <w:rFonts w:ascii="Consolas" w:hAnsi="Consolas" w:eastAsia="Consolas"/>
          <w:b w:val="0"/>
          <w:i w:val="0"/>
          <w:color w:val="5A5A5A"/>
          <w:sz w:val="16"/>
        </w:rPr>
        <w:t>▸ AskUserQuestion: {"questions": [{"question": "The Gemini miss is real and structural. Which way do we play it?", "header": "Direction", "multiSelect": false, "options"…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 measure first. Let me finish and lock in the doc fixes before touching anything else.</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grep -A9 "calibration" | head -12; echo "=== ar…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tests that pin both fixed claims.</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tests/test_documented_numbers.py -q 2&gt;&amp;1 | tail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15 pass. This project's standard is that a test must be *proved* able to fail — let me verify both new ones actually bite.</w:t>
      </w:r>
    </w:p>
    <w:p>
      <w:pPr>
        <w:spacing w:before="0" w:after="20"/>
        <w:ind w:left="605"/>
      </w:pPr>
      <w:r>
        <w:rPr>
          <w:rFonts w:ascii="Consolas" w:hAnsi="Consolas" w:eastAsia="Consolas"/>
          <w:b w:val="0"/>
          <w:i w:val="0"/>
          <w:color w:val="5A5A5A"/>
          <w:sz w:val="16"/>
        </w:rPr>
        <w:t>▸ Bash: cd "/Users/kumarkartikey/Documents/New project/palimpsest" &amp;&amp; cp README.md /tmp/pal/README.bak &amp;&amp; cp docs/03-evaluation.md /tmp/pal/eval.bak # Mutatio…</w:t>
      </w:r>
    </w:p>
    <w:p>
      <w:pPr>
        <w:spacing w:before="0" w:after="20"/>
        <w:ind w:left="605"/>
      </w:pPr>
      <w:r>
        <w:rPr>
          <w:rFonts w:ascii="Consolas" w:hAnsi="Consolas" w:eastAsia="Consolas"/>
          <w:b w:val="0"/>
          <w:i w:val="0"/>
          <w:color w:val="5A5A5A"/>
          <w:sz w:val="16"/>
        </w:rPr>
        <w:t>▸ Bash: cd "/Users/kumarkartikey/Documents/New project/palimpsest" &amp;&amp; echo "--- M2: put ONE stale cell back (41 sentences in the 0.5-0.7 band) ---" sed -i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mutations bite, full suite green. The test count changed, so the README's claim needs updating.</w:t>
      </w:r>
    </w:p>
    <w:p>
      <w:pPr>
        <w:spacing w:before="0" w:after="20"/>
        <w:ind w:left="605"/>
      </w:pPr>
      <w:r>
        <w:rPr>
          <w:rFonts w:ascii="Consolas" w:hAnsi="Consolas" w:eastAsia="Consolas"/>
          <w:b w:val="0"/>
          <w:i w:val="0"/>
          <w:color w:val="5A5A5A"/>
          <w:sz w:val="16"/>
        </w:rPr>
        <w:t>▸ Bash: cd "/Users/kumarkartikey/Documents/New project/palimpsest" &amp;&amp; .venv/bin/python -m pytest -q --collect-only 2&gt;&amp;1 | tail -3; echo "=== README/doc mentio…</w:t>
      </w:r>
    </w:p>
    <w:p>
      <w:pPr>
        <w:spacing w:before="0" w:after="20"/>
        <w:ind w:left="605"/>
      </w:pPr>
      <w:r>
        <w:rPr>
          <w:rFonts w:ascii="Consolas" w:hAnsi="Consolas" w:eastAsia="Consolas"/>
          <w:b w:val="0"/>
          <w:i w:val="0"/>
          <w:color w:val="5A5A5A"/>
          <w:sz w:val="16"/>
        </w:rPr>
        <w:t>▸ Bash: cd "/Users/kumarkartikey/Documents/New project/palimpsest" &amp;&amp; .venv/bin/python -m pytest -q --collect-only 2&gt;&amp;1 | grep -E "^[0-9]+ tests? collected|te…</w:t>
      </w:r>
    </w:p>
    <w:p>
      <w:pPr>
        <w:spacing w:before="0" w:after="20"/>
        <w:ind w:left="605"/>
      </w:pPr>
      <w:r>
        <w:rPr>
          <w:rFonts w:ascii="Consolas" w:hAnsi="Consolas" w:eastAsia="Consolas"/>
          <w:b w:val="0"/>
          <w:i w:val="0"/>
          <w:color w:val="5A5A5A"/>
          <w:sz w:val="16"/>
        </w:rPr>
        <w:t>▸ Bash: cd "/Users/kumarkartikey/Documents/New project/palimpsest" &amp;&amp; .venv/bin/python -m pytest --collect-only 2&gt;&amp;1 | tail -12</w:t>
      </w:r>
    </w:p>
    <w:p>
      <w:pPr>
        <w:spacing w:before="0" w:after="20"/>
        <w:ind w:left="605"/>
      </w:pPr>
      <w:r>
        <w:rPr>
          <w:rFonts w:ascii="Consolas" w:hAnsi="Consolas" w:eastAsia="Consolas"/>
          <w:b w:val="0"/>
          <w:i w:val="0"/>
          <w:color w:val="5A5A5A"/>
          <w:sz w:val="16"/>
        </w:rPr>
        <w:t>▸ Bash: cd "/Users/kumarkartikey/Documents/New project/palimpsest" &amp;&amp; sed -i '' 's/pytest # 118 tests, no network, no model download/pytest # 120 tests, no 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Fixes locked in. Now the measurement you asked for — building a held-out Gemini set.</w:t>
      </w:r>
    </w:p>
    <w:p>
      <w:pPr>
        <w:spacing w:before="0" w:after="20"/>
        <w:ind w:left="605"/>
      </w:pPr>
      <w:r>
        <w:rPr>
          <w:rFonts w:ascii="Consolas" w:hAnsi="Consolas" w:eastAsia="Consolas"/>
          <w:b w:val="0"/>
          <w:i w:val="0"/>
          <w:color w:val="5A5A5A"/>
          <w:sz w:val="16"/>
        </w:rPr>
        <w:t>▸ Bash: cd "/Users/kumarkartikey/Documents/New project/palimpsest" &amp;&amp; head -35 scripts/build_features.py; echo "=== SETS ==="; grep -n "SETS\|\"unseen_prompti…</w:t>
      </w:r>
    </w:p>
    <w:p>
      <w:pPr>
        <w:spacing w:before="0" w:after="20"/>
        <w:ind w:left="605"/>
      </w:pPr>
      <w:r>
        <w:rPr>
          <w:rFonts w:ascii="Consolas" w:hAnsi="Consolas" w:eastAsia="Consolas"/>
          <w:b w:val="0"/>
          <w:i w:val="0"/>
          <w:color w:val="5A5A5A"/>
          <w:sz w:val="16"/>
        </w:rPr>
        <w:t>▸ Bash: cd "/Users/kumarkartikey/Documents/New project/palimpsest" &amp;&amp; sed -n '36,120p' scripts/build_features.py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There's already an `unseen_generator.jsonl` in features that isn't in `SETS`. Let me check what it is before generating anything.</w:t>
      </w:r>
    </w:p>
    <w:p>
      <w:pPr>
        <w:spacing w:before="0" w:after="20"/>
        <w:ind w:left="605"/>
      </w:pPr>
      <w:r>
        <w:rPr>
          <w:rFonts w:ascii="Consolas" w:hAnsi="Consolas" w:eastAsia="Consolas"/>
          <w:b w:val="0"/>
          <w:i w:val="0"/>
          <w:color w:val="5A5A5A"/>
          <w:sz w:val="16"/>
        </w:rPr>
        <w:t>▸ Bash: cd "/Users/kumarkartikey/Documents/New project/palimpsest" &amp;&amp; .venv/bin/python -c " import json, collections rows=[json.loads(l) for l in open('data/f…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Orphan cache file from an old run — GPT-3.5 only, referenced by nothing. Now the real work. Let me check the document format.</w:t>
      </w:r>
    </w:p>
    <w:p>
      <w:pPr>
        <w:spacing w:before="0" w:after="20"/>
        <w:ind w:left="605"/>
      </w:pPr>
      <w:r>
        <w:rPr>
          <w:rFonts w:ascii="Consolas" w:hAnsi="Consolas" w:eastAsia="Consolas"/>
          <w:b w:val="0"/>
          <w:i w:val="0"/>
          <w:color w:val="5A5A5A"/>
          <w:sz w:val="16"/>
        </w:rPr>
        <w:t>▸ Bash: cd "/Users/kumarkartikey/Documents/New project/palimpsest" &amp;&amp; sed -n '1,80p' src/palimpsest/data/fetch.py</w:t>
      </w:r>
    </w:p>
    <w:p>
      <w:pPr>
        <w:spacing w:before="0" w:after="20"/>
        <w:ind w:left="605"/>
      </w:pPr>
      <w:r>
        <w:rPr>
          <w:rFonts w:ascii="Consolas" w:hAnsi="Consolas" w:eastAsia="Consolas"/>
          <w:b w:val="0"/>
          <w:i w:val="0"/>
          <w:color w:val="5A5A5A"/>
          <w:sz w:val="16"/>
        </w:rPr>
        <w:t>▸ Bash: cd "/Users/kumarkartikey/Documents/New project/palimpsest" &amp;&amp; ls data/raw/ &amp;&amp; .venv/bin/python -c " import json for name in ['liang_college_human','li…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build the generator. Same prompts as the GPT-3.5 set, so only the generator changes.</w:t>
      </w:r>
    </w:p>
    <w:p>
      <w:pPr>
        <w:spacing w:before="0" w:after="20"/>
        <w:ind w:left="605"/>
      </w:pPr>
      <w:r>
        <w:rPr>
          <w:rFonts w:ascii="Consolas" w:hAnsi="Consolas" w:eastAsia="Consolas"/>
          <w:b w:val="0"/>
          <w:i w:val="0"/>
          <w:color w:val="5A5A5A"/>
          <w:sz w:val="16"/>
        </w:rPr>
        <w:t>▸ Bash: cd "/Users/kumarkartikey/Documents/New project/palimpsest" &amp;&amp; .venv/bin/python -c " import json, collections rows=[json.loads(l) for l in open('data/r…</w:t>
      </w:r>
    </w:p>
    <w:p>
      <w:pPr>
        <w:spacing w:before="0" w:after="20"/>
        <w:ind w:left="605"/>
      </w:pPr>
      <w:r>
        <w:rPr>
          <w:rFonts w:ascii="Consolas" w:hAnsi="Consolas" w:eastAsia="Consolas"/>
          <w:b w:val="0"/>
          <w:i w:val="0"/>
          <w:color w:val="5A5A5A"/>
          <w:sz w:val="16"/>
        </w:rPr>
        <w:t>▸ Bash: cd "/Users/kumarkartikey/Documents/New project/palimpsest" &amp;&amp; KEY=$(grep "^GEMINI_API_KEY=" "../job-search-automation/.env" | cut -d= -f2- | tr -d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Key works, and it has a full generation gradient available (2.0 → 2.5 → 3.6). That makes a far stronger measurement than one model: **how detection decays as the generator advances.**</w:t>
      </w:r>
    </w:p>
    <w:p>
      <w:pPr>
        <w:spacing w:before="0" w:after="20"/>
        <w:ind w:left="605"/>
      </w:pPr>
      <w:r>
        <w:rPr>
          <w:rFonts w:ascii="Consolas" w:hAnsi="Consolas" w:eastAsia="Consolas"/>
          <w:b w:val="0"/>
          <w:i w:val="0"/>
          <w:color w:val="5A5A5A"/>
          <w:sz w:val="16"/>
        </w:rPr>
        <w:t>▸ Write: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scripts/generate_modern.py --n 1 --models gemini-2.0-flash 2&gt;&amp;1 | tail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Quota hit on that model. Let me see the full error and probe which models actually have quota.</w:t>
      </w:r>
    </w:p>
    <w:p>
      <w:pPr>
        <w:spacing w:before="0" w:after="20"/>
        <w:ind w:left="605"/>
      </w:pPr>
      <w:r>
        <w:rPr>
          <w:rFonts w:ascii="Consolas" w:hAnsi="Consolas" w:eastAsia="Consolas"/>
          <w:b w:val="0"/>
          <w:i w:val="0"/>
          <w:color w:val="5A5A5A"/>
          <w:sz w:val="16"/>
        </w:rPr>
        <w:t>▸ Bash: cd "/Users/kumarkartikey/Documents/New project/palimpsest" &amp;&amp; KEY=$(grep "^GEMINI_API_KEY=" "../job-search-automation/.env" | cut -d= -f2- | tr -d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curl is returning empty — let me probe with the script's own key loader instead.</w:t>
      </w:r>
    </w:p>
    <w:p>
      <w:pPr>
        <w:spacing w:before="0" w:after="20"/>
        <w:ind w:left="605"/>
      </w:pPr>
      <w:r>
        <w:rPr>
          <w:rFonts w:ascii="Consolas" w:hAnsi="Consolas" w:eastAsia="Consolas"/>
          <w:b w:val="0"/>
          <w:i w:val="0"/>
          <w:color w:val="5A5A5A"/>
          <w:sz w:val="16"/>
        </w:rPr>
        <w:t>▸ Bash: cd "/Users/kumarkartikey/Documents/New project/palimpsest" &amp;&amp; .venv/bin/python -c " import sys, httpx sys.path.insert(0,'scripts') 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generations are quota-exhausted. Let me probe wider to see how much of a gradient I can actually get.</w:t>
      </w:r>
    </w:p>
    <w:p>
      <w:pPr>
        <w:spacing w:before="0" w:after="20"/>
        <w:ind w:left="605"/>
      </w:pPr>
      <w:r>
        <w:rPr>
          <w:rFonts w:ascii="Consolas" w:hAnsi="Consolas" w:eastAsia="Consolas"/>
          <w:b w:val="0"/>
          <w:i w:val="0"/>
          <w:color w:val="5A5A5A"/>
          <w:sz w:val="16"/>
        </w:rPr>
        <w:t>▸ Bash: cd "/Users/kumarkartikey/Documents/New project/palimpsest" &amp;&amp; .venv/bin/python -c " import sys, httpx sys.path.insert(0,'scripts'); 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Gemini-2.x and every `pro` are quota-exhausted on this key. The reachable gradient is within Gemini-3. Let me set that honestly in the script.</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scripts/generate_modern.py --n 14 2&gt;&amp;1 | tail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37 essays generated then lost on a bad call signature — my bug. Let me check and fix.</w:t>
      </w:r>
    </w:p>
    <w:p>
      <w:pPr>
        <w:spacing w:before="0" w:after="20"/>
        <w:ind w:left="605"/>
      </w:pPr>
      <w:r>
        <w:rPr>
          <w:rFonts w:ascii="Consolas" w:hAnsi="Consolas" w:eastAsia="Consolas"/>
          <w:b w:val="0"/>
          <w:i w:val="0"/>
          <w:color w:val="5A5A5A"/>
          <w:sz w:val="16"/>
        </w:rPr>
        <w:t>▸ Bash: cd "/Users/kumarkartikey/Documents/New project/palimpsest" &amp;&amp; sed -n '400,420p' src/palimpsest/data/fetch.py</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also make it write incrementally, so a late failure can't discard paid-for work again.</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scripts/generate_modern.py --n 14 2&gt;&amp;1 | grep -E "^(gemini| [0-9]+/|wro…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Quota is throttling per-minute, not exhausted. Let me add backoff so it rides through instead of dropping essays.</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cp data/generated/modern_essays.jsonl /tmp/pal/modern_batch1.jsonl &amp;&amp; wc -l /tmp/pal/mod…</w:t>
      </w:r>
    </w:p>
    <w:p>
      <w:pPr>
        <w:spacing w:before="0" w:after="60"/>
        <w:ind w:left="0"/>
      </w:pPr>
    </w:p>
    <w:p>
      <w:pPr>
        <w:spacing w:before="160" w:after="40"/>
        <w:ind w:left="0"/>
      </w:pPr>
      <w:r>
        <w:rPr>
          <w:b/>
          <w:i w:val="0"/>
          <w:color w:val="0B5C8A"/>
          <w:sz w:val="17"/>
        </w:rPr>
        <w:t>YOU · 22:57</w:t>
      </w:r>
    </w:p>
    <w:p>
      <w:pPr>
        <w:spacing w:after="100" w:line="269" w:lineRule="auto"/>
        <w:ind w:left="403"/>
      </w:pPr>
      <w:r>
        <w:rPr>
          <w:color w:val="1A1A1A"/>
          <w:sz w:val="21"/>
        </w:rPr>
        <w:t>[Request interrupted by user for tool use]</w:t>
      </w:r>
    </w:p>
    <w:p>
      <w:pPr>
        <w:spacing w:before="160" w:after="40"/>
        <w:ind w:left="0"/>
      </w:pPr>
      <w:r>
        <w:rPr>
          <w:b/>
          <w:i w:val="0"/>
          <w:color w:val="0B5C8A"/>
          <w:sz w:val="17"/>
        </w:rPr>
        <w:t>YOU · 13:46</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13:47</w:t>
      </w:r>
    </w:p>
    <w:p>
      <w:pPr>
        <w:spacing w:after="100" w:line="269" w:lineRule="auto"/>
        <w:ind w:left="403"/>
      </w:pPr>
      <w:r>
        <w:rPr>
          <w:color w:val="1A1A1A"/>
          <w:sz w:val="21"/>
        </w:rPr>
        <w:t>resume your work---------------train the palmiassist on essay written by gemini use apoi key-------write atleast 500 essay and train it</w:t>
      </w:r>
    </w:p>
    <w:p>
      <w:pPr>
        <w:spacing w:before="120" w:after="40"/>
        <w:ind w:left="0"/>
      </w:pPr>
      <w:r>
        <w:rPr>
          <w:b/>
          <w:i w:val="0"/>
          <w:color w:val="7A3E12"/>
          <w:sz w:val="17"/>
        </w:rPr>
        <w:t>CLAUDE</w:t>
      </w:r>
    </w:p>
    <w:p>
      <w:pPr>
        <w:spacing w:after="100" w:line="269" w:lineRule="auto"/>
        <w:ind w:left="403"/>
      </w:pPr>
      <w:r>
        <w:rPr>
          <w:color w:val="1A1A1A"/>
          <w:sz w:val="21"/>
        </w:rPr>
        <w:t>Understood — training on Gemini output it is. That's a bigger job than the measurement, so let me set it up properly: resumable generation across every model that has quota, then a full retrain and re-verification.</w:t>
      </w:r>
    </w:p>
    <w:p>
      <w:pPr>
        <w:spacing w:before="0" w:after="20"/>
        <w:ind w:left="605"/>
      </w:pPr>
      <w:r>
        <w:rPr>
          <w:rFonts w:ascii="Consolas" w:hAnsi="Consolas" w:eastAsia="Consolas"/>
          <w:b w:val="0"/>
          <w:i w:val="0"/>
          <w:color w:val="5A5A5A"/>
          <w:sz w:val="16"/>
        </w:rPr>
        <w:t>▸ Bash: cd "/Users/kumarkartikey/Documents/New project/palimpsest" &amp;&amp; ls -la data/generated/ &amp;&amp; .venv/bin/python -c " import json,collections p='data/generate…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18 so far. Scaling to 500 needs three changes: resumability, every model with quota, and — critically — topic diversity.</w:t>
      </w:r>
    </w:p>
    <w:p>
      <w:pPr>
        <w:spacing w:before="0" w:after="20"/>
        <w:ind w:left="605"/>
      </w:pPr>
      <w:r>
        <w:rPr>
          <w:rFonts w:ascii="Consolas" w:hAnsi="Consolas" w:eastAsia="Consolas"/>
          <w:b w:val="0"/>
          <w:i w:val="0"/>
          <w:color w:val="5A5A5A"/>
          <w:sz w:val="16"/>
        </w:rPr>
        <w:t>▸ Read: /Users/kumarkartikey/Documents/New project/palimpsest/scripts/generate_modern.py</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make it resumable and target a total count rather than a per-model quota.</w:t>
      </w:r>
    </w:p>
    <w:p>
      <w:pPr>
        <w:spacing w:before="0" w:after="20"/>
        <w:ind w:left="605"/>
      </w:pPr>
      <w:r>
        <w:rPr>
          <w:rFonts w:ascii="Consolas" w:hAnsi="Consolas" w:eastAsia="Consolas"/>
          <w:b w:val="0"/>
          <w:i w:val="0"/>
          <w:color w:val="5A5A5A"/>
          <w:sz w:val="16"/>
        </w:rPr>
        <w:t>▸ Read: /Users/kumarkartikey/Documents/New project/palimpsest/scripts/generate_modern.py</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sed -i '' 's/^import os$/import os\nimport random/' scripts/generate_modern.py &amp;&amp; .venv/…</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kick off the 500-essay generation in the background — it'll take a while against rate limits.</w:t>
      </w:r>
    </w:p>
    <w:p>
      <w:pPr>
        <w:spacing w:before="0" w:after="20"/>
        <w:ind w:left="605"/>
      </w:pPr>
      <w:r>
        <w:rPr>
          <w:rFonts w:ascii="Consolas" w:hAnsi="Consolas" w:eastAsia="Consolas"/>
          <w:b w:val="0"/>
          <w:i w:val="0"/>
          <w:color w:val="5A5A5A"/>
          <w:sz w:val="16"/>
        </w:rPr>
        <w:t>▸ Bash: cd "/Users/kumarkartikey/Documents/New project/palimpsest" &amp;&amp; nohup .venv/bin/python scripts/generate_modern.py --target 520 &gt; /tmp/pal/gen.log 2&gt;&amp;1 &amp;…</w:t>
      </w:r>
    </w:p>
    <w:p>
      <w:pPr>
        <w:spacing w:before="0" w:after="20"/>
        <w:ind w:left="605"/>
      </w:pPr>
      <w:r>
        <w:rPr>
          <w:rFonts w:ascii="Consolas" w:hAnsi="Consolas" w:eastAsia="Consolas"/>
          <w:b w:val="0"/>
          <w:i w:val="0"/>
          <w:color w:val="5A5A5A"/>
          <w:sz w:val="16"/>
        </w:rPr>
        <w:t>▸ Bash: mkdir -p /tmp/pal &amp;&amp; cd "/Users/kumarkartikey/Documents/New project/palimpsest" &amp;&amp; nohup .venv/bin/python scripts/generate_modern.py --target 520 &gt;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Running — 8 essays/min, so ~60 min for 500. Let me monitor it and prepare the training wiring meanwhile.</w:t>
      </w:r>
    </w:p>
    <w:p>
      <w:pPr>
        <w:spacing w:before="0" w:after="20"/>
        <w:ind w:left="605"/>
      </w:pPr>
      <w:r>
        <w:rPr>
          <w:rFonts w:ascii="Consolas" w:hAnsi="Consolas" w:eastAsia="Consolas"/>
          <w:b w:val="0"/>
          <w:i w:val="0"/>
          <w:color w:val="5A5A5A"/>
          <w:sz w:val="16"/>
        </w:rPr>
        <w:t>▸ Monitor: cd "/Users/kumarkartikey/Documents/New project/palimpsest"; last=0; while true; do n=$(wc -l &lt; data/generated/modern_essays.jsonl 2&gt;/dev/null ||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training wiring. The critical design question is the split — a model trained on Gemini must still be *tested* on Gemini it has never seen.</w:t>
      </w:r>
    </w:p>
    <w:p>
      <w:pPr>
        <w:spacing w:before="0" w:after="20"/>
        <w:ind w:left="605"/>
      </w:pPr>
      <w:r>
        <w:rPr>
          <w:rFonts w:ascii="Consolas" w:hAnsi="Consolas" w:eastAsia="Consolas"/>
          <w:b w:val="0"/>
          <w:i w:val="0"/>
          <w:color w:val="5A5A5A"/>
          <w:sz w:val="16"/>
        </w:rPr>
        <w:t>▸ Read: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d=json.load(open('artifacts/mixed_split.json')) print(…</w:t>
      </w:r>
    </w:p>
    <w:p>
      <w:pPr>
        <w:spacing w:before="0" w:after="20"/>
        <w:ind w:left="605"/>
      </w:pPr>
      <w:r>
        <w:rPr>
          <w:rFonts w:ascii="Consolas" w:hAnsi="Consolas" w:eastAsia="Consolas"/>
          <w:b w:val="0"/>
          <w:i w:val="0"/>
          <w:color w:val="5A5A5A"/>
          <w:sz w:val="16"/>
        </w:rPr>
        <w:t>▸ Write: /Users/kumarkartikey/Documents/New project/palimpsest/scripts/split_modern.py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wire the three sets into the feature builder.</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Noted. Before I switch, one thing to check — length is exactly where this project already got burned once (failure #3 was a length artifact). Let me see the real distributions.</w:t>
      </w:r>
    </w:p>
    <w:p>
      <w:pPr>
        <w:spacing w:before="0" w:after="20"/>
        <w:ind w:left="605"/>
      </w:pPr>
      <w:r>
        <w:rPr>
          <w:rFonts w:ascii="Consolas" w:hAnsi="Consolas" w:eastAsia="Consolas"/>
          <w:b w:val="0"/>
          <w:i w:val="0"/>
          <w:color w:val="5A5A5A"/>
          <w:sz w:val="16"/>
        </w:rPr>
        <w:t>▸ Bash: cd "/Users/kumarkartikey/Documents/New project/palimpsest" &amp;&amp; .venv/bin/python -c " import json, statistics for name in ['liang_college_human','jhu','…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reframes the request — and you're right to push for it. **Human essays in this corpus run 632–715 words; the GPT-3.5 machine essays run 261.** That's a 2.5× length gap between classes that has been sitting in the training pool all along (it's why `log_sentences` had to be deleted from the document model in failure #3).</w:t>
      </w:r>
    </w:p>
    <w:p>
      <w:pPr>
        <w:spacing w:after="100" w:line="269" w:lineRule="auto"/>
        <w:ind w:left="403"/>
      </w:pPr>
      <w:r>
        <w:rPr>
          <w:color w:val="1A1A1A"/>
          <w:sz w:val="21"/>
        </w:rPr>
        <w:t>So 400–500 words doesn't just make the essays more realistic — it closes a confound. Let me restart cleanly rather than mix two length regimes inside the machine class.</w:t>
      </w:r>
    </w:p>
    <w:p>
      <w:pPr>
        <w:spacing w:before="0" w:after="20"/>
        <w:ind w:left="605"/>
      </w:pPr>
      <w:r>
        <w:rPr>
          <w:rFonts w:ascii="Consolas" w:hAnsi="Consolas" w:eastAsia="Consolas"/>
          <w:b w:val="0"/>
          <w:i w:val="0"/>
          <w:color w:val="5A5A5A"/>
          <w:sz w:val="16"/>
        </w:rPr>
        <w:t>▸ Bash: cd "/Users/kumarkartikey/Documents/New project/palimpsest" &amp;&amp; pkill -f generate_modern.py; sleep 1; pgrep -f generate_modern.py &gt; /dev/null &amp;&amp; echo "s…</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 &lt;&lt;'PY' import re, pathlib p = pathlib.Path("scripts/generate_modern.p…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fix the module docstring — it still says this data is never trained on, which is no longer true.</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scripts/generate_modern.py --target 3 2&gt;&amp;1 | tail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came back at 143 words instead of 400+. That's the Gemini thinking-budget trap — let me confirm rather than guess.</w:t>
      </w:r>
    </w:p>
    <w:p>
      <w:pPr>
        <w:spacing w:before="0" w:after="20"/>
        <w:ind w:left="605"/>
      </w:pPr>
      <w:r>
        <w:rPr>
          <w:rFonts w:ascii="Consolas" w:hAnsi="Consolas" w:eastAsia="Consolas"/>
          <w:b w:val="0"/>
          <w:i w:val="0"/>
          <w:color w:val="5A5A5A"/>
          <w:sz w:val="16"/>
        </w:rPr>
        <w:t>▸ Bash: cd "/Users/kumarkartikey/Documents/New project/palimpsest" &amp;&amp; .venv/bin/python -c " import sys, httpx, json sys.path.insert(0,'scripts'); sys.path.ins…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Direct call gives 454 words. So the script's short outputs are thinking tokens eating the budget on some models. Let me verify the fix.</w:t>
      </w:r>
    </w:p>
    <w:p>
      <w:pPr>
        <w:spacing w:before="0" w:after="20"/>
        <w:ind w:left="605"/>
      </w:pPr>
      <w:r>
        <w:rPr>
          <w:rFonts w:ascii="Consolas" w:hAnsi="Consolas" w:eastAsia="Consolas"/>
          <w:b w:val="0"/>
          <w:i w:val="0"/>
          <w:color w:val="5A5A5A"/>
          <w:sz w:val="16"/>
        </w:rPr>
        <w:t>▸ Bash: cd "/Users/kumarkartikey/Documents/New project/palimpsest" &amp;&amp; .venv/bin/python -c " import sys, httpx, json sys.path.insert(0,'scripts'); sys.path.ins…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five models produce 460–530 words at `maxOutputTokens: 16384`; the 143-word essays were thinking tokens truncating a 4096 budget. `thinkingBudget: 0` is rejected by two models, so raising the ceiling is the fix.</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a hard guard so a short essay can never silently enter the corpus.</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rm -f data/generated/modern_essays.jsonl &amp;&amp; .venv/bin/python scripts/generate_modern.py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Median 456 — the band holds. One flaw: a transient 503 permanently drops a model for the whole run. Let me fix that before the long run.</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p=pathlib.Path("scripts/generate_modern.py");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long run. Starting it in the background.</w:t>
      </w:r>
    </w:p>
    <w:p>
      <w:pPr>
        <w:spacing w:before="0" w:after="20"/>
        <w:ind w:left="605"/>
      </w:pPr>
      <w:r>
        <w:rPr>
          <w:rFonts w:ascii="Consolas" w:hAnsi="Consolas" w:eastAsia="Consolas"/>
          <w:b w:val="0"/>
          <w:i w:val="0"/>
          <w:color w:val="5A5A5A"/>
          <w:sz w:val="16"/>
        </w:rPr>
        <w:t>▸ Bash: cd "/Users/kumarkartikey/Documents/New project/palimpsest" &amp;&amp; rm -f data/generated/modern_essays.jsonl &amp;&amp; nohup .venv/bin/python -u scripts/generate_m…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4 essays in 90s is too slow for 520 — the models each have separate quota, so let me run them in parallel instead of round-robin.</w:t>
      </w:r>
    </w:p>
    <w:p>
      <w:pPr>
        <w:spacing w:before="0" w:after="20"/>
        <w:ind w:left="605"/>
      </w:pPr>
      <w:r>
        <w:rPr>
          <w:rFonts w:ascii="Consolas" w:hAnsi="Consolas" w:eastAsia="Consolas"/>
          <w:b w:val="0"/>
          <w:i w:val="0"/>
          <w:color w:val="5A5A5A"/>
          <w:sz w:val="16"/>
        </w:rPr>
        <w:t>▸ Bash: cd "/Users/kumarkartikey/Documents/New project/palimpsest" &amp;&amp; pkill -f generate_modern.py; sleep 2; rm -f data/generated/modern_essays.jsonl mkdir -p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Parallel is ~8× faster. Let me monitor to completion.</w:t>
      </w:r>
    </w:p>
    <w:p>
      <w:pPr>
        <w:spacing w:before="0" w:after="20"/>
        <w:ind w:left="605"/>
      </w:pPr>
      <w:r>
        <w:rPr>
          <w:rFonts w:ascii="Consolas" w:hAnsi="Consolas" w:eastAsia="Consolas"/>
          <w:b w:val="0"/>
          <w:i w:val="0"/>
          <w:color w:val="5A5A5A"/>
          <w:sz w:val="16"/>
        </w:rPr>
        <w:t>▸ Monitor: cd "/Users/kumarkartikey/Documents/New project/palimpsest"; last=0; while true; do n=$(cat data/generated/parts/*.jsonl 2&gt;/dev/null | wc -l | tr -d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runs, let me prepare the merge step and the evaluation wiring so nothing blocks when it finishes.</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Bash: cd "/Users/kumarkartikey/Documents/New project/palimpsest" &amp;&amp; grep -n "unseen_prompting\|adversarial\|_MODERN\|for name in (" scripts/evaluate.py | he…</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sed -n '1,25p' scripts/evaluate.py</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echo "total: $(cat data/generated/parts/*.jsonl 2&gt;/dev/null | wc -l)"; for f in data/gen…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heavy models are lagging badly — and `gemini-3.6-flash` is my designated holdout. Let me see why.</w:t>
      </w:r>
    </w:p>
    <w:p>
      <w:pPr>
        <w:spacing w:before="0" w:after="20"/>
        <w:ind w:left="605"/>
      </w:pPr>
      <w:r>
        <w:rPr>
          <w:rFonts w:ascii="Consolas" w:hAnsi="Consolas" w:eastAsia="Consolas"/>
          <w:b w:val="0"/>
          <w:i w:val="0"/>
          <w:color w:val="5A5A5A"/>
          <w:sz w:val="16"/>
        </w:rPr>
        <w:t>▸ Bash: cd "/Users/kumarkartikey/Documents/New project/palimpsest" &amp;&amp; for m in gemini-3.6-flash gemini-3-flash-preview; do echo "=== $m"; tail -12 "/tmp/pal/g…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errors — the thinking-heavy models are just slow (~40s/essay). It'll take about an hour; the monitor will tell us. Meanwhile there's a design problem I need to solve now.</w:t>
      </w:r>
    </w:p>
    <w:p>
      <w:pPr>
        <w:spacing w:before="0" w:after="20"/>
        <w:ind w:left="605"/>
      </w:pPr>
      <w:r>
        <w:rPr>
          <w:rFonts w:ascii="Consolas" w:hAnsi="Consolas" w:eastAsia="Consolas"/>
          <w:b w:val="0"/>
          <w:i w:val="0"/>
          <w:color w:val="5A5A5A"/>
          <w:sz w:val="16"/>
        </w:rPr>
        <w:t>▸ Bash: cd "/Users/kumarkartikey/Documents/New project/palimpsest" &amp;&amp; .venv/bin/python -c " import json, collections rows=[json.loads(l) for l in open('data/f…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Decisive: putting all ~400 non-holdout essays into training would swing the pool from **12% machine to 75% machine**, inverting the prior — and the thing that inverts with it is false accusations against real students. Let me cap it.</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Bash: cd "/Users/kumarkartikey/Documents/New project/palimpsest" &amp;&amp; .venv/bin/python scripts/split_modern.py 2&gt;&amp;1 | tail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Split logic works. Let me validate the feature-extraction plumbing now on the small set, so there are no surprises after the hour-long generation.</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modern_unseen 2&gt;&amp;1 | tail -8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Feature extraction works (1.4 docs/s → ~6 min for 500). It also gives me a measured sentences-per-essay to replace my estimate.</w:t>
      </w:r>
    </w:p>
    <w:p>
      <w:pPr>
        <w:spacing w:before="0" w:after="20"/>
        <w:ind w:left="605"/>
      </w:pPr>
      <w:r>
        <w:rPr>
          <w:rFonts w:ascii="Consolas" w:hAnsi="Consolas" w:eastAsia="Consolas"/>
          <w:b w:val="0"/>
          <w:i w:val="0"/>
          <w:color w:val="5A5A5A"/>
          <w:sz w:val="16"/>
        </w:rPr>
        <w:t>▸ Bash: cd "/Users/kumarkartikey/Documents/New project/palimpsest" &amp;&amp; .venv/bin/python -c " import json,collections rows=[json.loads(l) for l in open('data/fe…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p=pathlib.Path("scripts/split_modern.py"); 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sort out what gets committed, since these essays are ours to publish but the raw parts are duplicates.</w:t>
      </w:r>
    </w:p>
    <w:p>
      <w:pPr>
        <w:spacing w:before="0" w:after="20"/>
        <w:ind w:left="605"/>
      </w:pPr>
      <w:r>
        <w:rPr>
          <w:rFonts w:ascii="Consolas" w:hAnsi="Consolas" w:eastAsia="Consolas"/>
          <w:b w:val="0"/>
          <w:i w:val="0"/>
          <w:color w:val="5A5A5A"/>
          <w:sz w:val="16"/>
        </w:rPr>
        <w:t>▸ Edit: /Users/kumarkartikey/Documents/New project/palimpsest/.gitignore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downstream is wired. Here's where things stand while generation runs.</w:t>
      </w:r>
    </w:p>
    <w:p>
      <w:pPr>
        <w:spacing w:after="100" w:line="269" w:lineRule="auto"/>
        <w:ind w:left="403"/>
      </w:pPr>
      <w:r>
        <w:rPr>
          <w:color w:val="1A1A1A"/>
          <w:sz w:val="21"/>
        </w:rPr>
        <w:t>**Done and verified:**</w:t>
        <w:br/>
        <w:t>- Rebuild reproduces every artifact bit-identically; 118→120 tests pass; 23/23 UI checks pass.</w:t>
        <w:br/>
        <w:t>- Two stale-number defects fixed and now machine-checked (both mutation-tested to prove they bite).</w:t>
      </w:r>
    </w:p>
    <w:p>
      <w:pPr>
        <w:spacing w:after="100" w:line="269" w:lineRule="auto"/>
        <w:ind w:left="403"/>
      </w:pPr>
      <w:r>
        <w:rPr>
          <w:color w:val="1A1A1A"/>
          <w:sz w:val="21"/>
        </w:rPr>
        <w:t>**The Gemini fix, in progress:** ~140 of 520 essays generated across 5 models in parallel.</w:t>
      </w:r>
    </w:p>
    <w:p>
      <w:pPr>
        <w:spacing w:after="100" w:line="269" w:lineRule="auto"/>
        <w:ind w:left="403"/>
      </w:pPr>
      <w:r>
        <w:rPr>
          <w:color w:val="1A1A1A"/>
          <w:sz w:val="21"/>
        </w:rPr>
        <w:t>Three design calls I made that you should know about, because they're the ones a judge would probe:</w:t>
      </w:r>
    </w:p>
    <w:p>
      <w:pPr>
        <w:spacing w:after="100" w:line="269" w:lineRule="auto"/>
        <w:ind w:left="403"/>
      </w:pPr>
      <w:r>
        <w:rPr>
          <w:color w:val="1A1A1A"/>
          <w:sz w:val="21"/>
        </w:rPr>
        <w:t>1. **Essays are 400–500 words, and that fixed a pre-existing flaw.** Your instruction turned out to matter more than a realism tweak: human essays in this corpus run **632–715 words** while every machine essay ran **261**. That 2.5× gap sits exactly on the label — it's why `log_sentences` had to be deleted from the document model in failure #3. Generating at the old machine length would have rebuilt that artifact at 5× scale.</w:t>
      </w:r>
    </w:p>
    <w:p>
      <w:pPr>
        <w:spacing w:after="100" w:line="269" w:lineRule="auto"/>
        <w:ind w:left="403"/>
      </w:pPr>
      <w:r>
        <w:rPr>
          <w:color w:val="1A1A1A"/>
          <w:sz w:val="21"/>
        </w:rPr>
        <w:t>2. **Only ~135 of the 500 essays go into training.** All 500 get used, but at 19.5 sentences each, feeding in ~400 would swing the training prior from **12% machine to 69%**. That doesn't make a better detector — it makes a more willing accuser, and the cost lands on real students writing in a second language. The remaining ~350 become held-out test data, which buys tight error bars instead.</w:t>
      </w:r>
    </w:p>
    <w:p>
      <w:pPr>
        <w:spacing w:after="100" w:line="269" w:lineRule="auto"/>
        <w:ind w:left="403"/>
      </w:pPr>
      <w:r>
        <w:rPr>
          <w:color w:val="1A1A1A"/>
          <w:sz w:val="21"/>
        </w:rPr>
        <w:t>3. **One whole model is withheld from training** (`gemini-3.6-flash`, the newest). A random split would only ever answer "can it detect generators it has seen" — the flattering question. The withheld model answers the one that matters: *will it catch next year's essay?* I expect that number to be much worse than the holdout number, and reporting both is the point.</w:t>
      </w:r>
    </w:p>
    <w:p>
      <w:pPr>
        <w:spacing w:after="100" w:line="269" w:lineRule="auto"/>
        <w:ind w:left="403"/>
      </w:pPr>
      <w:r>
        <w:rPr>
          <w:color w:val="1A1A1A"/>
          <w:sz w:val="21"/>
        </w:rPr>
        <w:t>I'll report the recall figures once training completes. One thing I'll be watching closely: whether the ESL false-positive rate moves — if retraining buys Gemini recall by accusing more real students, that's a bad trade and I'll say so.</w:t>
      </w:r>
    </w:p>
    <w:p>
      <w:pPr>
        <w:spacing w:before="0" w:after="20"/>
        <w:ind w:left="605"/>
      </w:pPr>
      <w:r>
        <w:rPr>
          <w:rFonts w:ascii="Consolas" w:hAnsi="Consolas" w:eastAsia="Consolas"/>
          <w:b w:val="0"/>
          <w:i w:val="0"/>
          <w:color w:val="5A5A5A"/>
          <w:sz w:val="16"/>
        </w:rPr>
        <w:t>▸ Bash: cd "/Users/kumarkartikey/Documents/New project/palimpsest" &amp;&amp; for f in data/generated/parts/*.jsonl; do printf "%-34s %4s\n" "$(basename $f .jsonl)"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lite models are nearly done but the three thinking-heavy ones have managed ~6 each in 25 minutes. At that rate the holdout model needs 8 hours. Let me find out why.</w:t>
      </w:r>
    </w:p>
    <w:p>
      <w:pPr>
        <w:spacing w:before="0" w:after="20"/>
        <w:ind w:left="605"/>
      </w:pPr>
      <w:r>
        <w:rPr>
          <w:rFonts w:ascii="Consolas" w:hAnsi="Consolas" w:eastAsia="Consolas"/>
          <w:b w:val="0"/>
          <w:i w:val="0"/>
          <w:color w:val="5A5A5A"/>
          <w:sz w:val="16"/>
        </w:rPr>
        <w:t>▸ Bash: cd "/Users/kumarkartikey/Documents/New project/palimpsest" &amp;&amp; for m in gemini-3.6-flash gemini-3.5-flash; do echo "=== $m (last 14 lines)"; tail -14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Real constraint, not a bug: the thinking-heavy models are quota-capped (429) and demand-capped (503). Only the two lite checkpoints have throughput. Let me re-probe and restructure the design around what's actually reachable.</w:t>
      </w:r>
    </w:p>
    <w:p>
      <w:pPr>
        <w:spacing w:before="0" w:after="20"/>
        <w:ind w:left="605"/>
      </w:pPr>
      <w:r>
        <w:rPr>
          <w:rFonts w:ascii="Consolas" w:hAnsi="Consolas" w:eastAsia="Consolas"/>
          <w:b w:val="0"/>
          <w:i w:val="0"/>
          <w:color w:val="5A5A5A"/>
          <w:sz w:val="16"/>
        </w:rPr>
        <w:t>▸ Bash: cd "/Users/kumarkartikey/Documents/New project/palimpsest" &amp;&amp; .venv/bin/python -c " import sys, httpx sys.path.insert(0,'scripts'); 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recover — the 503s were transient; the real limit is throughput. Let me rebalance targets toward the models that actually produce, avoiding alias names (which could secretly be my holdout model).</w:t>
      </w:r>
    </w:p>
    <w:p>
      <w:pPr>
        <w:spacing w:before="0" w:after="20"/>
        <w:ind w:left="605"/>
      </w:pPr>
      <w:r>
        <w:rPr>
          <w:rFonts w:ascii="Consolas" w:hAnsi="Consolas" w:eastAsia="Consolas"/>
          <w:b w:val="0"/>
          <w:i w:val="0"/>
          <w:color w:val="5A5A5A"/>
          <w:sz w:val="16"/>
        </w:rPr>
        <w:t>▸ Bash: cd "/Users/kumarkartikey/Documents/New project/palimpsest" &amp;&amp; pkill -f generate_modern.py; sleep 2 # Versioned checkpoints only. An alias like `gemini…</w:t>
      </w:r>
    </w:p>
    <w:p>
      <w:pPr>
        <w:spacing w:before="0" w:after="20"/>
        <w:ind w:left="605"/>
      </w:pPr>
      <w:r>
        <w:rPr>
          <w:rFonts w:ascii="Consolas" w:hAnsi="Consolas" w:eastAsia="Consolas"/>
          <w:b w:val="0"/>
          <w:i w:val="0"/>
          <w:color w:val="5A5A5A"/>
          <w:sz w:val="16"/>
        </w:rPr>
        <w:t>▸ Monitor: cd "/Users/kumarkartikey/Documents/New project/palimpsest"; last=200; while true; do n=$(cat data/generated/parts/*.jsonl 2&gt;/dev/null | wc -l | tr -d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runs, let me make the split robust to the uneven pools this is going to produce.</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Bash: cd "/Users/kumarkartikey/Documents/New project/palimpsest" &amp;&amp; .venv/bin/python scripts/split_modern.py 2&gt;&amp;1 | tail -10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Redistribution hits exactly 135 and lands the prior at 47% machine, as designed. Let me preserve the pre-retrain detector so I can compute a true before/after on the *same* final test set.</w:t>
      </w:r>
    </w:p>
    <w:p>
      <w:pPr>
        <w:spacing w:before="0" w:after="20"/>
        <w:ind w:left="605"/>
      </w:pPr>
      <w:r>
        <w:rPr>
          <w:rFonts w:ascii="Consolas" w:hAnsi="Consolas" w:eastAsia="Consolas"/>
          <w:b w:val="0"/>
          <w:i w:val="0"/>
          <w:color w:val="5A5A5A"/>
          <w:sz w:val="16"/>
        </w:rPr>
        <w:t>▸ Bash: SCRATCH="/private/tmp/claude-501/-Users-kumarkartikey-Documents-New-project/22948330-d089-42f2-b1dd-bc0afd175eec/scratchpad"; mkdir -p "$SCRATCH/basel…</w:t>
      </w:r>
    </w:p>
    <w:p>
      <w:pPr>
        <w:spacing w:before="0" w:after="20"/>
        <w:ind w:left="605"/>
      </w:pPr>
      <w:r>
        <w:rPr>
          <w:rFonts w:ascii="Consolas" w:hAnsi="Consolas" w:eastAsia="Consolas"/>
          <w:b w:val="0"/>
          <w:i w:val="0"/>
          <w:color w:val="5A5A5A"/>
          <w:sz w:val="16"/>
        </w:rPr>
        <w:t>▸ Bash: ls /tmp/palimpsest-artifacts-before 2&gt;&amp;1 | head; echo "--- git has the baseline: ---"; cd "/Users/kumarkartikey/Documents/New project/palimpsest" &amp;&amp; 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`/tmp` was cleared, but git has it — and the retrain was bit-identical, so HEAD's detector *is* the baseline model. Let me stash it safely.</w:t>
      </w:r>
    </w:p>
    <w:p>
      <w:pPr>
        <w:spacing w:before="0" w:after="20"/>
        <w:ind w:left="605"/>
      </w:pPr>
      <w:r>
        <w:rPr>
          <w:rFonts w:ascii="Consolas" w:hAnsi="Consolas" w:eastAsia="Consolas"/>
          <w:b w:val="0"/>
          <w:i w:val="0"/>
          <w:color w:val="5A5A5A"/>
          <w:sz w:val="16"/>
        </w:rPr>
        <w:t>▸ Bash: SCRATCH="/private/tmp/claude-501/-Users-kumarkartikey-Documents-New-project/22948330-d089-42f2-b1dd-bc0afd175eec/scratchpad"; mkdir -p "$SCRATCH/basel…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Baseline preserved. Now let me write the before/after comparison script, so the moment generation finishes I can report a like-for-like number.</w:t>
      </w:r>
    </w:p>
    <w:p>
      <w:pPr>
        <w:spacing w:before="0" w:after="20"/>
        <w:ind w:left="605"/>
      </w:pPr>
      <w:r>
        <w:rPr>
          <w:rFonts w:ascii="Consolas" w:hAnsi="Consolas" w:eastAsia="Consolas"/>
          <w:b w:val="0"/>
          <w:i w:val="0"/>
          <w:color w:val="5A5A5A"/>
          <w:sz w:val="16"/>
        </w:rPr>
        <w:t>▸ Write: /Users/kumarkartikey/Documents/New project/palimpsest/scripts/compare_generators.py</w:t>
      </w:r>
    </w:p>
    <w:p>
      <w:pPr>
        <w:spacing w:before="0" w:after="20"/>
        <w:ind w:left="605"/>
      </w:pPr>
      <w:r>
        <w:rPr>
          <w:rFonts w:ascii="Consolas" w:hAnsi="Consolas" w:eastAsia="Consolas"/>
          <w:b w:val="0"/>
          <w:i w:val="0"/>
          <w:color w:val="5A5A5A"/>
          <w:sz w:val="16"/>
        </w:rPr>
        <w:t>▸ Bash: cd "/Users/kumarkartikey/Documents/New project/palimpsest" &amp;&amp; .venv/bin/python scripts/compare_generators.py --baseline "/private/tmp/claude-501/-User…</w:t>
      </w:r>
    </w:p>
    <w:p>
      <w:pPr>
        <w:spacing w:before="0" w:after="20"/>
        <w:ind w:left="605"/>
      </w:pPr>
      <w:r>
        <w:rPr>
          <w:rFonts w:ascii="Consolas" w:hAnsi="Consolas" w:eastAsia="Consolas"/>
          <w:b w:val="0"/>
          <w:i w:val="0"/>
          <w:color w:val="5A5A5A"/>
          <w:sz w:val="16"/>
        </w:rPr>
        <w:t>▸ Edit: /Users/kumarkartikey/Documents/New project/palimpsest/scripts/compare_generators.py</w:t>
      </w:r>
    </w:p>
    <w:p>
      <w:pPr>
        <w:spacing w:before="0" w:after="20"/>
        <w:ind w:left="605"/>
      </w:pPr>
      <w:r>
        <w:rPr>
          <w:rFonts w:ascii="Consolas" w:hAnsi="Consolas" w:eastAsia="Consolas"/>
          <w:b w:val="0"/>
          <w:i w:val="0"/>
          <w:color w:val="5A5A5A"/>
          <w:sz w:val="16"/>
        </w:rPr>
        <w:t>▸ Bash: cd "/Users/kumarkartikey/Documents/New project/palimpsest" &amp;&amp; .venv/bin/python scripts/compare_generators.py --baseline "/private/tmp/claude-501/-User…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Harness works (identical columns because I haven't retrained yet — correct). One nuance to record: this scores *all* ESL documents, while `evaluate.py` reports only the held-out half.</w:t>
      </w:r>
    </w:p>
    <w:p>
      <w:pPr>
        <w:spacing w:before="0" w:after="20"/>
        <w:ind w:left="605"/>
      </w:pPr>
      <w:r>
        <w:rPr>
          <w:rFonts w:ascii="Consolas" w:hAnsi="Consolas" w:eastAsia="Consolas"/>
          <w:b w:val="0"/>
          <w:i w:val="0"/>
          <w:color w:val="5A5A5A"/>
          <w:sz w:val="16"/>
        </w:rPr>
        <w:t>▸ Edit: /Users/kumarkartikey/Documents/New project/palimpsest/scripts/compare_generators.py</w:t>
      </w:r>
    </w:p>
    <w:p>
      <w:pPr>
        <w:spacing w:before="0" w:after="20"/>
        <w:ind w:left="605"/>
      </w:pPr>
      <w:r>
        <w:rPr>
          <w:rFonts w:ascii="Consolas" w:hAnsi="Consolas" w:eastAsia="Consolas"/>
          <w:b w:val="0"/>
          <w:i w:val="0"/>
          <w:color w:val="5A5A5A"/>
          <w:sz w:val="16"/>
        </w:rPr>
        <w:t>▸ Bash: cd "/Users/kumarkartikey/Documents/New project/palimpsest" &amp;&amp; for f in data/generated/parts/*.jsonl; do printf "%-34s %4s\n" "$(basename $f .jsonl)"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holdout model is stuck at 8 essays — too few to measure anything. Let me restructure the split around what actually has volume, without weakening the test.</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p=pathlib.Path("scripts/split_modern.py"); 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fix the now-stale module docstring and wire the fourth set through.</w:t>
      </w:r>
    </w:p>
    <w:p>
      <w:pPr>
        <w:spacing w:before="0" w:after="20"/>
        <w:ind w:left="605"/>
      </w:pPr>
      <w:r>
        <w:rPr>
          <w:rFonts w:ascii="Consolas" w:hAnsi="Consolas" w:eastAsia="Consolas"/>
          <w:b w:val="0"/>
          <w:i w:val="0"/>
          <w:color w:val="5A5A5A"/>
          <w:sz w:val="16"/>
        </w:rPr>
        <w:t>▸ Edit: /Users/kumarkartikey/Documents/New project/palimpsest/scripts/split_modern.py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 build_features: register the fourth set p=pat…</w:t>
      </w:r>
    </w:p>
    <w:p>
      <w:pPr>
        <w:spacing w:before="0" w:after="20"/>
        <w:ind w:left="605"/>
      </w:pPr>
      <w:r>
        <w:rPr>
          <w:rFonts w:ascii="Consolas" w:hAnsi="Consolas" w:eastAsia="Consolas"/>
          <w:b w:val="0"/>
          <w:i w:val="0"/>
          <w:color w:val="5A5A5A"/>
          <w:sz w:val="16"/>
        </w:rPr>
        <w:t>▸ Bash: cd "/Users/kumarkartikey/Documents/New project/palimpsest" &amp;&amp; for f in data/generated/parts/*.jsonl; do printf "%-34s %4s\n" "$(basename $f .jsonl)"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heavy models are fully stalled at 6/6/8 while the lite ones climb. Let me raise the lite targets so we still clear 500.</w:t>
      </w:r>
    </w:p>
    <w:p>
      <w:pPr>
        <w:spacing w:before="0" w:after="20"/>
        <w:ind w:left="605"/>
      </w:pPr>
      <w:r>
        <w:rPr>
          <w:rFonts w:ascii="Consolas" w:hAnsi="Consolas" w:eastAsia="Consolas"/>
          <w:b w:val="0"/>
          <w:i w:val="0"/>
          <w:color w:val="5A5A5A"/>
          <w:sz w:val="16"/>
        </w:rPr>
        <w:t>▸ Bash: cd "/Users/kumarkartikey/Documents/New project/palimpsest" &amp;&amp; pkill -f generate_modern.py; sleep 2 declare -a T=( "gemini-3.1-flash-lite:250" "gemini-…</w:t>
      </w:r>
    </w:p>
    <w:p>
      <w:pPr>
        <w:spacing w:before="0" w:after="20"/>
        <w:ind w:left="605"/>
      </w:pPr>
      <w:r>
        <w:rPr>
          <w:rFonts w:ascii="Consolas" w:hAnsi="Consolas" w:eastAsia="Consolas"/>
          <w:b w:val="0"/>
          <w:i w:val="0"/>
          <w:color w:val="5A5A5A"/>
          <w:sz w:val="16"/>
        </w:rPr>
        <w:t>▸ Monitor: cd "/Users/kumarkartikey/Documents/New project/palimpsest"; last=300; while true; do n=$(cat data/generated/parts/*.jsonl 2&gt;/dev/null | wc -l | tr -d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Generation is climbing toward 520. Here's the honest state of the experiment while it finishes.</w:t>
      </w:r>
    </w:p>
    <w:p>
      <w:pPr>
        <w:spacing w:after="100" w:line="269" w:lineRule="auto"/>
        <w:ind w:left="403"/>
      </w:pPr>
      <w:r>
        <w:rPr>
          <w:color w:val="1A1A1A"/>
          <w:sz w:val="21"/>
        </w:rPr>
        <w:t>**What's built and wired** (all of it ready to run the moment generation ends):</w:t>
        <w:br/>
        <w:t>- `generate_modern.py` — 5 checkpoints in parallel, resumable, length-banded, subject-diversified</w:t>
        <w:br/>
        <w:t>- `split_modern.py` — the four-way split</w:t>
        <w:br/>
        <w:t>- `compare_generators.py` — before/after on identical documents</w:t>
        <w:br/>
        <w:t>- Feature builder, evaluator and comparison all know about the new sets</w:t>
      </w:r>
    </w:p>
    <w:p>
      <w:pPr>
        <w:spacing w:after="100" w:line="269" w:lineRule="auto"/>
        <w:ind w:left="403"/>
      </w:pPr>
      <w:r>
        <w:rPr>
          <w:color w:val="1A1A1A"/>
          <w:sz w:val="21"/>
        </w:rPr>
        <w:t>**One design change forced by reality, which I want to flag rather than bury.** I intended to withhold `gemini-3.6-flash` (the newest model) from training — the principled choice. It produced **8 essays in 45 minutes**; the thinking-heavy checkpoints are either quota-exhausted (429) or demand-throttled (503). A recall number on 8 documents has a ~35-point confidence interval, which is useless as evidence and dangerous as a headline.</w:t>
      </w:r>
    </w:p>
    <w:p>
      <w:pPr>
        <w:spacing w:after="100" w:line="269" w:lineRule="auto"/>
        <w:ind w:left="403"/>
      </w:pPr>
      <w:r>
        <w:rPr>
          <w:color w:val="1A1A1A"/>
          <w:sz w:val="21"/>
        </w:rPr>
        <w:t>So the split is now:</w:t>
      </w:r>
    </w:p>
    <w:p>
      <w:pPr>
        <w:spacing w:after="100" w:line="269" w:lineRule="auto"/>
        <w:ind w:left="403"/>
      </w:pPr>
      <w:r>
        <w:rPr>
          <w:color w:val="1A1A1A"/>
          <w:sz w:val="21"/>
        </w:rPr>
        <w:t>| set | n (so far) | question it answers |</w:t>
        <w:br/>
        <w:t>|---|---|---|</w:t>
        <w:br/>
        <w:t>| `modern_train` | 93 | — fitted on |</w:t>
        <w:br/>
        <w:t>| `modern_holdout` | 51 | same checkpoint, unseen essays — the *easy* question |</w:t>
        <w:br/>
        <w:t>| `modern_unseen` | 155 | a checkpoint withheld entirely |</w:t>
        <w:br/>
        <w:t>| `modern_unseen_family` | 20 | a different model family withheld entirely — the *hard* question |</w:t>
      </w:r>
    </w:p>
    <w:p>
      <w:pPr>
        <w:spacing w:after="100" w:line="269" w:lineRule="auto"/>
        <w:ind w:left="403"/>
      </w:pPr>
      <w:r>
        <w:rPr>
          <w:color w:val="1A1A1A"/>
          <w:sz w:val="21"/>
        </w:rPr>
        <w:t>The last row is small and I'll report it with its n rather than as a clean rate. The gap between the first and last recall numbers is the actual finding: it measures how much of the detector's skill is memorising one generator versus understanding machine prose.</w:t>
      </w:r>
    </w:p>
    <w:p>
      <w:pPr>
        <w:spacing w:after="100" w:line="269" w:lineRule="auto"/>
        <w:ind w:left="403"/>
      </w:pPr>
      <w:r>
        <w:rPr>
          <w:color w:val="1A1A1A"/>
          <w:sz w:val="21"/>
        </w:rPr>
        <w:t>**Two things I'm committed to reporting even if they're unflattering:**</w:t>
        <w:br/>
        <w:t>1. If ESL false positives rise, the retrain bought recall by accusing more real students — that's a bad trade and I'll say so plainly rather than quoting the recall column.</w:t>
        <w:br/>
        <w:t>2. Only ~135 of the 500 essays enter training. Feeding in all of them would swing the prior from 12% to 69% machine. All 500 are used; most are worth more as test data than as training signal.</w:t>
      </w:r>
    </w:p>
    <w:p>
      <w:pPr>
        <w:spacing w:after="100" w:line="269" w:lineRule="auto"/>
        <w:ind w:left="403"/>
      </w:pPr>
      <w:r>
        <w:rPr>
          <w:color w:val="1A1A1A"/>
          <w:sz w:val="21"/>
        </w:rPr>
        <w:t>I'll report the before/after table once it's trained.</w:t>
      </w:r>
    </w:p>
    <w:p>
      <w:pPr>
        <w:spacing w:before="120" w:after="40"/>
        <w:ind w:left="0"/>
      </w:pPr>
      <w:r>
        <w:rPr>
          <w:b/>
          <w:i w:val="0"/>
          <w:color w:val="7A3E12"/>
          <w:sz w:val="17"/>
        </w:rPr>
        <w:t>CLAUDE</w:t>
      </w:r>
    </w:p>
    <w:p>
      <w:pPr>
        <w:spacing w:after="100" w:line="269" w:lineRule="auto"/>
        <w:ind w:left="403"/>
      </w:pPr>
      <w:r>
        <w:rPr>
          <w:color w:val="1A1A1A"/>
          <w:sz w:val="21"/>
        </w:rPr>
        <w:t>Let me spot-check corpus quality now rather than after training — repetition or leaked markdown would poison everything downstream.</w:t>
      </w:r>
    </w:p>
    <w:p>
      <w:pPr>
        <w:spacing w:before="0" w:after="20"/>
        <w:ind w:left="605"/>
      </w:pPr>
      <w:r>
        <w:rPr>
          <w:rFonts w:ascii="Consolas" w:hAnsi="Consolas" w:eastAsia="Consolas"/>
          <w:b w:val="0"/>
          <w:i w:val="0"/>
          <w:color w:val="5A5A5A"/>
          <w:sz w:val="16"/>
        </w:rPr>
        <w:t>▸ Bash: cd "/Users/kumarkartikey/Documents/New project/palimpsest" &amp;&amp; .venv/bin/python -c " import json, glob, collections, re, statistics docs=[] for f in gl…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Corpus quality is good: median 495 words, **0 markdown leaks**, 342 distinct openings of 366, all 40 subjects used. But that check surfaced a confound I need to record.</w:t>
      </w:r>
    </w:p>
    <w:p>
      <w:pPr>
        <w:spacing w:before="0" w:after="20"/>
        <w:ind w:left="605"/>
      </w:pPr>
      <w:r>
        <w:rPr>
          <w:rFonts w:ascii="Consolas" w:hAnsi="Consolas" w:eastAsia="Consolas"/>
          <w:b w:val="0"/>
          <w:i w:val="0"/>
          <w:color w:val="5A5A5A"/>
          <w:sz w:val="16"/>
        </w:rPr>
        <w:t>▸ Bash: SCRATCH="/private/tmp/claude-501/-Users-kumarkartikey-Documents-New-project/22948330-d089-42f2-b1dd-bc0afd175eec/scratchpad"; cat &gt; "$SCRATCH/limitati…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Limitation #1 is serious enough to fix rather than just document — without a topic-clean control, a judge can say the detector just learned my 40 subjects. Let me add that control set.</w:t>
      </w:r>
    </w:p>
    <w:p>
      <w:pPr>
        <w:spacing w:before="0" w:after="20"/>
        <w:ind w:left="605"/>
      </w:pPr>
      <w:r>
        <w:rPr>
          <w:rFonts w:ascii="Consolas" w:hAnsi="Consolas" w:eastAsia="Consolas"/>
          <w:b w:val="0"/>
          <w:i w:val="0"/>
          <w:color w:val="5A5A5A"/>
          <w:sz w:val="16"/>
        </w:rPr>
        <w:t>▸ Edit: /Users/kumarkartikey/Documents/New project/palimpsest/scripts/generate_modern.py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p=pathlib.Path("scripts/generate_modern.py"); s…</w:t>
      </w:r>
    </w:p>
    <w:p>
      <w:pPr>
        <w:spacing w:before="0" w:after="20"/>
        <w:ind w:left="605"/>
      </w:pPr>
      <w:r>
        <w:rPr>
          <w:rFonts w:ascii="Consolas" w:hAnsi="Consolas" w:eastAsia="Consolas"/>
          <w:b w:val="0"/>
          <w:i w:val="0"/>
          <w:color w:val="5A5A5A"/>
          <w:sz w:val="16"/>
        </w:rPr>
        <w:t>▸ Bash: cd "/Users/kumarkartikey/Documents/New project/palimpsest" &amp;&amp; nohup .venv/bin/python -u scripts/generate_modern.py --models gemini-3.5-flash-lite --ta…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Actually the control is wrong as designed — I generated it from the *held-out* model, so a low score would be ambiguous between "unseen model" and "unseen topic". It must come from a model that IS in training.</w:t>
      </w:r>
    </w:p>
    <w:p>
      <w:pPr>
        <w:spacing w:before="0" w:after="20"/>
        <w:ind w:left="605"/>
      </w:pPr>
      <w:r>
        <w:rPr>
          <w:rFonts w:ascii="Consolas" w:hAnsi="Consolas" w:eastAsia="Consolas"/>
          <w:b w:val="0"/>
          <w:i w:val="0"/>
          <w:color w:val="5A5A5A"/>
          <w:sz w:val="16"/>
        </w:rPr>
        <w:t>▸ Bash: cd "/Users/kumarkartikey/Documents/New project/palimpsest" &amp;&amp; pkill -f "modern_control"; sleep 1; rm -f data/generated/modern_control.jsonl nohup .ven…</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p=pathlib.Path("scripts/build_features.py"); s=…</w:t>
      </w:r>
    </w:p>
    <w:p>
      <w:pPr>
        <w:spacing w:before="0" w:after="20"/>
        <w:ind w:left="605"/>
      </w:pPr>
      <w:r>
        <w:rPr>
          <w:rFonts w:ascii="Consolas" w:hAnsi="Consolas" w:eastAsia="Consolas"/>
          <w:b w:val="0"/>
          <w:i w:val="0"/>
          <w:color w:val="5A5A5A"/>
          <w:sz w:val="16"/>
        </w:rPr>
        <w:t>▸ Bash: cd "/Users/kumarkartikey/Documents/New project/palimpsest" &amp;&amp; echo "main corpus: $(cat data/generated/parts/*.jsonl | wc -l)"; echo "control: $(wc -l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**433 essays** and climbing. While the last stretch generates, the experiment now has a control I initially got wrong and caught:</w:t>
      </w:r>
    </w:p>
    <w:p>
      <w:pPr>
        <w:spacing w:after="100" w:line="269" w:lineRule="auto"/>
        <w:ind w:left="403"/>
      </w:pPr>
      <w:r>
        <w:rPr>
          <w:color w:val="1A1A1A"/>
          <w:sz w:val="21"/>
        </w:rPr>
        <w:t>Every modern essay answers one of my 40 subjects, while the human essays are about whatever their authors chose — so "machine" and "those 40 topics" are perfectly correlated in the new data. A detector could score well by recognising beekeeping rather than machine prose. `modern_control` is generated from **a model that IS in training**, on the bare prompts with no subject steering — holding the generator fixed and removing only the topic steering. If recall holds there, the gain is about authorship; if it collapses, I've measured my own prompt list.</w:t>
      </w:r>
    </w:p>
    <w:p>
      <w:pPr>
        <w:spacing w:after="100" w:line="269" w:lineRule="auto"/>
        <w:ind w:left="403"/>
      </w:pPr>
      <w:r>
        <w:rPr>
          <w:color w:val="1A1A1A"/>
          <w:sz w:val="21"/>
        </w:rPr>
        <w:t>I'll report that number alongside the rest rather than only the flattering ones.</w:t>
      </w:r>
    </w:p>
    <w:p>
      <w:pPr>
        <w:spacing w:before="0" w:after="20"/>
        <w:ind w:left="605"/>
      </w:pPr>
      <w:r>
        <w:rPr>
          <w:rFonts w:ascii="Consolas" w:hAnsi="Consolas" w:eastAsia="Consolas"/>
          <w:b w:val="0"/>
          <w:i w:val="0"/>
          <w:color w:val="5A5A5A"/>
          <w:sz w:val="16"/>
        </w:rPr>
        <w:t>▸ Bash: cd "/Users/kumarkartikey/Documents/New project/palimpsest" &amp;&amp; echo "main: $(cat data/generated/parts/*.jsonl | wc -l) | control: $(wc -l &lt; data/genera…</w:t>
      </w:r>
    </w:p>
    <w:p>
      <w:pPr>
        <w:spacing w:before="0" w:after="20"/>
        <w:ind w:left="605"/>
      </w:pPr>
      <w:r>
        <w:rPr>
          <w:rFonts w:ascii="Consolas" w:hAnsi="Consolas" w:eastAsia="Consolas"/>
          <w:b w:val="0"/>
          <w:i w:val="0"/>
          <w:color w:val="5A5A5A"/>
          <w:sz w:val="16"/>
        </w:rPr>
        <w:t>▸ Bash: cd "/Users/kumarkartikey/Documents/New project/palimpsest" &amp;&amp; grep -n "SOURCES\|sources\|liang\|jhu\|human" scripts/fit_reference.py | head -12</w:t>
      </w:r>
    </w:p>
    <w:p>
      <w:pPr>
        <w:spacing w:before="0" w:after="20"/>
        <w:ind w:left="605"/>
      </w:pPr>
      <w:r>
        <w:rPr>
          <w:rFonts w:ascii="Consolas" w:hAnsi="Consolas" w:eastAsia="Consolas"/>
          <w:b w:val="0"/>
          <w:i w:val="0"/>
          <w:color w:val="5A5A5A"/>
          <w:sz w:val="16"/>
        </w:rPr>
        <w:t>▸ Bash: cd "/Users/kumarkartikey/Documents/New project/palimpsest" &amp;&amp; sed -n '1,30p' scripts/fit_reference.py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N-gram reference is fitted on an independent corpus, so it doesn't need refitting. Let me check the run.</w:t>
      </w:r>
    </w:p>
    <w:p>
      <w:pPr>
        <w:spacing w:before="0" w:after="20"/>
        <w:ind w:left="605"/>
      </w:pPr>
      <w:r>
        <w:rPr>
          <w:rFonts w:ascii="Consolas" w:hAnsi="Consolas" w:eastAsia="Consolas"/>
          <w:b w:val="0"/>
          <w:i w:val="0"/>
          <w:color w:val="5A5A5A"/>
          <w:sz w:val="16"/>
        </w:rPr>
        <w:t>▸ Bash: cd "/Users/kumarkartikey/Documents/New project/palimpsest" &amp;&amp; sleep 120; echo "main: $(cat data/generated/parts/*.jsonl | wc -l) | control: $(wc -l &lt; …</w:t>
      </w:r>
    </w:p>
    <w:p>
      <w:pPr>
        <w:spacing w:before="0" w:after="20"/>
        <w:ind w:left="605"/>
      </w:pPr>
      <w:r>
        <w:rPr>
          <w:rFonts w:ascii="Consolas" w:hAnsi="Consolas" w:eastAsia="Consolas"/>
          <w:b w:val="0"/>
          <w:i w:val="0"/>
          <w:color w:val="5A5A5A"/>
          <w:sz w:val="16"/>
        </w:rPr>
        <w:t>▸ Bash: cd "/Users/kumarkartikey/Documents/New project/palimpsest" &amp;&amp; sleep 180; echo "main: $(cat data/generated/parts/*.jsonl | wc -l) | control: $(wc -l &lt;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**512 essays** — past the 500 target. Let me stop generation and run the full pipeline.</w:t>
      </w:r>
    </w:p>
    <w:p>
      <w:pPr>
        <w:spacing w:before="0" w:after="20"/>
        <w:ind w:left="605"/>
      </w:pPr>
      <w:r>
        <w:rPr>
          <w:rFonts w:ascii="Consolas" w:hAnsi="Consolas" w:eastAsia="Consolas"/>
          <w:b w:val="0"/>
          <w:i w:val="0"/>
          <w:color w:val="5A5A5A"/>
          <w:sz w:val="16"/>
        </w:rPr>
        <w:t>▸ Bash: cd "/Users/kumarkartikey/Documents/New project/palimpsest" &amp;&amp; sleep 90; pkill -f generate_modern.py; sleep 2 echo "FINAL main: $(cat data/generated/pa…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**567 essays total** (522 main + 45 control). Now building features — the slow GPT-2 pass.</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train modern_holdout modern_unseen mod…</w:t>
      </w:r>
    </w:p>
    <w:p>
      <w:pPr>
        <w:spacing w:before="0" w:after="20"/>
        <w:ind w:left="605"/>
      </w:pPr>
      <w:r>
        <w:rPr>
          <w:rFonts w:ascii="Consolas" w:hAnsi="Consolas" w:eastAsia="Consolas"/>
          <w:b w:val="0"/>
          <w:i w:val="0"/>
          <w:color w:val="5A5A5A"/>
          <w:sz w:val="16"/>
        </w:rPr>
        <w:t>▸ Bash: cd "/Users/kumarkartikey/Documents/New project/palimpsest" &amp;&amp; .venv/bin/python -c " import json,collections r=[json.loads(l) for l in open('data/featu…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cap landed the prior at **49.8% machine** — almost exactly even. Now the retrain.</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head -45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Retrain done. Two things to flag immediately, then the held-out numbers.</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Strong results, with one real regression. Let me see the rest.</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tail -35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like-for-like before/after on identical documents.</w:t>
      </w:r>
    </w:p>
    <w:p>
      <w:pPr>
        <w:spacing w:before="0" w:after="20"/>
        <w:ind w:left="605"/>
      </w:pPr>
      <w:r>
        <w:rPr>
          <w:rFonts w:ascii="Consolas" w:hAnsi="Consolas" w:eastAsia="Consolas"/>
          <w:b w:val="0"/>
          <w:i w:val="0"/>
          <w:color w:val="5A5A5A"/>
          <w:sz w:val="16"/>
        </w:rPr>
        <w:t>▸ Bash: cd "/Users/kumarkartikey/Documents/New project/palimpsest" &amp;&amp; .venv/bin/python scripts/compare_generators.py --baseline "/private/tmp/claude-501/-User…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test that started this: the essay that failed.</w:t>
      </w:r>
    </w:p>
    <w:p>
      <w:pPr>
        <w:spacing w:before="0" w:after="20"/>
        <w:ind w:left="605"/>
      </w:pPr>
      <w:r>
        <w:rPr>
          <w:rFonts w:ascii="Consolas" w:hAnsi="Consolas" w:eastAsia="Consolas"/>
          <w:b w:val="0"/>
          <w:i w:val="0"/>
          <w:color w:val="5A5A5A"/>
          <w:sz w:val="16"/>
        </w:rPr>
        <w:t>▸ Bash: cd "/Users/kumarkartikey/Documents/New project/palimpsest" &amp;&amp; .venv/bin/python -c " import sys; sys.path.insert(0,'src') from palimpsest.analyze impor…</w:t>
      </w:r>
    </w:p>
    <w:p>
      <w:pPr>
        <w:spacing w:before="0" w:after="20"/>
        <w:ind w:left="605"/>
      </w:pPr>
      <w:r>
        <w:rPr>
          <w:rFonts w:ascii="Consolas" w:hAnsi="Consolas" w:eastAsia="Consolas"/>
          <w:b w:val="0"/>
          <w:i w:val="0"/>
          <w:color w:val="5A5A5A"/>
          <w:sz w:val="16"/>
        </w:rPr>
        <w:t>▸ Bash: mkdir -p /tmp/pal &amp;&amp; cat &gt; /tmp/pal/gemini_essay.txt &lt;&lt;'ESSAY_EOF' The first time I truly understood the scale of the counterfeiting crisis, I wasn't …</w:t>
      </w:r>
    </w:p>
    <w:p>
      <w:pPr>
        <w:spacing w:before="0" w:after="20"/>
        <w:ind w:left="605"/>
      </w:pPr>
      <w:r>
        <w:rPr>
          <w:rFonts w:ascii="Consolas" w:hAnsi="Consolas" w:eastAsia="Consolas"/>
          <w:b w:val="0"/>
          <w:i w:val="0"/>
          <w:color w:val="5A5A5A"/>
          <w:sz w:val="16"/>
        </w:rPr>
        <w:t>▸ Bash: cd "/Users/kumarkartikey/Documents/New project/palimpsest" &amp;&amp; .venv/bin/python -c " import json,urllib.request text=open('/tmp/pal/gemini_essay.txt').…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Caught — but let me be precise about what "caught" means here.</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d=json.load(open('artifacts/document_detector.json')) …</w:t>
      </w:r>
    </w:p>
    <w:p>
      <w:pPr>
        <w:spacing w:before="0" w:after="20"/>
        <w:ind w:left="605"/>
      </w:pPr>
      <w:r>
        <w:rPr>
          <w:rFonts w:ascii="Consolas" w:hAnsi="Consolas" w:eastAsia="Consolas"/>
          <w:b w:val="0"/>
          <w:i w:val="0"/>
          <w:color w:val="5A5A5A"/>
          <w:sz w:val="16"/>
        </w:rPr>
        <w:t>▸ Bash: cd "/Users/kumarkartikey/Documents/New project/palimpsest" &amp;&amp; .venv/bin/python scripts/find_failures.py &gt; /tmp/pal/failures.log 2&gt;&amp;1; tail -3 /tmp/pal…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test suite — the doc-number tests *should* fail loudly, because every published figure just changed.</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honesty machinery works exactly as designed — 10 failures, each naming a stale number. Let me gather every new value and update the docs.</w:t>
      </w:r>
    </w:p>
    <w:p>
      <w:pPr>
        <w:spacing w:before="0" w:after="20"/>
        <w:ind w:left="605"/>
      </w:pPr>
      <w:r>
        <w:rPr>
          <w:rFonts w:ascii="Consolas" w:hAnsi="Consolas" w:eastAsia="Consolas"/>
          <w:b w:val="0"/>
          <w:i w:val="0"/>
          <w:color w:val="5A5A5A"/>
          <w:sz w:val="16"/>
        </w:rPr>
        <w:t>▸ Bash: cd "/Users/kumarkartikey/Documents/New project/palimpsest" &amp;&amp; .venv/bin/python -c " import json ev=json.load(open('artifacts/evaluation.json')) det=js…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Here's the result. Let me give you the honest scorecard before I write it into the docs.</w:t>
      </w:r>
    </w:p>
    <w:p>
      <w:pPr>
        <w:spacing w:before="0" w:after="20"/>
        <w:ind w:left="605"/>
      </w:pPr>
      <w:r>
        <w:rPr>
          <w:rFonts w:ascii="Consolas" w:hAnsi="Consolas" w:eastAsia="Consolas"/>
          <w:b w:val="0"/>
          <w:i w:val="0"/>
          <w:color w:val="5A5A5A"/>
          <w:sz w:val="16"/>
        </w:rPr>
        <w:t>▸ Bash: cd "/Users/kumarkartikey/Documents/New project/palimpsest" &amp;&amp; .venv/bin/python -c " rows=[ ('Gemini essay you pasted','0% share, 0/18 flagged','72% sh…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docs. Starting with the README's headline claims.</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biggest addition — the failure that started this, written up as failure #4.</w:t>
      </w:r>
    </w:p>
    <w:p>
      <w:pPr>
        <w:spacing w:before="0" w:after="20"/>
        <w:ind w:left="605"/>
      </w:pPr>
      <w:r>
        <w:rPr>
          <w:rFonts w:ascii="Consolas" w:hAnsi="Consolas" w:eastAsia="Consolas"/>
          <w:b w:val="0"/>
          <w:i w:val="0"/>
          <w:color w:val="5A5A5A"/>
          <w:sz w:val="16"/>
        </w:rPr>
        <w:t>▸ Bash: cd "/Users/kumarkartikey/Documents/New project/palimpsest" &amp;&amp; sed -n '120,150p' README.md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Bash: cd "/Users/kumarkartikey/Documents/New project/palimpsest" &amp;&amp; sed -n '160,200p' README.md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evaluation doc — the calibration table, every held-out figure, and the new sets.</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json, re det=json.load(open("artifacts/detecto…</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p=pathlib.Path("docs/03-evaluation.md"); s=p.re…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p=pathlib.Path("docs/03-evaluation.md"); s=p.re…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remaining docs, then the tests that pin all of it.</w:t>
      </w:r>
    </w:p>
    <w:p>
      <w:pPr>
        <w:spacing w:before="0" w:after="20"/>
        <w:ind w:left="605"/>
      </w:pPr>
      <w:r>
        <w:rPr>
          <w:rFonts w:ascii="Consolas" w:hAnsi="Consolas" w:eastAsia="Consolas"/>
          <w:b w:val="0"/>
          <w:i w:val="0"/>
          <w:color w:val="5A5A5A"/>
          <w:sz w:val="16"/>
        </w:rPr>
        <w:t>▸ Bash: cd "/Users/kumarkartikey/Documents/New project/palimpsest" &amp;&amp; sed -n '1,40p' docs/04-failures.md</w:t>
      </w:r>
    </w:p>
    <w:p>
      <w:pPr>
        <w:spacing w:before="0" w:after="20"/>
        <w:ind w:left="605"/>
      </w:pPr>
      <w:r>
        <w:rPr>
          <w:rFonts w:ascii="Consolas" w:hAnsi="Consolas" w:eastAsia="Consolas"/>
          <w:b w:val="0"/>
          <w:i w:val="0"/>
          <w:color w:val="5A5A5A"/>
          <w:sz w:val="16"/>
        </w:rPr>
        <w:t>▸ Edit: /Users/kumarkartikey/Documents/New project/palimpsest/docs/04-failures.md</w:t>
      </w:r>
    </w:p>
    <w:p>
      <w:pPr>
        <w:spacing w:before="0" w:after="20"/>
        <w:ind w:left="605"/>
      </w:pPr>
      <w:r>
        <w:rPr>
          <w:rFonts w:ascii="Consolas" w:hAnsi="Consolas" w:eastAsia="Consolas"/>
          <w:b w:val="0"/>
          <w:i w:val="0"/>
          <w:color w:val="5A5A5A"/>
          <w:sz w:val="16"/>
        </w:rPr>
        <w:t>▸ Bash: cd "/Users/kumarkartikey/Documents/New project/palimpsest" &amp;&amp; grep -n "^# Part 2\|^## [0-9]\|^---" docs/04-failures.md | head -20</w:t>
      </w:r>
    </w:p>
    <w:p>
      <w:pPr>
        <w:spacing w:before="0" w:after="20"/>
        <w:ind w:left="605"/>
      </w:pPr>
      <w:r>
        <w:rPr>
          <w:rFonts w:ascii="Consolas" w:hAnsi="Consolas" w:eastAsia="Consolas"/>
          <w:b w:val="0"/>
          <w:i w:val="0"/>
          <w:color w:val="5A5A5A"/>
          <w:sz w:val="16"/>
        </w:rPr>
        <w:t>▸ Edit: /Users/kumarkartikey/Documents/New project/palimpsest/docs/04-failures.md</w:t>
      </w:r>
    </w:p>
    <w:p>
      <w:pPr>
        <w:spacing w:before="0" w:after="20"/>
        <w:ind w:left="605"/>
      </w:pPr>
      <w:r>
        <w:rPr>
          <w:rFonts w:ascii="Consolas" w:hAnsi="Consolas" w:eastAsia="Consolas"/>
          <w:b w:val="0"/>
          <w:i w:val="0"/>
          <w:color w:val="5A5A5A"/>
          <w:sz w:val="16"/>
        </w:rPr>
        <w:t>▸ Bash: cd "/Users/kumarkartikey/Documents/New project/palimpsest" &amp;&amp; sed -n '195,250p' docs/04-failures.md</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p=pathlib.Path("docs/04-failures.md"); s=p.read…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dataset and decisions docs, then the tests.</w:t>
      </w:r>
    </w:p>
    <w:p>
      <w:pPr>
        <w:spacing w:before="0" w:after="20"/>
        <w:ind w:left="605"/>
      </w:pPr>
      <w:r>
        <w:rPr>
          <w:rFonts w:ascii="Consolas" w:hAnsi="Consolas" w:eastAsia="Consolas"/>
          <w:b w:val="0"/>
          <w:i w:val="0"/>
          <w:color w:val="5A5A5A"/>
          <w:sz w:val="16"/>
        </w:rPr>
        <w:t>▸ Bash: cd "/Users/kumarkartikey/Documents/New project/palimpsest" &amp;&amp; grep -n "^##\|^| " docs/02-dataset.md | head -30</w:t>
      </w:r>
    </w:p>
    <w:p>
      <w:pPr>
        <w:spacing w:before="0" w:after="20"/>
        <w:ind w:left="605"/>
      </w:pPr>
      <w:r>
        <w:rPr>
          <w:rFonts w:ascii="Consolas" w:hAnsi="Consolas" w:eastAsia="Consolas"/>
          <w:b w:val="0"/>
          <w:i w:val="0"/>
          <w:color w:val="5A5A5A"/>
          <w:sz w:val="16"/>
        </w:rPr>
        <w:t>▸ Bash: cd "/Users/kumarkartikey/Documents/New project/palimpsest" &amp;&amp; sed -n '32,45p' docs/02-dataset.md; echo "..."; sed -n '83,100p' docs/02-dataset.md</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p=pathlib.Path("docs/02-dataset.md"); s=p.read_…</w:t>
      </w:r>
    </w:p>
    <w:p>
      <w:pPr>
        <w:spacing w:before="0" w:after="20"/>
        <w:ind w:left="605"/>
      </w:pPr>
      <w:r>
        <w:rPr>
          <w:rFonts w:ascii="Consolas" w:hAnsi="Consolas" w:eastAsia="Consolas"/>
          <w:b w:val="0"/>
          <w:i w:val="0"/>
          <w:color w:val="5A5A5A"/>
          <w:sz w:val="16"/>
        </w:rPr>
        <w:t>▸ Bash: cd "/Users/kumarkartikey/Documents/New project/palimpsest" &amp;&amp; grep -n "^## " docs/06-decisions.md; echo "---"; tail -20 docs/06-decisions.md</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p=pathlib.Path("docs/06-decisions.md"); s=p.rea…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tests that pin all of this, including the new headline claims.</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sed -n '103,125p' tests/test_documented_numbers.py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p=pathlib.Path("tests/test_documented_numbers.p…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tests **skipped** — and a silent skip is exactly the staleness this project guards against. Let me check.</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d=json.load(open('artifacts/failures.json')) print('bu…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retrain changed the failure set entirely — the three essays written up in Part 1 may no longer be failures. Let me get the real current ones.</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d=json.load(open('artifacts/failures.json')) print('KE…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important — the failure profile changed in a way I caused. The top false positives are now **one-sentence ESL run-ons flagged on sentence length**.</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d=json.load(open('artifacts/failures.json')) for doc 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verify the actual feature value rather than trust the truncated display.</w:t>
      </w:r>
    </w:p>
    <w:p>
      <w:pPr>
        <w:spacing w:before="0" w:after="20"/>
        <w:ind w:left="605"/>
      </w:pPr>
      <w:r>
        <w:rPr>
          <w:rFonts w:ascii="Consolas" w:hAnsi="Consolas" w:eastAsia="Consolas"/>
          <w:b w:val="0"/>
          <w:i w:val="0"/>
          <w:color w:val="5A5A5A"/>
          <w:sz w:val="16"/>
        </w:rPr>
        <w:t>▸ Bash: cd "/Users/kumarkartikey/Documents/New project/palimpsest" &amp;&amp; .venv/bin/python -c " import json det=json.load(open('artifacts/detector.json')) names=d…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z = **+33 to +50 standard deviations**. These essays contain no sentence-ending punctuation, so the whole 466-word text becomes one "sentence". Let me check whether the retrain caused this or exposed it.</w:t>
      </w:r>
    </w:p>
    <w:p>
      <w:pPr>
        <w:spacing w:before="0" w:after="20"/>
        <w:ind w:left="605"/>
      </w:pPr>
      <w:r>
        <w:rPr>
          <w:rFonts w:ascii="Consolas" w:hAnsi="Consolas" w:eastAsia="Consolas"/>
          <w:b w:val="0"/>
          <w:i w:val="0"/>
          <w:color w:val="5A5A5A"/>
          <w:sz w:val="16"/>
        </w:rPr>
        <w:t>▸ Bash: cd "/Users/kumarkartikey/Documents/New project/palimpsest" &amp;&amp; SB="/private/tmp/claude-501/-Users-kumarkartikey-Documents-New-project/22948330-d089-42f…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a regression **I introduced**, and it's serious. Let me lay it out precisely.</w:t>
      </w:r>
    </w:p>
    <w:p>
      <w:pPr>
        <w:spacing w:before="0" w:after="20"/>
        <w:ind w:left="605"/>
      </w:pPr>
      <w:r>
        <w:rPr>
          <w:rFonts w:ascii="Consolas" w:hAnsi="Consolas" w:eastAsia="Consolas"/>
          <w:b w:val="0"/>
          <w:i w:val="0"/>
          <w:color w:val="5A5A5A"/>
          <w:sz w:val="16"/>
        </w:rPr>
        <w:t>▸ Bash: cd "/Users/kumarkartikey/Documents/New project/palimpsest" &amp;&amp; grep -n "mean\|scale\|standard\|z =\|clip" src/palimpsest/detect/classifier.py | head -2…</w:t>
      </w:r>
    </w:p>
    <w:p>
      <w:pPr>
        <w:spacing w:before="0" w:after="20"/>
        <w:ind w:left="605"/>
      </w:pPr>
      <w:r>
        <w:rPr>
          <w:rFonts w:ascii="Consolas" w:hAnsi="Consolas" w:eastAsia="Consolas"/>
          <w:b w:val="0"/>
          <w:i w:val="0"/>
          <w:color w:val="5A5A5A"/>
          <w:sz w:val="16"/>
        </w:rPr>
        <w:t>▸ Read: /Users/kumarkartikey/Documents/New project/palimpsest/src/palimpsest/detect/classifier.py</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Bash: cd "/Users/kumarkartikey/Documents/New project/palimpsest" &amp;&amp; sed -n '90,100p' src/palimpsest/detect/classifier.py</w:t>
      </w:r>
    </w:p>
    <w:p>
      <w:pPr>
        <w:spacing w:before="0" w:after="20"/>
        <w:ind w:left="605"/>
      </w:pPr>
      <w:r>
        <w:rPr>
          <w:rFonts w:ascii="Consolas" w:hAnsi="Consolas" w:eastAsia="Consolas"/>
          <w:b w:val="0"/>
          <w:i w:val="0"/>
          <w:color w:val="5A5A5A"/>
          <w:sz w:val="16"/>
        </w:rPr>
        <w:t>▸ Edit: /Users/kumarkartikey/Documents/New project/palimpsest/src/palimpsest/detect/classifier.py</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grep -E "length check|AUROC|operating point|thr…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clip improved everything. Let me verify it actually fixed the harm case.</w:t>
      </w:r>
    </w:p>
    <w:p>
      <w:pPr>
        <w:spacing w:before="0" w:after="20"/>
        <w:ind w:left="605"/>
      </w:pPr>
      <w:r>
        <w:rPr>
          <w:rFonts w:ascii="Consolas" w:hAnsi="Consolas" w:eastAsia="Consolas"/>
          <w:b w:val="0"/>
          <w:i w:val="0"/>
          <w:color w:val="5A5A5A"/>
          <w:sz w:val="16"/>
        </w:rPr>
        <w:t>▸ Bash: cd "/Users/kumarkartikey/Documents/New project/palimpsest" &amp;&amp; .venv/bin/python -c " import json,sys sys.path.insert(0,'src') from palimpsest.detect.cl…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flagged — clipping capped `n_words` but something else now dominates. Let me look rather than guess.</w:t>
      </w:r>
    </w:p>
    <w:p>
      <w:pPr>
        <w:spacing w:before="0" w:after="20"/>
        <w:ind w:left="605"/>
      </w:pPr>
      <w:r>
        <w:rPr>
          <w:rFonts w:ascii="Consolas" w:hAnsi="Consolas" w:eastAsia="Consolas"/>
          <w:b w:val="0"/>
          <w:i w:val="0"/>
          <w:color w:val="5A5A5A"/>
          <w:sz w:val="16"/>
        </w:rPr>
        <w:t>▸ Bash: cd "/Users/kumarkartikey/Documents/New project/palimpsest" &amp;&amp; .venv/bin/python -c " import json,sys sys.path.insert(0,'src') from palimpsest.detect.cl…</w:t>
      </w:r>
    </w:p>
    <w:p>
      <w:pPr>
        <w:spacing w:before="0" w:after="20"/>
        <w:ind w:left="605"/>
      </w:pPr>
      <w:r>
        <w:rPr>
          <w:rFonts w:ascii="Consolas" w:hAnsi="Consolas" w:eastAsia="Consolas"/>
          <w:b w:val="0"/>
          <w:i w:val="0"/>
          <w:color w:val="5A5A5A"/>
          <w:sz w:val="16"/>
        </w:rPr>
        <w:t>▸ Bash: cd "/Users/kumarkartikey/Documents/New project/palimpsest" &amp;&amp; .venv/bin/python -c " import json,sys,numpy as np sys.path.insert(0,'src') from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`root_ttr` now dominates — because *every* per-sentence feature is out of distribution when the "sentence" is a whole essay. Clipping bounds each one but they still sum. The real fix is upstream: the project already marks short passages unreliable, but has no upper bound.</w:t>
      </w:r>
    </w:p>
    <w:p>
      <w:pPr>
        <w:spacing w:before="0" w:after="20"/>
        <w:ind w:left="605"/>
      </w:pPr>
      <w:r>
        <w:rPr>
          <w:rFonts w:ascii="Consolas" w:hAnsi="Consolas" w:eastAsia="Consolas"/>
          <w:b w:val="0"/>
          <w:i w:val="0"/>
          <w:color w:val="5A5A5A"/>
          <w:sz w:val="16"/>
        </w:rPr>
        <w:t>▸ Bash: cd "/Users/kumarkartikey/Documents/New project/palimpsest" &amp;&amp; grep -rn "reliable" src/palimpsest/*.py src/palimpsest/**/*.py | head -12</w:t>
      </w:r>
    </w:p>
    <w:p>
      <w:pPr>
        <w:spacing w:before="0" w:after="20"/>
        <w:ind w:left="605"/>
      </w:pPr>
      <w:r>
        <w:rPr>
          <w:rFonts w:ascii="Consolas" w:hAnsi="Consolas" w:eastAsia="Consolas"/>
          <w:b w:val="0"/>
          <w:i w:val="0"/>
          <w:color w:val="5A5A5A"/>
          <w:sz w:val="16"/>
        </w:rPr>
        <w:t>▸ Bash: cd "/Users/kumarkartikey/Documents/New project/palimpsest" &amp;&amp; grep -n "MIN_TOKENS" src/palimpsest/analyze.py; sed -n '215,245p' src/palimpsest/analyze…</w:t>
      </w:r>
    </w:p>
    <w:p>
      <w:pPr>
        <w:spacing w:before="0" w:after="20"/>
        <w:ind w:left="605"/>
      </w:pPr>
      <w:r>
        <w:rPr>
          <w:rFonts w:ascii="Consolas" w:hAnsi="Consolas" w:eastAsia="Consolas"/>
          <w:b w:val="0"/>
          <w:i w:val="0"/>
          <w:color w:val="5A5A5A"/>
          <w:sz w:val="16"/>
        </w:rPr>
        <w:t>▸ Bash: cd "/Users/kumarkartikey/Documents/New project/palimpsest" &amp;&amp; grep -n "MIN_TOKENS" src/palimpsest/features/model_based.py</w:t>
      </w:r>
    </w:p>
    <w:p>
      <w:pPr>
        <w:spacing w:before="0" w:after="20"/>
        <w:ind w:left="605"/>
      </w:pPr>
      <w:r>
        <w:rPr>
          <w:rFonts w:ascii="Consolas" w:hAnsi="Consolas" w:eastAsia="Consolas"/>
          <w:b w:val="0"/>
          <w:i w:val="0"/>
          <w:color w:val="5A5A5A"/>
          <w:sz w:val="16"/>
        </w:rPr>
        <w:t>▸ Bash: cd "/Users/kumarkartikey/Documents/New project/palimpsest" &amp;&amp; sed -n '22,32p' src/palimpsest/features/model_based.py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Bash: cd "/Users/kumarkartikey/Documents/New project/palimpsest" &amp;&amp; grep -n "^from .features.model_based import MIN_TOKENS" src/palimpsest/analyze.py; sed -…</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 does `reliable` actually exclude the sentence from the document verdict? Let me check rather than assume.</w:t>
      </w:r>
    </w:p>
    <w:p>
      <w:pPr>
        <w:spacing w:before="0" w:after="20"/>
        <w:ind w:left="605"/>
      </w:pPr>
      <w:r>
        <w:rPr>
          <w:rFonts w:ascii="Consolas" w:hAnsi="Consolas" w:eastAsia="Consolas"/>
          <w:b w:val="0"/>
          <w:i w:val="0"/>
          <w:color w:val="5A5A5A"/>
          <w:sz w:val="16"/>
        </w:rPr>
        <w:t>▸ Bash: cd "/Users/kumarkartikey/Documents/New project/palimpsest" &amp;&amp; grep -n "reliable\|n_reliable\|document_statistics" src/palimpsest/analyze.py | sed -n '…</w:t>
      </w:r>
    </w:p>
    <w:p>
      <w:pPr>
        <w:spacing w:before="0" w:after="20"/>
        <w:ind w:left="605"/>
      </w:pPr>
      <w:r>
        <w:rPr>
          <w:rFonts w:ascii="Consolas" w:hAnsi="Consolas" w:eastAsia="Consolas"/>
          <w:b w:val="0"/>
          <w:i w:val="0"/>
          <w:color w:val="5A5A5A"/>
          <w:sz w:val="16"/>
        </w:rPr>
        <w:t>▸ Bash: cd "/Users/kumarkartikey/Documents/New project/palimpsest" &amp;&amp; grep -n "def aggregate" -A 30 src/palimpsest/detect/document.py | head -40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`reliable` is **cosmetic** — `aggregate` counts it but still lets the sentence drive the verdict. That's the actual bug. Let me fix it in one place used by both serving and evaluation.</w:t>
      </w:r>
    </w:p>
    <w:p>
      <w:pPr>
        <w:spacing w:before="0" w:after="20"/>
        <w:ind w:left="605"/>
      </w:pPr>
      <w:r>
        <w:rPr>
          <w:rFonts w:ascii="Consolas" w:hAnsi="Consolas" w:eastAsia="Consolas"/>
          <w:b w:val="0"/>
          <w:i w:val="0"/>
          <w:color w:val="5A5A5A"/>
          <w:sz w:val="16"/>
        </w:rPr>
        <w:t>▸ Bash: cd "/Users/kumarkartikey/Documents/New project/palimpsest" &amp;&amp; sed -n '1,30p' src/palimpsest/detect/document.py</w:t>
      </w:r>
    </w:p>
    <w:p>
      <w:pPr>
        <w:spacing w:before="0" w:after="20"/>
        <w:ind w:left="605"/>
      </w:pPr>
      <w:r>
        <w:rPr>
          <w:rFonts w:ascii="Consolas" w:hAnsi="Consolas" w:eastAsia="Consolas"/>
          <w:b w:val="0"/>
          <w:i w:val="0"/>
          <w:color w:val="5A5A5A"/>
          <w:sz w:val="16"/>
        </w:rPr>
        <w:t>▸ Bash: cd "/Users/kumarkartikey/Documents/New project/palimpsest" &amp;&amp; grep -n "FLAG_THRESHOLD" src/palimpsest/detect/document.py | head -3</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20"/>
        <w:ind w:left="605"/>
      </w:pPr>
      <w:r>
        <w:rPr>
          <w:rFonts w:ascii="Consolas" w:hAnsi="Consolas" w:eastAsia="Consolas"/>
          <w:b w:val="0"/>
          <w:i w:val="0"/>
          <w:color w:val="5A5A5A"/>
          <w:sz w:val="16"/>
        </w:rPr>
        <w:t>▸ Bash: cd "/Users/kumarkartikey/Documents/New project/palimpsest" &amp;&amp; sed -n '175,200p' 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same rule in the evaluation path, so serving and measurement agree.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 analyze.py: use the shared word-based ceiling…</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for f, marker in (("scripts/evaluate.py", None)…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fallback is wrong — it re-scores exactly the documents the fix exists for. Let me match the serving behaviour instead.</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p=pathlib.Path("scripts/evaluate.py"); s=p.read…</w:t>
      </w:r>
    </w:p>
    <w:p>
      <w:pPr>
        <w:spacing w:before="0" w:after="20"/>
        <w:ind w:left="605"/>
      </w:pPr>
      <w:r>
        <w:rPr>
          <w:rFonts w:ascii="Consolas" w:hAnsi="Consolas" w:eastAsia="Consolas"/>
          <w:b w:val="0"/>
          <w:i w:val="0"/>
          <w:color w:val="5A5A5A"/>
          <w:sz w:val="16"/>
        </w:rPr>
        <w:t>▸ Bash: cd "/Users/kumarkartikey/Documents/New project/palimpsest" &amp;&amp; .venv/bin/python scripts/evaluate.py 2&gt;&amp;1 | grep -E "^(modern_|unseen_|adversarial|esl|d…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ESL false positives improved (6.6% → 5.8%; ELLIPSE 6.9% → 4.6%). Let me confirm the actual harm case is fixed.</w:t>
      </w:r>
    </w:p>
    <w:p>
      <w:pPr>
        <w:spacing w:before="0" w:after="20"/>
        <w:ind w:left="605"/>
      </w:pPr>
      <w:r>
        <w:rPr>
          <w:rFonts w:ascii="Consolas" w:hAnsi="Consolas" w:eastAsia="Consolas"/>
          <w:b w:val="0"/>
          <w:i w:val="0"/>
          <w:color w:val="5A5A5A"/>
          <w:sz w:val="16"/>
        </w:rPr>
        <w:t>▸ Bash: cd "/Users/kumarkartikey/Documents/New project/palimpsest" &amp;&amp; .venv/bin/python -c " import json,sys,numpy as np sys.path.insert(0,'src') from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live server is still running pre-fix code. Let me restart it and re-verify.</w:t>
      </w:r>
    </w:p>
    <w:p>
      <w:pPr>
        <w:spacing w:before="0" w:after="20"/>
        <w:ind w:left="605"/>
      </w:pPr>
      <w:r>
        <w:rPr>
          <w:rFonts w:ascii="Consolas" w:hAnsi="Consolas" w:eastAsia="Consolas"/>
          <w:b w:val="0"/>
          <w:i w:val="0"/>
          <w:color w:val="5A5A5A"/>
          <w:sz w:val="16"/>
        </w:rPr>
        <w:t>▸ Bash: cd "/Users/kumarkartikey/Documents/New project/palimpsest" &amp;&amp; pkill -f "uvicorn palimpsest" ; sleep 2; (.venv/bin/uvicorn palimpsest.api.app:app --por…</w:t>
      </w:r>
    </w:p>
    <w:p>
      <w:pPr>
        <w:spacing w:before="0" w:after="20"/>
        <w:ind w:left="605"/>
      </w:pPr>
      <w:r>
        <w:rPr>
          <w:rFonts w:ascii="Consolas" w:hAnsi="Consolas" w:eastAsia="Consolas"/>
          <w:b w:val="0"/>
          <w:i w:val="0"/>
          <w:color w:val="5A5A5A"/>
          <w:sz w:val="16"/>
        </w:rPr>
        <w:t>▸ Bash: cd "/Users/kumarkartikey/Documents/New project/palimpsest" &amp;&amp; tail -25 /tmp/pal/server.log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 real bug from my change: `word_counts` is a numpy array, so `reliable` became `numpy.bool` and broke JSON serialisation.</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Bash: cd "/Users/kumarkartikey/Documents/New project/palimpsest" &amp;&amp; pkill -f "uvicorn palimpsest"; sleep 2; (.venv/bin/uvicorn palimpsest.api.app:app --port…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correct. Let me regenerate the remaining artifacts and run everything.</w:t>
      </w:r>
    </w:p>
    <w:p>
      <w:pPr>
        <w:spacing w:before="0" w:after="20"/>
        <w:ind w:left="605"/>
      </w:pPr>
      <w:r>
        <w:rPr>
          <w:rFonts w:ascii="Consolas" w:hAnsi="Consolas" w:eastAsia="Consolas"/>
          <w:b w:val="0"/>
          <w:i w:val="0"/>
          <w:color w:val="5A5A5A"/>
          <w:sz w:val="16"/>
        </w:rPr>
        <w:t>▸ Bash: cd "/Users/kumarkartikey/Documents/New project/palimpsest" &amp;&amp; .venv/bin/python scripts/find_failures.py &gt; /tmp/pal/failures.log 2&gt;&amp;1 &amp;&amp; echo "failures…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Final numbers. Let me update the docs to match and run the whole suite.</w:t>
      </w:r>
    </w:p>
    <w:p>
      <w:pPr>
        <w:spacing w:before="0" w:after="20"/>
        <w:ind w:left="605"/>
      </w:pPr>
      <w:r>
        <w:rPr>
          <w:rFonts w:ascii="Consolas" w:hAnsi="Consolas" w:eastAsia="Consolas"/>
          <w:b w:val="0"/>
          <w:i w:val="0"/>
          <w:color w:val="5A5A5A"/>
          <w:sz w:val="16"/>
        </w:rPr>
        <w:t>▸ Bash: cd "/Users/kumarkartikey/Documents/New project/palimpsest" &amp;&amp; .venv/bin/python -c " import json ev=json.load(open('artifacts/evaluation.json')); det=j…</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re, json det=json.load(open("artifacts/detecto…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ablation flipped again after the reliability fix — and now it *supports* the removal. Let me get the real numbers and rewrite that section honestly.</w:t>
      </w:r>
    </w:p>
    <w:p>
      <w:pPr>
        <w:spacing w:before="0" w:after="20"/>
        <w:ind w:left="605"/>
      </w:pPr>
      <w:r>
        <w:rPr>
          <w:rFonts w:ascii="Consolas" w:hAnsi="Consolas" w:eastAsia="Consolas"/>
          <w:b w:val="0"/>
          <w:i w:val="0"/>
          <w:color w:val="5A5A5A"/>
          <w:sz w:val="16"/>
        </w:rPr>
        <w:t>▸ Bash: cd "/Users/kumarkartikey/Documents/New project/palimpsest" &amp;&amp; .venv/bin/python -c " import json a=json.load(open('artifacts/ablation_length.json')) fo…</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p=pathlib.Path("docs/04-failures.md"); s=p.read…</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124 pass — but **2 still skip**, and a silent skip is the staleness this project exists to prevent. Part 1 of the failures doc quotes essays that are no longer failures. Let me get the real ones.</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d=json.load(open('artifacts/failures.json')) for b in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`find_failures.py` still reports the run-on essays as flagged — it doesn't apply the reliability rule, so it's reporting failures the shipped tool no longer makes. Let me make it consistent.</w:t>
      </w:r>
    </w:p>
    <w:p>
      <w:pPr>
        <w:spacing w:before="0" w:after="20"/>
        <w:ind w:left="605"/>
      </w:pPr>
      <w:r>
        <w:rPr>
          <w:rFonts w:ascii="Consolas" w:hAnsi="Consolas" w:eastAsia="Consolas"/>
          <w:b w:val="0"/>
          <w:i w:val="0"/>
          <w:color w:val="5A5A5A"/>
          <w:sz w:val="16"/>
        </w:rPr>
        <w:t>▸ Bash: cd "/Users/kumarkartikey/Documents/New project/palimpsest" &amp;&amp; grep -n "document_statistics\|n_words\|by_doc\|for doc_id" scripts/find_failures.py | he…</w:t>
      </w:r>
    </w:p>
    <w:p>
      <w:pPr>
        <w:spacing w:before="0" w:after="20"/>
        <w:ind w:left="605"/>
      </w:pPr>
      <w:r>
        <w:rPr>
          <w:rFonts w:ascii="Consolas" w:hAnsi="Consolas" w:eastAsia="Consolas"/>
          <w:b w:val="0"/>
          <w:i w:val="0"/>
          <w:color w:val="5A5A5A"/>
          <w:sz w:val="16"/>
        </w:rPr>
        <w:t>▸ Bash: cd "/Users/kumarkartikey/Documents/New project/palimpsest" &amp;&amp; sed -n '62,76p' scripts/find_failures.py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p=pathlib.Path("scripts/find_failures.py"); 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can rewrite Part 1 against the failures the tool actually makes.</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d=json.load(open('artifacts/failures.json')) for doc i…</w:t>
      </w:r>
    </w:p>
    <w:p>
      <w:pPr>
        <w:spacing w:before="0" w:after="20"/>
        <w:ind w:left="605"/>
      </w:pPr>
      <w:r>
        <w:rPr>
          <w:rFonts w:ascii="Consolas" w:hAnsi="Consolas" w:eastAsia="Consolas"/>
          <w:b w:val="0"/>
          <w:i w:val="0"/>
          <w:color w:val="5A5A5A"/>
          <w:sz w:val="16"/>
        </w:rPr>
        <w:t>▸ Bash: cd "/Users/kumarkartikey/Documents/New project/palimpsest" &amp;&amp; sed -n '21,25p' docs/04-failures.md; echo "..."; sed -n '88,95p' docs/04-failures.md</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re p=pathlib.Path("docs/04-failures.md"); 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update the FAILURE_CLAIMS test to pin the new quoted evidence, so those tests stop skipping.</w:t>
      </w:r>
    </w:p>
    <w:p>
      <w:pPr>
        <w:spacing w:before="0" w:after="20"/>
        <w:ind w:left="605"/>
      </w:pPr>
      <w:r>
        <w:rPr>
          <w:rFonts w:ascii="Consolas" w:hAnsi="Consolas" w:eastAsia="Consolas"/>
          <w:b w:val="0"/>
          <w:i w:val="0"/>
          <w:color w:val="5A5A5A"/>
          <w:sz w:val="16"/>
        </w:rPr>
        <w:t>▸ Edit: /Users/kumarkartikey/Documents/New project/palimpsest/tests/test_documented_numbers.py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tests/test_documented_numbers.py -q 2&gt;&amp;1 | tail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19 pass, no skips. The harm case needs a regression test of its own — that's the most important guard from this session.</w:t>
      </w:r>
    </w:p>
    <w:p>
      <w:pPr>
        <w:spacing w:before="0" w:after="20"/>
        <w:ind w:left="605"/>
      </w:pPr>
      <w:r>
        <w:rPr>
          <w:rFonts w:ascii="Consolas" w:hAnsi="Consolas" w:eastAsia="Consolas"/>
          <w:b w:val="0"/>
          <w:i w:val="0"/>
          <w:color w:val="5A5A5A"/>
          <w:sz w:val="16"/>
        </w:rPr>
        <w:t>▸ Bash: cd "/Users/kumarkartikey/Documents/New project/palimpsest" &amp;&amp; tail -25 tests/test_detect.py; echo "=== imports ==="; head -20 tests/test_detect.py</w:t>
      </w:r>
    </w:p>
    <w:p>
      <w:pPr>
        <w:spacing w:before="0" w:after="20"/>
        <w:ind w:left="605"/>
      </w:pPr>
      <w:r>
        <w:rPr>
          <w:rFonts w:ascii="Consolas" w:hAnsi="Consolas" w:eastAsia="Consolas"/>
          <w:b w:val="0"/>
          <w:i w:val="0"/>
          <w:color w:val="5A5A5A"/>
          <w:sz w:val="16"/>
        </w:rPr>
        <w:t>▸ Bash: cd "/Users/kumarkartikey/Documents/New project/palimpsest" &amp;&amp; cat &gt;&gt; tests/test_detect.py &lt;&lt;'PY' # ---------------------------------------------------…</w:t>
      </w:r>
    </w:p>
    <w:p>
      <w:pPr>
        <w:spacing w:before="0" w:after="20"/>
        <w:ind w:left="605"/>
      </w:pPr>
      <w:r>
        <w:rPr>
          <w:rFonts w:ascii="Consolas" w:hAnsi="Consolas" w:eastAsia="Consolas"/>
          <w:b w:val="0"/>
          <w:i w:val="0"/>
          <w:color w:val="5A5A5A"/>
          <w:sz w:val="16"/>
        </w:rPr>
        <w:t>▸ Bash: cd "/Users/kumarkartikey/Documents/New project/palimpsest" &amp;&amp; sed -n '18,32p' tests/test_detect.py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p=pathlib.Path("tests/test_detect.py"); s=p.rea…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prove the new guards actually bite, then run everything.</w:t>
      </w:r>
    </w:p>
    <w:p>
      <w:pPr>
        <w:spacing w:before="0" w:after="20"/>
        <w:ind w:left="605"/>
      </w:pPr>
      <w:r>
        <w:rPr>
          <w:rFonts w:ascii="Consolas" w:hAnsi="Consolas" w:eastAsia="Consolas"/>
          <w:b w:val="0"/>
          <w:i w:val="0"/>
          <w:color w:val="5A5A5A"/>
          <w:sz w:val="16"/>
        </w:rPr>
        <w:t>▸ Bash: cd "/Users/kumarkartikey/Documents/New project/palimpsest" &amp;&amp; cp src/palimpsest/detect/document.py /tmp/pal/doc.bak &amp;&amp; cp src/palimpsest/detect/classi…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guards proved able to fail. Now the full suite and the browser check.</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-6; echo "=== count ==="; .venv/bin/python -m …</w:t>
      </w:r>
    </w:p>
    <w:p>
      <w:pPr>
        <w:spacing w:before="0" w:after="20"/>
        <w:ind w:left="605"/>
      </w:pPr>
      <w:r>
        <w:rPr>
          <w:rFonts w:ascii="Consolas" w:hAnsi="Consolas" w:eastAsia="Consolas"/>
          <w:b w:val="0"/>
          <w:i w:val="0"/>
          <w:color w:val="5A5A5A"/>
          <w:sz w:val="16"/>
        </w:rPr>
        <w:t>▸ Bash: cd "/Users/kumarkartikey/Documents/New project/palimpsest" &amp;&amp; sed -i '' 's/pytest # 120 tests, no network, no model download/pytest # 127 tests, no 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One real failure — the demo example's share moved from 24% to 34%. Let me check the assertion and the README text that describes it.</w:t>
      </w:r>
    </w:p>
    <w:p>
      <w:pPr>
        <w:spacing w:before="0" w:after="20"/>
        <w:ind w:left="605"/>
      </w:pPr>
      <w:r>
        <w:rPr>
          <w:rFonts w:ascii="Consolas" w:hAnsi="Consolas" w:eastAsia="Consolas"/>
          <w:b w:val="0"/>
          <w:i w:val="0"/>
          <w:color w:val="5A5A5A"/>
          <w:sz w:val="16"/>
        </w:rPr>
        <w:t>▸ Bash: cd "/Users/kumarkartikey/Documents/New project/palimpsest" &amp;&amp; grep -n "reported honestly as low" -B 6 -A 6 scripts/verify_ui.cjs</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p=pathlib.Path("scripts/verify_ui.cjs"); s=p.re…</w:t>
      </w:r>
    </w:p>
    <w:p>
      <w:pPr>
        <w:spacing w:before="0" w:after="20"/>
        <w:ind w:left="605"/>
      </w:pPr>
      <w:r>
        <w:rPr>
          <w:rFonts w:ascii="Consolas" w:hAnsi="Consolas" w:eastAsia="Consolas"/>
          <w:b w:val="0"/>
          <w:i w:val="0"/>
          <w:color w:val="5A5A5A"/>
          <w:sz w:val="16"/>
        </w:rPr>
        <w:t>▸ Edit: /Users/kumarkartikey/Documents/New project/palimpsest/README.md</w:t>
      </w:r>
    </w:p>
    <w:p>
      <w:pPr>
        <w:spacing w:before="0" w:after="20"/>
        <w:ind w:left="605"/>
      </w:pPr>
      <w:r>
        <w:rPr>
          <w:rFonts w:ascii="Consolas" w:hAnsi="Consolas" w:eastAsia="Consolas"/>
          <w:b w:val="0"/>
          <w:i w:val="0"/>
          <w:color w:val="5A5A5A"/>
          <w:sz w:val="16"/>
        </w:rPr>
        <w:t>▸ Bash: cd "/Users/kumarkartikey/Documents/New project/palimpsest" &amp;&amp; node scripts/verify_ui.cjs 2&gt;&amp;1 | tail -10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23/23. Now let me hunt remaining stale numbers — the UI itself quotes error rates.</w:t>
      </w:r>
    </w:p>
    <w:p>
      <w:pPr>
        <w:spacing w:before="0" w:after="20"/>
        <w:ind w:left="605"/>
      </w:pPr>
      <w:r>
        <w:rPr>
          <w:rFonts w:ascii="Consolas" w:hAnsi="Consolas" w:eastAsia="Consolas"/>
          <w:b w:val="0"/>
          <w:i w:val="0"/>
          <w:color w:val="5A5A5A"/>
          <w:sz w:val="16"/>
        </w:rPr>
        <w:t>▸ Bash: cd "/Users/kumarkartikey/Documents/New project/palimpsest" &amp;&amp; grep -rn "24\.4\|7\.3\|0\.244\|0\.073\|11\.1\|6\.5\|0\.065" web/ src/palimpsest/api/app.…</w:t>
      </w:r>
    </w:p>
    <w:p>
      <w:pPr>
        <w:spacing w:before="0" w:after="20"/>
        <w:ind w:left="605"/>
      </w:pPr>
      <w:r>
        <w:rPr>
          <w:rFonts w:ascii="Consolas" w:hAnsi="Consolas" w:eastAsia="Consolas"/>
          <w:b w:val="0"/>
          <w:i w:val="0"/>
          <w:color w:val="5A5A5A"/>
          <w:sz w:val="16"/>
        </w:rPr>
        <w:t>▸ Bash: cd "/Users/kumarkartikey/Documents/New project/palimpsest" &amp;&amp; grep -rn "limitations\|LIMITATIONS" src/palimpsest/*.py src/palimpsest/**/*.py | head -6…</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limitations auto-update from artifacts — good. But one line is now false: it still says "trained on one generator (GPT-3.5)".</w:t>
      </w:r>
    </w:p>
    <w:p>
      <w:pPr>
        <w:spacing w:before="0" w:after="20"/>
        <w:ind w:left="605"/>
      </w:pPr>
      <w:r>
        <w:rPr>
          <w:rFonts w:ascii="Consolas" w:hAnsi="Consolas" w:eastAsia="Consolas"/>
          <w:b w:val="0"/>
          <w:i w:val="0"/>
          <w:color w:val="5A5A5A"/>
          <w:sz w:val="16"/>
        </w:rPr>
        <w:t>▸ Bash: cd "/Users/kumarkartikey/Documents/New project/palimpsest" &amp;&amp; sed -n '145,185p' 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pkill -f "uvicorn palimpsest"; sleep 2; (.venv/bin/uvicorn palimpsest.api.app:app --port…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green. Let me do a final consistency sweep for any number I missed.</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-4; echo "=== stale-number sweep across docs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Three genuinely stale. Let me check `05-esl.md` fully since it's the ethics doc.</w:t>
      </w:r>
    </w:p>
    <w:p>
      <w:pPr>
        <w:spacing w:before="0" w:after="20"/>
        <w:ind w:left="605"/>
      </w:pPr>
      <w:r>
        <w:rPr>
          <w:rFonts w:ascii="Consolas" w:hAnsi="Consolas" w:eastAsia="Consolas"/>
          <w:b w:val="0"/>
          <w:i w:val="0"/>
          <w:color w:val="5A5A5A"/>
          <w:sz w:val="16"/>
        </w:rPr>
        <w:t>▸ Bash: cd "/Users/kumarkartikey/Documents/New project/palimpsest" &amp;&amp; grep -n "%" docs/05-esl.md | head -30; echo "=== 01-approach:78 ==="; sed -n '74,82p' do…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`05-esl.md` is the ethics document and it's entirely stale. Let me regenerate it from the artifact.</w:t>
      </w:r>
    </w:p>
    <w:p>
      <w:pPr>
        <w:spacing w:before="0" w:after="20"/>
        <w:ind w:left="605"/>
      </w:pPr>
      <w:r>
        <w:rPr>
          <w:rFonts w:ascii="Consolas" w:hAnsi="Consolas" w:eastAsia="Consolas"/>
          <w:b w:val="0"/>
          <w:i w:val="0"/>
          <w:color w:val="5A5A5A"/>
          <w:sz w:val="16"/>
        </w:rPr>
        <w:t>▸ Bash: cd "/Users/kumarkartikey/Documents/New project/palimpsest" &amp;&amp; .venv/bin/python -c " import json s=json.load(open('artifacts/evaluation.json'))['sets']…</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p=pathlib.Path("docs/05-esl.md"); s=p.read_text…</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p=pathlib.Path("docs/05-esl.md"); s=p.read_text…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proficiency gradient — the core evidence for the project's central ethical claim — no longer looks the way the doc says. Let me rewrite it honestly.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p=pathlib.Path("docs/05-esl.md"); s=p.read_text…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127 tests pass. Let me commit this properly.</w:t>
      </w:r>
    </w:p>
    <w:p>
      <w:pPr>
        <w:spacing w:before="0" w:after="20"/>
        <w:ind w:left="605"/>
      </w:pPr>
      <w:r>
        <w:rPr>
          <w:rFonts w:ascii="Consolas" w:hAnsi="Consolas" w:eastAsia="Consolas"/>
          <w:b w:val="0"/>
          <w:i w:val="0"/>
          <w:color w:val="5A5A5A"/>
          <w:sz w:val="16"/>
        </w:rPr>
        <w:t>▸ Bash: cd "/Users/kumarkartikey/Documents/New project/palimpsest" &amp;&amp; git status --short | head -30; echo "---"; git status --short | wc -l; echo "=== size of…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check the untracked directories I didn't create, and scan for secrets before committing.</w:t>
      </w:r>
    </w:p>
    <w:p>
      <w:pPr>
        <w:spacing w:before="0" w:after="20"/>
        <w:ind w:left="605"/>
      </w:pPr>
      <w:r>
        <w:rPr>
          <w:rFonts w:ascii="Consolas" w:hAnsi="Consolas" w:eastAsia="Consolas"/>
          <w:b w:val="0"/>
          <w:i w:val="0"/>
          <w:color w:val="5A5A5A"/>
          <w:sz w:val="16"/>
        </w:rPr>
        <w:t>▸ Bash: cd "/Users/kumarkartikey/Documents/New project/palimpsest" &amp;&amp; git status --short | tail -8; echo "=== claude_raw / plan (not mine) ==="; ls data/gener…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secrets. Note `data/generated/plan/`, `claude_raw/` and `scripts/plan_claude_corpus.py` aren't mine — I'll leave them untouched. Final verification pass:</w:t>
      </w:r>
    </w:p>
    <w:p>
      <w:pPr>
        <w:spacing w:before="0" w:after="20"/>
        <w:ind w:left="605"/>
      </w:pPr>
      <w:r>
        <w:rPr>
          <w:rFonts w:ascii="Consolas" w:hAnsi="Consolas" w:eastAsia="Consolas"/>
          <w:b w:val="0"/>
          <w:i w:val="0"/>
          <w:color w:val="5A5A5A"/>
          <w:sz w:val="16"/>
        </w:rPr>
        <w:t>▸ Bash: cd "/Users/kumarkartikey/Documents/New project/palimpsest" &amp;&amp; cp -r artifacts /tmp/pal/artifacts-check &amp;&amp; .venv/bin/python scripts/train.py &gt; /dev/nul…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Done. Everything reproduces bit-identically, 127 tests pass, 23/23 browser checks pass.</w:t>
      </w:r>
    </w:p>
    <w:p>
      <w:pPr>
        <w:spacing w:after="100" w:line="269" w:lineRule="auto"/>
        <w:ind w:left="403"/>
      </w:pPr>
      <w:r>
        <w:rPr>
          <w:color w:val="1A1A1A"/>
          <w:sz w:val="21"/>
        </w:rPr>
        <w:t>## The essay that failed</w:t>
      </w:r>
    </w:p>
    <w:p>
      <w:pPr>
        <w:spacing w:after="100" w:line="269" w:lineRule="auto"/>
        <w:ind w:left="403"/>
      </w:pPr>
      <w:r>
        <w:rPr>
          <w:color w:val="1A1A1A"/>
          <w:sz w:val="21"/>
        </w:rPr>
        <w:t>**0% machine share, 0 of 18 sentences flagged → 72% share, 13 of 18 flagged.** Median sentence probability went from 0.019 to 0.664. (It still sits just under the document flag threshold at 0.76 vs 0.807 — it's caught in substance, not formally declared.)</w:t>
      </w:r>
    </w:p>
    <w:p>
      <w:pPr>
        <w:spacing w:after="100" w:line="269" w:lineRule="auto"/>
        <w:ind w:left="403"/>
      </w:pPr>
      <w:r>
        <w:rPr>
          <w:color w:val="1A1A1A"/>
          <w:sz w:val="21"/>
        </w:rPr>
        <w:t>## What was built</w:t>
      </w:r>
    </w:p>
    <w:p>
      <w:pPr>
        <w:spacing w:after="100" w:line="269" w:lineRule="auto"/>
        <w:ind w:left="403"/>
      </w:pPr>
      <w:r>
        <w:rPr>
          <w:color w:val="1A1A1A"/>
          <w:sz w:val="21"/>
        </w:rPr>
        <w:t>**567 Gemini essays** across 5 checkpoints, 400–500 words each, split four ways. Only **135 enter training** — feeding in all of them would swing the training prior from 12% to 69% machine, which doesn't make a better detector, it makes a more willing accuser.</w:t>
      </w:r>
    </w:p>
    <w:p>
      <w:pPr>
        <w:spacing w:after="100" w:line="269" w:lineRule="auto"/>
        <w:ind w:left="403"/>
      </w:pPr>
      <w:r>
        <w:rPr>
          <w:color w:val="1A1A1A"/>
          <w:sz w:val="21"/>
        </w:rPr>
        <w:t>| the generator is… | before | after |</w:t>
        <w:br/>
        <w:t>|---|---|---|</w:t>
        <w:br/>
        <w:t>| in training, these essays aren't (n=115) | 0.0% | **94.8%** |</w:t>
        <w:br/>
        <w:t>| in training, **no topic steering** (n=45) | 0.0% | **95.6%** |</w:t>
        <w:br/>
        <w:t>| a checkpoint withheld entirely (n=250) | 0.0% | **80.0%** |</w:t>
        <w:br/>
        <w:t>| a different family withheld entirely (n=22) | 0.0% | **45.5%** |</w:t>
        <w:br/>
        <w:t>| GPT-3.5 prompted to evade (n=31) | 6.5% | **38.7%** |</w:t>
      </w:r>
    </w:p>
    <w:p>
      <w:pPr>
        <w:spacing w:after="100" w:line="269" w:lineRule="auto"/>
        <w:ind w:left="403"/>
      </w:pPr>
      <w:r>
        <w:rPr>
          <w:color w:val="1A1A1A"/>
          <w:sz w:val="21"/>
        </w:rPr>
        <w:t>**False positives went down, not up** — ESL 7.3% → 5.8%, TOEFL 24.4% → 17.8%. That was the trade I said I'd refuse to make quietly, and it didn't have to be made.</w:t>
      </w:r>
    </w:p>
    <w:p>
      <w:pPr>
        <w:spacing w:after="100" w:line="269" w:lineRule="auto"/>
        <w:ind w:left="403"/>
      </w:pPr>
      <w:r>
        <w:rPr>
          <w:color w:val="1A1A1A"/>
          <w:sz w:val="21"/>
        </w:rPr>
        <w:t>The 95 → 46 gradient is the real finding: it puts a number on how much of any detector's score is recognising *one generator* versus recognising machine prose.</w:t>
      </w:r>
    </w:p>
    <w:p>
      <w:pPr>
        <w:spacing w:after="100" w:line="269" w:lineRule="auto"/>
        <w:ind w:left="403"/>
      </w:pPr>
      <w:r>
        <w:rPr>
          <w:color w:val="1A1A1A"/>
          <w:sz w:val="21"/>
        </w:rPr>
        <w:t>## Three things I'd want a judge to hear from you, not discover</w:t>
      </w:r>
    </w:p>
    <w:p>
      <w:pPr>
        <w:spacing w:after="100" w:line="269" w:lineRule="auto"/>
        <w:ind w:left="403"/>
      </w:pPr>
      <w:r>
        <w:rPr>
          <w:color w:val="1A1A1A"/>
          <w:sz w:val="21"/>
        </w:rPr>
        <w:t>1. **I introduced a serious harm and then caught it.** Making machine essays longer flipped the `n_words` weight from −1.17 to +0.148. Three ELLIPSE/PERSUADE essays by second-language students contain no sentence-ending punctuation, so each segments to one 312–466-word "sentence" at **z = +50**. All three went from unflagged to **accused at P = 0.977**. Two guards now exist (z-clipping, and excluding unmeasurable spans), both mutation-tested. It also exposed that `reliable` was decoration — computed, displayed, then ignored by the aggregator.</w:t>
      </w:r>
    </w:p>
    <w:p>
      <w:pPr>
        <w:spacing w:after="100" w:line="269" w:lineRule="auto"/>
        <w:ind w:left="403"/>
      </w:pPr>
      <w:r>
        <w:rPr>
          <w:color w:val="1A1A1A"/>
          <w:sz w:val="21"/>
        </w:rPr>
        <w:t>2. **The proficiency evidence got weaker and I wrote that down.** The ESL false-positive rate used to rise monotonically with proficiency, which was the strongest evidence the tool measures fluency rather than nativeness. It's now U-shaped. The top half of the claim survives (53.8% at proficiency 5.0); the bottom is my segmentation artifact. `05-esl.md` separates them instead of reporting one gradient.</w:t>
      </w:r>
    </w:p>
    <w:p>
      <w:pPr>
        <w:spacing w:after="100" w:line="269" w:lineRule="auto"/>
        <w:ind w:left="403"/>
      </w:pPr>
      <w:r>
        <w:rPr>
          <w:color w:val="1A1A1A"/>
          <w:sz w:val="21"/>
        </w:rPr>
        <w:t>3. **Localisation regressed and I did not fix it** — seam-within-2-sentences 70% → 39%, undiagnosed. In-domain AUROC also fell 0.960 → 0.925, because the task got harder, not because anything broke.</w:t>
      </w:r>
    </w:p>
    <w:p>
      <w:pPr>
        <w:spacing w:after="100" w:line="269" w:lineRule="auto"/>
        <w:ind w:left="403"/>
      </w:pPr>
      <w:r>
        <w:rPr>
          <w:color w:val="1A1A1A"/>
          <w:sz w:val="21"/>
        </w:rPr>
        <w:t>## On the hackathon question</w:t>
      </w:r>
    </w:p>
    <w:p>
      <w:pPr>
        <w:spacing w:after="100" w:line="269" w:lineRule="auto"/>
        <w:ind w:left="403"/>
      </w:pPr>
      <w:r>
        <w:rPr>
          <w:color w:val="1A1A1A"/>
          <w:sz w:val="21"/>
        </w:rPr>
        <w:t>The website isn't what wins this — `web/` is done and it's the demo. What wins is that the numbers survive being checked, and they now do: 16 headline claims are pinned to artifacts by tests, and the calibration table is generated rather than hand-copied (it had been stale for three commits, claiming 41 sentences in a band holding 186).</w:t>
      </w:r>
    </w:p>
    <w:p>
      <w:pPr>
        <w:spacing w:after="100" w:line="269" w:lineRule="auto"/>
        <w:ind w:left="403"/>
      </w:pPr>
      <w:r>
        <w:rPr>
          <w:color w:val="1A1A1A"/>
          <w:sz w:val="21"/>
        </w:rPr>
        <w:t>**Two things I did not do:** the corpus is Gemini-only (every Gemini 2.x and `pro` model returned 429), so OpenAI/Claude/Llama remain as unmeasured as Gemini was before today — and that's exactly the gap that produced the original 0% miss. And **I haven't committed any of this**; 37 files are modified and 9 are new. Say the word and I'll commit it on a branch.</w:t>
      </w:r>
    </w:p>
    <w:p>
      <w:pPr>
        <w:spacing w:before="160" w:after="40"/>
        <w:ind w:left="0"/>
      </w:pPr>
      <w:r>
        <w:rPr>
          <w:b/>
          <w:i w:val="0"/>
          <w:color w:val="0B5C8A"/>
          <w:sz w:val="17"/>
        </w:rPr>
        <w:t>YOU · 15:19</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The user's requests, in order:</w:t>
        <w:br/>
        <w:t>- **"reverify and rebuilt project 2, i believe there should be no issue left that prevent us from winning hackathon, does making the website needed to win the hackathon"** — re-verify and rebuild a hackathon project, plus a question about whether a website is needed to win.</w:t>
        <w:br/>
        <w:t>- Disambiguation via AskUserQuestion resolved "project 2" = **`palimpsest/`** (an AI-text detector for college admissions essays), not `flexfit-studio/`.</w:t>
        <w:br/>
        <w:t>- **"open in local host so that i can check"** — run the app locally for inspection.</w:t>
        <w:br/>
        <w:t>- User pasted a full ~393-word Gemini-written admissions essay (about "TheNectar", an anti-counterfeiting water bottle company) with a screenshot showing 0% machine share / 23% confidence / 0 of 18 sentences flagged, and said **"still it fails"**.</w:t>
        <w:br/>
        <w:t>- After I asked how to proceed, user chose "Measure it, then decide".</w:t>
        <w:br/>
        <w:t>- User then redirected: **"resume your work---------------train the palmiassist on essay written by gemini use apoi key-------write atleast 500 essay and train it"** — generate ≥500 Gemini essays using the API key and retrain on them.</w:t>
        <w:br/>
        <w:t>- **"every essay should contain 400 to 500 words"** — constrain generated essay length.</w:t>
      </w:r>
    </w:p>
    <w:p>
      <w:pPr>
        <w:spacing w:after="100" w:line="269" w:lineRule="auto"/>
        <w:ind w:left="403"/>
      </w:pPr>
      <w:r>
        <w:rPr>
          <w:color w:val="1A1A1A"/>
          <w:sz w:val="21"/>
        </w:rPr>
        <w:t>2. Key Technical Concepts:</w:t>
        <w:br/>
        <w:t>- Palimpsest: white-box AI-text detector; GPT-2 (124M) read for token logprob/rank/entropy/curvature (never `generate()`), plus an n-gram reference over 1,000 human essays; 43 interpretable features in 4 families; logistic regression where the logit IS the explanation</w:t>
        <w:br/>
        <w:t>- Two-level verdict: `machine_share` (how much reads as machine) vs `any_machine_probability` (confidence any is), deliberately kept separate</w:t>
        <w:br/>
        <w:t>- `GroupKFold` splitting by essay, never by sentence</w:t>
        <w:br/>
        <w:t>- Operating point chosen by **false-positive budget on the at-risk population** (ESL + out-of-domain), not by 0.5 or best-F1</w:t>
        <w:br/>
        <w:t>- Machine-checked documentation: `tests/test_documented_numbers.py` compares prose numbers against JSON artifacts</w:t>
        <w:br/>
        <w:t>- Bit-reproducible pipeline: `fit_reference → build_features → train → evaluate → find_failures → ablate_length`</w:t>
        <w:br/>
        <w:t>- Gemini API (`generativelanguage.googleapis.com/v1beta`), thinking tokens consuming `maxOutputTokens`</w:t>
        <w:br/>
        <w:t>- Mutation testing: every new test proved able to fail before being accepted</w:t>
        <w:br/>
        <w:t>- Generator-generalisation gradient (same checkpoint → unseen checkpoint → unseen family) as the honest measure of detector skill</w:t>
      </w:r>
    </w:p>
    <w:p>
      <w:pPr>
        <w:spacing w:after="100" w:line="269" w:lineRule="auto"/>
        <w:ind w:left="403"/>
      </w:pPr>
      <w:r>
        <w:rPr>
          <w:color w:val="1A1A1A"/>
          <w:sz w:val="21"/>
        </w:rPr>
        <w:t>3. Files and Code Sections:</w:t>
      </w:r>
    </w:p>
    <w:p>
      <w:pPr>
        <w:spacing w:after="100" w:line="269" w:lineRule="auto"/>
        <w:ind w:left="403"/>
      </w:pPr>
      <w:r>
        <w:rPr>
          <w:color w:val="1A1A1A"/>
          <w:sz w:val="21"/>
        </w:rPr>
        <w:t>- **`scripts/train.py`** — made the calibration table an artifact so it can't go stale.</w:t>
        <w:br/>
        <w:t>```python</w:t>
        <w:br/>
        <w:t>def _calibration_table(y: np.ndarray, p: np.ndarray) -&gt; list[dict]:</w:t>
        <w:br/>
        <w:t xml:space="preserve">    """...Returned as well as printed, so it can be written into the detector artifact..."""</w:t>
        <w:br/>
        <w:t xml:space="preserve">    ...</w:t>
        <w:br/>
        <w:t xml:space="preserve">        table.append({</w:t>
        <w:br/>
        <w:t xml:space="preserve">            "band": f"{lo:.1f}-{hi:.1f}",</w:t>
        <w:br/>
        <w:t xml:space="preserve">            "n": int(m.sum()),</w:t>
        <w:br/>
        <w:t xml:space="preserve">            "meanPredicted": round(float(p[m].mean()), 3),</w:t>
        <w:br/>
        <w:t xml:space="preserve">            "actual": round(float(y[m].mean()), 3),</w:t>
        <w:br/>
        <w:t xml:space="preserve">        })</w:t>
        <w:br/>
        <w:t xml:space="preserve">    return table</w:t>
        <w:br/>
        <w:t>```</w:t>
        <w:br/>
        <w:t>Called as `calibration = _calibration_table(y, oof)` and added to `final.metadata` as `"calibration": calibration`.</w:t>
      </w:r>
    </w:p>
    <w:p>
      <w:pPr>
        <w:spacing w:after="100" w:line="269" w:lineRule="auto"/>
        <w:ind w:left="403"/>
      </w:pPr>
      <w:r>
        <w:rPr>
          <w:color w:val="1A1A1A"/>
          <w:sz w:val="21"/>
        </w:rPr>
        <w:t>- **`scripts/generate_modern.py`** (NEW) — generates modern-model essays. Key constants: `DEFAULT_MODELS` (5 Gemini-3 checkpoints), `SUBJECTS` (40 concrete subjects — steers subject, never style), `SHAPE`, `WHY_LENGTH`. `--target`, `--models`, `--words-min/max` (400/500), `--no-subjects`, `--out`. Resumable (reads existing file, dedupes by sha256). Critical fixes embedded:</w:t>
        <w:br/>
        <w:t>```python</w:t>
        <w:br/>
        <w:t xml:space="preserve">        # 16384, not the 4096 this started with. Gemini 3 models spend a large and invisible</w:t>
        <w:br/>
        <w:t xml:space="preserve">        # share of the output budget on thinking tokens -- measured here at 1,055 to 1,949 on</w:t>
        <w:br/>
        <w:t xml:space="preserve">        # a single 450-word essay -- and the essay is truncated to pay for them...</w:t>
        <w:br/>
        <w:t xml:space="preserve">        "generationConfig": {"temperature": 1.0, "maxOutputTokens": 16384},</w:t>
        <w:br/>
        <w:t>```</w:t>
        <w:br/>
        <w:t>```python</w:t>
        <w:br/>
        <w:t xml:space="preserve">        if r.status_code in (429, 503) and attempt &lt; 3:</w:t>
        <w:br/>
        <w:t xml:space="preserve">            wait = 20 * (attempt + 1)</w:t>
        <w:br/>
        <w:t>```</w:t>
        <w:br/>
        <w:t>```python</w:t>
        <w:br/>
        <w:t xml:space="preserve">                n_words = len(text.split())</w:t>
        <w:br/>
        <w:t xml:space="preserve">                if not (args.words_min * 0.8 &lt;= n_words &lt;= args.words_max * 1.3):</w:t>
        <w:br/>
        <w:t xml:space="preserve">                    print(f"    . {model} returned {n_words} words, outside the band -- discarded")</w:t>
        <w:br/>
        <w:t xml:space="preserve">                    continue</w:t>
      </w:r>
    </w:p>
    <w:p>
      <w:pPr>
        <w:spacing w:after="100" w:line="269" w:lineRule="auto"/>
        <w:ind w:left="403"/>
      </w:pPr>
      <w:r>
        <w:rPr>
          <w:color w:val="1A1A1A"/>
          <w:sz w:val="21"/>
        </w:rPr>
        <w:t>- **`scripts/split_modern.py`** (NEW) — four-way split. `UNSEEN_MODEL = "gemini-3.5-flash-lite"`, `UNSEEN_FAMILY = ["gemini-3-flash-preview", "gemini-3.5-flash", "gemini-3.6-flash"]`, `TRAIN_CAP = 135`, `HOLDOUT_FRACTION = 0.35`, `SEED = 20260809`. TRAIN_CAP docstring records the measured prior table (+80→35%, +135→47%, +200→54%, +400→69% machine). Smallest-first allocation redistributes unused budget. Cross-split id and sha256 assertions.</w:t>
      </w:r>
    </w:p>
    <w:p>
      <w:pPr>
        <w:spacing w:after="100" w:line="269" w:lineRule="auto"/>
        <w:ind w:left="403"/>
      </w:pPr>
      <w:r>
        <w:rPr>
          <w:color w:val="1A1A1A"/>
          <w:sz w:val="21"/>
        </w:rPr>
        <w:t>- **`scripts/compare_generators.py`** (NEW) — before/after on identical documents with two detectors; prints "WRONG DIRECTION" when a false-positive row rises. Contains a warning that its ESL figure (~6.3%) is not the published rate (evaluate.py reports the held-out half).</w:t>
      </w:r>
    </w:p>
    <w:p>
      <w:pPr>
        <w:spacing w:after="100" w:line="269" w:lineRule="auto"/>
        <w:ind w:left="403"/>
      </w:pPr>
      <w:r>
        <w:rPr>
          <w:color w:val="1A1A1A"/>
          <w:sz w:val="21"/>
        </w:rPr>
        <w:t>- **`src/palimpsest/detect/classifier.py`** — added `Z_CLIP = 5.0` with a long docstring recording the 466-word/z=+50 harm; `to_matrix` now:</w:t>
        <w:br/>
        <w:t>```python</w:t>
        <w:br/>
        <w:t xml:space="preserve">        return np.clip((filled - self.mean) / self.scale, -Z_CLIP, Z_CLIP)</w:t>
      </w:r>
    </w:p>
    <w:p>
      <w:pPr>
        <w:spacing w:after="100" w:line="269" w:lineRule="auto"/>
        <w:ind w:left="403"/>
      </w:pPr>
      <w:r>
        <w:rPr>
          <w:color w:val="1A1A1A"/>
          <w:sz w:val="21"/>
        </w:rPr>
        <w:t>- **`src/palimpsest/detect/document.py`** — added `MAX_SENTENCE_WORDS = 90`; `aggregate()` now excludes unreliable spans:</w:t>
        <w:br/>
        <w:t>```python</w:t>
        <w:br/>
        <w:t xml:space="preserve">    scored = [s for s in sentences if s.reliable] or []</w:t>
        <w:br/>
        <w:t xml:space="preserve">    if not scored:</w:t>
        <w:br/>
        <w:t xml:space="preserve">        return DocumentVerdict(0.0, 0.0, 0.0, 0.0, len(sentences),</w:t>
        <w:br/>
        <w:t xml:space="preserve">                               int(sum(s.n_words for s in sentences)), 0)</w:t>
        <w:br/>
        <w:t xml:space="preserve">    probs = np.array([s.probability for s in scored], dtype=np.float64)</w:t>
        <w:br/>
        <w:t xml:space="preserve">    words = np.array([s.n_words for s in scored], dtype=np.float64)</w:t>
      </w:r>
    </w:p>
    <w:p>
      <w:pPr>
        <w:spacing w:after="100" w:line="269" w:lineRule="auto"/>
        <w:ind w:left="403"/>
      </w:pPr>
      <w:r>
        <w:rPr>
          <w:color w:val="1A1A1A"/>
          <w:sz w:val="21"/>
        </w:rPr>
        <w:t>- **`src/palimpsest/analyze.py`** — imports `MAX_SENTENCE_WORDS`; reliability now bounded both ways:</w:t>
        <w:br/>
        <w:t>```python</w:t>
        <w:br/>
        <w:t xml:space="preserve">            # bool(), not the bare comparison: word_counts is a numpy array, so the</w:t>
        <w:br/>
        <w:t xml:space="preserve">            # comparison yields numpy.bool_, which pydantic refuses to serialise and the API</w:t>
        <w:br/>
        <w:t xml:space="preserve">            # answers 500 on every request. Nothing in the type annotation catches it.</w:t>
        <w:br/>
        <w:t xml:space="preserve">            reliable = bool(n_tokens &gt;= MIN_TOKENS and word_counts[i] &lt;= MAX_SENTENCE_WORDS)</w:t>
      </w:r>
    </w:p>
    <w:p>
      <w:pPr>
        <w:spacing w:after="100" w:line="269" w:lineRule="auto"/>
        <w:ind w:left="403"/>
      </w:pPr>
      <w:r>
        <w:rPr>
          <w:color w:val="1A1A1A"/>
          <w:sz w:val="21"/>
        </w:rPr>
        <w:t>- **`scripts/build_features.py`** — `SETS` gained `modern_train` (into `"train"`), `modern_holdout`, `modern_unseen`, `modern_unseen_family`, `modern_control`; `GENERATED` extended.</w:t>
      </w:r>
    </w:p>
    <w:p>
      <w:pPr>
        <w:spacing w:after="100" w:line="269" w:lineRule="auto"/>
        <w:ind w:left="403"/>
      </w:pPr>
      <w:r>
        <w:rPr>
          <w:color w:val="1A1A1A"/>
          <w:sz w:val="21"/>
        </w:rPr>
        <w:t>- **`scripts/evaluate.py`** / **`scripts/find_failures.py`** — both apply the `MAX_SENTENCE_WORDS` rule; evaluate returns a neutral (0.0) verdict for a wholly-unmeasurable document rather than scoring it.</w:t>
      </w:r>
    </w:p>
    <w:p>
      <w:pPr>
        <w:spacing w:after="100" w:line="269" w:lineRule="auto"/>
        <w:ind w:left="403"/>
      </w:pPr>
      <w:r>
        <w:rPr>
          <w:color w:val="1A1A1A"/>
          <w:sz w:val="21"/>
        </w:rPr>
        <w:t>- **`tests/test_documented_numbers.py`** — 4 new modern CLAIMS entries (holdout/control/unseen/family), updated safety-warning regex, new `test_calibration_table_in_the_docs_matches_the_run`, rewritten FAILURE_CLAIMS, and the ablation assertion changed to magnitude-not-direction for ESL:</w:t>
        <w:br/>
        <w:t>```python</w:t>
        <w:br/>
        <w:t xml:space="preserve">    assert abs(without["eslDocumentFPR"] - with_len["eslDocumentFPR"]) &lt; 0.03, ...</w:t>
        <w:br/>
        <w:t xml:space="preserve">    assert without["toeflDocumentFPR"] &gt;= with_len["toeflDocumentFPR"], ...</w:t>
      </w:r>
    </w:p>
    <w:p>
      <w:pPr>
        <w:spacing w:after="100" w:line="269" w:lineRule="auto"/>
        <w:ind w:left="403"/>
      </w:pPr>
      <w:r>
        <w:rPr>
          <w:color w:val="1A1A1A"/>
          <w:sz w:val="21"/>
        </w:rPr>
        <w:t>- **`tests/test_detect.py`** — 3 new tests: `test_an_unmeasurable_span_is_excluded_from_the_verdict`, `test_a_document_with_nothing_measurable_is_not_accused`, `test_standardised_features_are_clipped`.</w:t>
      </w:r>
    </w:p>
    <w:p>
      <w:pPr>
        <w:spacing w:after="100" w:line="269" w:lineRule="auto"/>
        <w:ind w:left="403"/>
      </w:pPr>
      <w:r>
        <w:rPr>
          <w:color w:val="1A1A1A"/>
          <w:sz w:val="21"/>
        </w:rPr>
        <w:t>- **`src/palimpsest/api/app.py`** — `_limitations()` now reports the generator gradient from artifacts instead of "Trained on one generator (GPT-3.5)".</w:t>
      </w:r>
    </w:p>
    <w:p>
      <w:pPr>
        <w:spacing w:after="100" w:line="269" w:lineRule="auto"/>
        <w:ind w:left="403"/>
      </w:pPr>
      <w:r>
        <w:rPr>
          <w:color w:val="1A1A1A"/>
          <w:sz w:val="21"/>
        </w:rPr>
        <w:t>- **Docs rewritten**: `README.md` (new "number that decides whether this is useful" table, failure #0, all figures), `docs/01-approach.md`, `docs/02-dataset.md`, `docs/03-evaluation.md`, `docs/04-failures.md` (Part 1 fully rewritten; failure #0 added), `docs/05-esl.md` (proficiency gradient rewritten — no longer monotone), `docs/06-decisions.md` (decisions 13/14/15 added).</w:t>
      </w:r>
    </w:p>
    <w:p>
      <w:pPr>
        <w:spacing w:after="100" w:line="269" w:lineRule="auto"/>
        <w:ind w:left="403"/>
      </w:pPr>
      <w:r>
        <w:rPr>
          <w:color w:val="1A1A1A"/>
          <w:sz w:val="21"/>
        </w:rPr>
        <w:t>4. Errors and fixes:</w:t>
        <w:br/>
        <w:t>- **`write_jsonl(out, docs)` arg order wrong** (signature is `write_jsonl(docs, path)`) — crashed after generating 37 essays, losing all of them. Fixed to `write_jsonl(docs, out)` **and** added a per-model incremental flush so paid-for quota can't be discarded again.</w:t>
        <w:br/>
        <w:t>- **429 treated as fatal** — silently halved a run (14 requested, 6 written). Fixed with retry/backoff on 429 **and** 503, plus a 120s cool-off that re-tries all models once.</w:t>
        <w:br/>
        <w:t>- **Essays came back at 143 words instead of 450** — Gemini 3 thinking tokens (1,055–1,949 measured) consumed `maxOutputTokens: 4096`. Fixed by raising to 16384. `thinkingConfig: {thinkingBudget: 0}` was tried and rejected with HTTP 400 by gemini-3.5-flash-lite and gemini-3.6-flash, so it could not be used.</w:t>
        <w:br/>
        <w:t>- **`np.isfinite` TypeError in compare_generators** — `n_words` can be `None`, producing an object array. Fixed by building the array as `float` with a default.</w:t>
        <w:br/>
        <w:t>- **zsh ate `$c:artifacts/...`** as a history modifier — fixed with `"${c}:artifacts/..."`.</w:t>
        <w:br/>
        <w:t>- **Regression I introduced**: making machine essays 400–500 words flipped the `n_words` coefficient from −1.17 (long=human) to +0.148 (long=machine). Three real ESL essays with no sentence-ending punctuation (312/313/466 words as ONE span, z=+33..+50) went from docP 0.100 (not flagged) to 0.977 (flagged). Fixed with three layers: `Z_CLIP=5.0`, `MAX_SENTENCE_WORDS=90` excluded from `aggregate()`, and the same rule in evaluate/find_failures. **Discovered along the way that `reliable` was purely cosmetic** — computed and reported but ignored by the aggregator.</w:t>
        <w:br/>
        <w:t>- **HTTP 500 on every API request** after my reliability change — `word_counts[i] &lt;= MAX_SENTENCE_WORDS` returns `numpy.bool_`, which pydantic refuses to serialise. Fixed with `bool(...)`.</w:t>
        <w:br/>
        <w:t>- **`keep or ii` fallback was wrong** — it re-scored exactly the documents the fix existed for. Replaced with a neutral 0.0 verdict matching `aggregate`.</w:t>
        <w:br/>
        <w:t>- **Control set generated from the wrong model** — first built from the held-out `gemini-3.5-flash-lite`, making a low score ambiguous between "unseen model" and "unseen topic". Regenerated from `gemini-3.1-flash-lite` (a model IN training) to isolate topic.</w:t>
        <w:br/>
        <w:t>- **2 tests silently skipping** after retrain (FAILURE_CLAIMS fragments no longer in `failures.json`) — treated as staleness, rewrote docs/04-failures.md Part 1 against real current failures and repointed the claims.</w:t>
        <w:br/>
        <w:t>- **UI check failed** ("share 34%" vs bound 30) — the demo example genuinely improved. Relaxed the bound to 50 with a comment explaining why, and fixed the stale README sentence ("74% document confidence… 97.4% threshold" → "38%… 80.7%").</w:t>
      </w:r>
    </w:p>
    <w:p>
      <w:pPr>
        <w:spacing w:after="100" w:line="269" w:lineRule="auto"/>
        <w:ind w:left="403"/>
      </w:pPr>
      <w:r>
        <w:rPr>
          <w:color w:val="1A1A1A"/>
          <w:sz w:val="21"/>
        </w:rPr>
        <w:t>User feedback that changed direction:</w:t>
        <w:br/>
        <w:t>- User overrode the "measure first" plan with "train it" and "at least 500 essays".</w:t>
        <w:br/>
        <w:t>- User required 400–500 word essays — which turned out to close a pre-existing 2.5× length confound (human 632–715 words vs machine 261).</w:t>
      </w:r>
    </w:p>
    <w:p>
      <w:pPr>
        <w:spacing w:after="100" w:line="269" w:lineRule="auto"/>
        <w:ind w:left="403"/>
      </w:pPr>
      <w:r>
        <w:rPr>
          <w:color w:val="1A1A1A"/>
          <w:sz w:val="21"/>
        </w:rPr>
        <w:t>5. Problem Solving:</w:t>
        <w:br/>
        <w:t>- Established the Gemini miss was structural, not a threshold issue (median sentence 0.019; 15/18 below 0.09).</w:t>
        <w:br/>
        <w:t>- Quantified and prevented a training-prior inversion (11.7% → would-be 69% machine) via TRAIN_CAP=135, landing at 49.8%.</w:t>
        <w:br/>
        <w:t>- Designed a four-way split so the flattering question ("does it detect generators it has seen") could not be reported alone.</w:t>
        <w:br/>
        <w:t>- Built a topic control to rule out the 40-subject confound (95.6% vs 94.8% — indistinguishable).</w:t>
        <w:br/>
        <w:t>- Found, fixed, and regression-tested a harm I introduced against the least fluent ESL writers.</w:t>
        <w:br/>
        <w:t>- Verified end-to-end: the original failing essay now scores 72% machine share, 13/18 sentences flagged (still below the 0.807 document threshold at 0.756 — stated precisely, not overclaimed).</w:t>
      </w:r>
    </w:p>
    <w:p>
      <w:pPr>
        <w:spacing w:after="100" w:line="269" w:lineRule="auto"/>
        <w:ind w:left="403"/>
      </w:pPr>
      <w:r>
        <w:rPr>
          <w:color w:val="1A1A1A"/>
          <w:sz w:val="21"/>
        </w:rPr>
        <w:t>6. All user messages:</w:t>
        <w:br/>
        <w:t>- "reverify and rebuilt project 2, i believe there should be no issue left that prevent us from winning hackathon,does making the website needed to win the hackathon"</w:t>
        <w:br/>
        <w:t>- "open in local host so that i can check"</w:t>
        <w:br/>
        <w:t>- "this 100 percent gemini written [full ~393-word essay about TheNectar anti-counterfeiting water bottle company] still it fails" (with screenshot showing 0% share, 23% confidence, 0 of 18 sentences flagged)</w:t>
        <w:br/>
        <w:t>- "resume your work---------------train the palmiassist on essay written by gemini use apoi key-------write atleast 500 essay and train it"</w:t>
        <w:br/>
        <w:t>- "every essay should contain 400 to 500 words"</w:t>
      </w:r>
    </w:p>
    <w:p>
      <w:pPr>
        <w:spacing w:after="100" w:line="269" w:lineRule="auto"/>
        <w:ind w:left="403"/>
      </w:pPr>
      <w:r>
        <w:rPr>
          <w:color w:val="1A1A1A"/>
          <w:sz w:val="21"/>
        </w:rPr>
        <w:t>(Also two AskUserQuestion selections: "palimpsest" for which project; "Measure it, then decide (Recommended)" for direction — the latter subsequently superseded by the user's explicit "train it" instruction. One tool call was rejected by the user mid-run: a second generation pass invocation.)</w:t>
      </w:r>
    </w:p>
    <w:p>
      <w:pPr>
        <w:spacing w:after="100" w:line="269" w:lineRule="auto"/>
        <w:ind w:left="403"/>
      </w:pPr>
      <w:r>
        <w:rPr>
          <w:color w:val="1A1A1A"/>
          <w:sz w:val="21"/>
        </w:rPr>
        <w:t>7. Pending Tasks:</w:t>
        <w:br/>
        <w:t>- Nothing explicitly outstanding. The work is **uncommitted** (37 modified/untracked files) — I have not committed because the standing rule is to commit only when asked.</w:t>
      </w:r>
    </w:p>
    <w:p>
      <w:pPr>
        <w:spacing w:after="100" w:line="269" w:lineRule="auto"/>
        <w:ind w:left="403"/>
      </w:pPr>
      <w:r>
        <w:rPr>
          <w:color w:val="1A1A1A"/>
          <w:sz w:val="21"/>
        </w:rPr>
        <w:t>8. Current Work:</w:t>
        <w:br/>
        <w:t>Immediately before this summary, I completed the final verification pass. I copied `artifacts/` to `/tmp/pal/artifacts-check`, re-ran `train.py`, `evaluate.py`, `find_failures.py`, `ablate_length.py`, and confirmed all nine artifacts regenerate bit-identically:</w:t>
        <w:br/>
        <w:t>```</w:t>
        <w:br/>
        <w:t>IDENTICAL  ablation_length.json</w:t>
        <w:br/>
        <w:t>IDENTICAL  detector.json</w:t>
        <w:br/>
        <w:t>IDENTICAL  document_detector.json</w:t>
        <w:br/>
        <w:t>IDENTICAL  evaluation.json</w:t>
        <w:br/>
        <w:t>IDENTICAL  failures.json</w:t>
        <w:br/>
        <w:t>IDENTICAL  generator_comparison.json</w:t>
        <w:br/>
        <w:t>IDENTICAL  mixed_split.json</w:t>
        <w:br/>
        <w:t>IDENTICAL  modern_split.json</w:t>
        <w:br/>
        <w:t>IDENTICAL  ngram_reference.json</w:t>
        <w:br/>
        <w:t>```</w:t>
        <w:br/>
        <w:t>Prior to that: 127/127 pytest tests pass, 23/23 UI browser checks pass, secret scan clean (no `AIza…` matches anywhere).</w:t>
      </w:r>
    </w:p>
    <w:p>
      <w:pPr>
        <w:spacing w:after="100" w:line="269" w:lineRule="auto"/>
        <w:ind w:left="403"/>
      </w:pPr>
      <w:r>
        <w:rPr>
          <w:color w:val="1A1A1A"/>
          <w:sz w:val="21"/>
        </w:rPr>
        <w:t>Final measured results (before → after retrain, identical documents):</w:t>
        <w:br/>
        <w:t>| set | n | before | after |</w:t>
        <w:br/>
        <w:t>|---|---|---|---|</w:t>
        <w:br/>
        <w:t>| modern_unseen_family | 22 | 0.0% | 45.5% |</w:t>
        <w:br/>
        <w:t>| modern_unseen | 250 | 0.0% | 80.0% |</w:t>
        <w:br/>
        <w:t>| modern_holdout | 115 | 0.0% | 94.8% |</w:t>
        <w:br/>
        <w:t>| modern_control (topic control) | 45 | 0.0% | 95.6% |</w:t>
        <w:br/>
        <w:t>| unseen_prompting | 31 | 6.5% | 38.7% |</w:t>
        <w:br/>
        <w:t>| adversarial | 21 | 0.0% | 0.0% |</w:t>
        <w:br/>
        <w:t>| esl (false positives) | 791 | 6.4% | 6.1% |</w:t>
        <w:br/>
        <w:t>| domain_shift (false positives) | 88 | 0.0% | 0.0% |</w:t>
      </w:r>
    </w:p>
    <w:p>
      <w:pPr>
        <w:spacing w:after="100" w:line="269" w:lineRule="auto"/>
        <w:ind w:left="403"/>
      </w:pPr>
      <w:r>
        <w:rPr>
          <w:color w:val="1A1A1A"/>
          <w:sz w:val="21"/>
        </w:rPr>
        <w:t>Published held-out figures: sentence AUROC 0.925, document AUROC 0.909, ESL docFPR 5.8%, TOEFL docFPR 17.8%, domain-shift 0.0%, localisation AUROC 0.808 / seam-within-2 39% (a genuine regression from 0.883/70%, documented and undiagnosed).</w:t>
      </w:r>
    </w:p>
    <w:p>
      <w:pPr>
        <w:spacing w:after="100" w:line="269" w:lineRule="auto"/>
        <w:ind w:left="403"/>
      </w:pPr>
      <w:r>
        <w:rPr>
          <w:color w:val="1A1A1A"/>
          <w:sz w:val="21"/>
        </w:rPr>
        <w:t>Files I did NOT touch (not mine, present in the working tree): `data/generated/claude_raw/`, `data/generated/plan/`, `scripts/plan_claude_corpus.py`.</w:t>
      </w:r>
    </w:p>
    <w:p>
      <w:pPr>
        <w:spacing w:after="100" w:line="269" w:lineRule="auto"/>
        <w:ind w:left="403"/>
      </w:pPr>
      <w:r>
        <w:rPr>
          <w:color w:val="1A1A1A"/>
          <w:sz w:val="21"/>
        </w:rPr>
        <w:t>9. Optional Next Step:</w:t>
        <w:br/>
        <w:t>Report the final results to the user and offer to commit. The user's last explicit instruction was **"train the palmiassist on essay written by gemini use apoi key-------write atleast 500 essay and train it"**, which is now complete (567 essays generated, 135 trained on, verified). I should also close out the still-open original question — **"does making the website needed to win the hackathon"** — for which I gave a partial answer earlier: palimpsest's `web/` IS the product and is finished (23/23 checks), while a *deployed public* site is not what wins here because GPT-2 on CPU needs a real server and won't run on static hosting. I should not begin any new work (e.g. committing, deploying, or diagnosing the localisation regression) without confirming with the user first.</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/Users/kumarkartikey/.claude-cursor/projects/-Users-kumarkartikey-Documents-New-project/22948330-d089-42f2-b1dd-bc0afd175eec.jsonl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r>
        <w:br w:type="page"/>
      </w:r>
    </w:p>
    <w:p>
      <w:pPr>
        <w:spacing w:before="0" w:after="20"/>
        <w:ind w:left="0"/>
      </w:pPr>
      <w:r>
        <w:rPr>
          <w:b/>
          <w:i w:val="0"/>
          <w:color w:val="707070"/>
          <w:sz w:val="18"/>
        </w:rPr>
        <w:t>Session 3</w:t>
      </w:r>
    </w:p>
    <w:p>
      <w:pPr>
        <w:spacing w:before="0" w:after="80"/>
        <w:ind w:left="0"/>
      </w:pPr>
      <w:r>
        <w:rPr>
          <w:b/>
          <w:i w:val="0"/>
          <w:color w:val="1A1A1A"/>
          <w:sz w:val="34"/>
        </w:rPr>
        <w:t xml:space="preserve">to train palimpesest------generate different set of essay so that it can detect how you write essay to detect </w:t>
      </w:r>
    </w:p>
    <w:p>
      <w:pPr>
        <w:spacing w:before="0" w:after="40"/>
        <w:ind w:left="0"/>
      </w:pPr>
      <w:r>
        <w:rPr>
          <w:b w:val="0"/>
          <w:i w:val="0"/>
          <w:color w:val="707070"/>
          <w:sz w:val="18"/>
        </w:rPr>
        <w:t>08 Aug 2026, 22:45 → 09 Aug 2026, 16:38   ·   14 messages · 68 replies · 118 tool actions</w:t>
      </w:r>
    </w:p>
    <w:p>
      <w:pPr>
        <w:spacing w:before="0" w:after="60"/>
        <w:ind w:left="0"/>
      </w:pPr>
      <w:r>
        <w:rPr>
          <w:b w:val="0"/>
          <w:i w:val="0"/>
          <w:color w:val="707070"/>
          <w:sz w:val="17"/>
        </w:rPr>
        <w:t>Working in: New project, palimpsest</w:t>
      </w:r>
    </w:p>
    <w:p>
      <w:pPr>
        <w:spacing w:before="0" w:after="120"/>
        <w:ind w:left="0"/>
      </w:pPr>
      <w:r>
        <w:rPr>
          <w:rFonts w:ascii="Consolas" w:hAnsi="Consolas" w:eastAsia="Consolas"/>
          <w:b w:val="0"/>
          <w:i w:val="0"/>
          <w:color w:val="707070"/>
          <w:sz w:val="16"/>
        </w:rPr>
        <w:t>Transcript: b7f61c9b-5fef-4fa5-b058-065b6d4edaa5.jsonl</w:t>
      </w:r>
    </w:p>
    <w:p>
      <w:pPr>
        <w:spacing w:before="40" w:after="160"/>
        <w:pBdr>
          <w:bottom w:val="single" w:sz="6" w:color="C8C8C8" w:space="1"/>
        </w:pBdr>
      </w:pPr>
    </w:p>
    <w:p>
      <w:pPr>
        <w:spacing w:before="160" w:after="40"/>
        <w:ind w:left="0"/>
      </w:pPr>
      <w:r>
        <w:rPr>
          <w:b/>
          <w:i w:val="0"/>
          <w:color w:val="0B5C8A"/>
          <w:sz w:val="17"/>
        </w:rPr>
        <w:t>YOU · 22:45</w:t>
      </w:r>
    </w:p>
    <w:p>
      <w:pPr>
        <w:spacing w:after="100" w:line="269" w:lineRule="auto"/>
        <w:ind w:left="403"/>
      </w:pPr>
      <w:r>
        <w:rPr>
          <w:color w:val="1A1A1A"/>
          <w:sz w:val="21"/>
        </w:rPr>
        <w:t>to train palimpesest------generate different set of essay so that it can detect how you write essay to detect ai written essay so that we can win hackathon---------generate 500 such essay</w:t>
      </w:r>
    </w:p>
    <w:p>
      <w:pPr>
        <w:spacing w:before="120" w:after="40"/>
        <w:ind w:left="0"/>
      </w:pPr>
      <w:r>
        <w:rPr>
          <w:b/>
          <w:i w:val="0"/>
          <w:color w:val="7A3E12"/>
          <w:sz w:val="17"/>
        </w:rPr>
        <w:t>CLAUDE</w:t>
      </w:r>
    </w:p>
    <w:p>
      <w:pPr>
        <w:spacing w:after="100" w:line="269" w:lineRule="auto"/>
        <w:ind w:left="403"/>
      </w:pPr>
      <w:r>
        <w:rPr>
          <w:color w:val="1A1A1A"/>
          <w:sz w:val="21"/>
        </w:rPr>
        <w:t>I'll check if there's an existing "palimpsest" project in the workspace to understand the context before generating content.</w:t>
      </w:r>
    </w:p>
    <w:p>
      <w:pPr>
        <w:spacing w:before="0" w:after="20"/>
        <w:ind w:left="605"/>
      </w:pPr>
      <w:r>
        <w:rPr>
          <w:rFonts w:ascii="Consolas" w:hAnsi="Consolas" w:eastAsia="Consolas"/>
          <w:b w:val="0"/>
          <w:i w:val="0"/>
          <w:color w:val="5A5A5A"/>
          <w:sz w:val="16"/>
        </w:rPr>
        <w:t>▸ Bash: find "/Users/kumarkartikey/Documents/New project" -maxdepth 2 -iname "*palimp*" 2&gt;/dev/null; echo "---"; ls "/Users/kumarkartikey/Documents/New projec…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There's an existing `palimpsest` project. Let me look inside it.</w:t>
      </w:r>
    </w:p>
    <w:p>
      <w:pPr>
        <w:spacing w:before="0" w:after="20"/>
        <w:ind w:left="605"/>
      </w:pPr>
      <w:r>
        <w:rPr>
          <w:rFonts w:ascii="Consolas" w:hAnsi="Consolas" w:eastAsia="Consolas"/>
          <w:b w:val="0"/>
          <w:i w:val="0"/>
          <w:color w:val="5A5A5A"/>
          <w:sz w:val="16"/>
        </w:rPr>
        <w:t>▸ Bash: cd "/Users/kumarkartikey/Documents/New project/palimpsest" &amp;&amp; ls -la &amp;&amp; echo "---README/HISTORY---" &amp;&amp; (test -f README.md &amp;&amp; head -100 README.md); (te…</w:t>
      </w:r>
    </w:p>
    <w:p>
      <w:pPr>
        <w:spacing w:before="0" w:after="20"/>
        <w:ind w:left="605"/>
      </w:pPr>
      <w:r>
        <w:rPr>
          <w:rFonts w:ascii="Consolas" w:hAnsi="Consolas" w:eastAsia="Consolas"/>
          <w:b w:val="0"/>
          <w:i w:val="0"/>
          <w:color w:val="5A5A5A"/>
          <w:sz w:val="16"/>
        </w:rPr>
        <w:t>▸ Bash: cd "/Users/kumarkartikey/Documents/New project/palimpsest" &amp;&amp; echo "--- data dir ---" &amp;&amp; find data -maxdepth 3 -type d &amp;&amp; echo "--- data file counts -…</w:t>
      </w:r>
    </w:p>
    <w:p>
      <w:pPr>
        <w:spacing w:before="0" w:after="20"/>
        <w:ind w:left="605"/>
      </w:pPr>
      <w:r>
        <w:rPr>
          <w:rFonts w:ascii="Consolas" w:hAnsi="Consolas" w:eastAsia="Consolas"/>
          <w:b w:val="0"/>
          <w:i w:val="0"/>
          <w:color w:val="5A5A5A"/>
          <w:sz w:val="16"/>
        </w:rPr>
        <w:t>▸ Bash: cd "/Users/kumarkartikey/Documents/New project/palimpsest" &amp;&amp; echo "=== generate_modern.py ===" &amp;&amp; cat scripts/generate_modern.py</w:t>
      </w:r>
    </w:p>
    <w:p>
      <w:pPr>
        <w:spacing w:before="0" w:after="20"/>
        <w:ind w:left="605"/>
      </w:pPr>
      <w:r>
        <w:rPr>
          <w:rFonts w:ascii="Consolas" w:hAnsi="Consolas" w:eastAsia="Consolas"/>
          <w:b w:val="0"/>
          <w:i w:val="0"/>
          <w:color w:val="5A5A5A"/>
          <w:sz w:val="16"/>
        </w:rPr>
        <w:t>▸ Bash: cd "/Users/kumarkartikey/Documents/New project/palimpsest" &amp;&amp; echo "=== fetch.py Document class ===" &amp;&amp; sed -n '1,80p' src/palimpsest/data/fetch.py 2&gt;…</w:t>
      </w:r>
    </w:p>
    <w:p>
      <w:pPr>
        <w:spacing w:before="0" w:after="20"/>
        <w:ind w:left="605"/>
      </w:pPr>
      <w:r>
        <w:rPr>
          <w:rFonts w:ascii="Consolas" w:hAnsi="Consolas" w:eastAsia="Consolas"/>
          <w:b w:val="0"/>
          <w:i w:val="0"/>
          <w:color w:val="5A5A5A"/>
          <w:sz w:val="16"/>
        </w:rPr>
        <w:t>▸ Bash: cd "/Users/kumarkartikey/Documents/New project/palimpsest" &amp;&amp; python3 -c " import json, collections for fn in ['data/features/train.jsonl']: c = colle…</w:t>
      </w:r>
    </w:p>
    <w:p>
      <w:pPr>
        <w:spacing w:before="0" w:after="20"/>
        <w:ind w:left="605"/>
      </w:pPr>
      <w:r>
        <w:rPr>
          <w:rFonts w:ascii="Consolas" w:hAnsi="Consolas" w:eastAsia="Consolas"/>
          <w:b w:val="0"/>
          <w:i w:val="0"/>
          <w:color w:val="5A5A5A"/>
          <w:sz w:val="16"/>
        </w:rPr>
        <w:t>▸ Bash: cd "/Users/kumarkartikey/Documents/New project/palimpsest" &amp;&amp; grep -n "modern\|SETS\s*=\|unseen-generator\|unseen_generator" scripts/build_features.py…</w:t>
      </w:r>
    </w:p>
    <w:p>
      <w:pPr>
        <w:spacing w:before="0" w:after="20"/>
        <w:ind w:left="605"/>
      </w:pPr>
      <w:r>
        <w:rPr>
          <w:rFonts w:ascii="Consolas" w:hAnsi="Consolas" w:eastAsia="Consolas"/>
          <w:b w:val="0"/>
          <w:i w:val="0"/>
          <w:color w:val="5A5A5A"/>
          <w:sz w:val="16"/>
        </w:rPr>
        <w:t>▸ Bash: cd "/Users/kumarkartikey/Documents/New project/palimpsest" &amp;&amp; grep -rn "modern_essays\|generate_modern\|unseen-generator" scripts/*.py src/palimpsest/…</w:t>
      </w:r>
    </w:p>
    <w:p>
      <w:pPr>
        <w:spacing w:before="0" w:after="20"/>
        <w:ind w:left="605"/>
      </w:pPr>
      <w:r>
        <w:rPr>
          <w:rFonts w:ascii="Consolas" w:hAnsi="Consolas" w:eastAsia="Consolas"/>
          <w:b w:val="0"/>
          <w:i w:val="0"/>
          <w:color w:val="5A5A5A"/>
          <w:sz w:val="16"/>
        </w:rPr>
        <w:t>▸ Bash: cd "/Users/kumarkartikey/Documents/New project/palimpsest" &amp;&amp; sed -n '150,240p' src/palimpsest/data/sources.py</w:t>
      </w:r>
    </w:p>
    <w:p>
      <w:pPr>
        <w:spacing w:before="0" w:after="20"/>
        <w:ind w:left="605"/>
      </w:pPr>
      <w:r>
        <w:rPr>
          <w:rFonts w:ascii="Consolas" w:hAnsi="Consolas" w:eastAsia="Consolas"/>
          <w:b w:val="0"/>
          <w:i w:val="0"/>
          <w:color w:val="5A5A5A"/>
          <w:sz w:val="16"/>
        </w:rPr>
        <w:t>▸ Bash: cd "/Users/kumarkartikey/Documents/New project/palimpsest" &amp;&amp; grep -n -i "length\|word" docs/02-dataset.md | head -30 echo "---06-decisions---" grep -…</w:t>
      </w:r>
    </w:p>
    <w:p>
      <w:pPr>
        <w:spacing w:before="0" w:after="60"/>
        <w:ind w:left="0"/>
      </w:pPr>
    </w:p>
    <w:p>
      <w:pPr>
        <w:spacing w:before="160" w:after="40"/>
        <w:ind w:left="0"/>
      </w:pPr>
      <w:r>
        <w:rPr>
          <w:b/>
          <w:i w:val="0"/>
          <w:color w:val="0B5C8A"/>
          <w:sz w:val="17"/>
        </w:rPr>
        <w:t>YOU · 22:48</w:t>
      </w:r>
    </w:p>
    <w:p>
      <w:pPr>
        <w:spacing w:after="100" w:line="269" w:lineRule="auto"/>
        <w:ind w:left="403"/>
      </w:pPr>
      <w:r>
        <w:rPr>
          <w:color w:val="1A1A1A"/>
          <w:sz w:val="21"/>
        </w:rPr>
        <w:t>[Request interrupted by user]</w:t>
      </w:r>
    </w:p>
    <w:p>
      <w:pPr>
        <w:spacing w:before="120" w:after="60"/>
        <w:ind w:left="403"/>
      </w:pPr>
      <w:r>
        <w:rPr>
          <w:rFonts w:ascii="Consolas" w:hAnsi="Consolas" w:eastAsia="Consolas"/>
          <w:b/>
          <w:i w:val="0"/>
          <w:color w:val="0B5C8A"/>
          <w:sz w:val="18"/>
        </w:rPr>
        <w:t>/model opus</w:t>
      </w:r>
    </w:p>
    <w:p>
      <w:pPr>
        <w:spacing w:before="120" w:after="60"/>
        <w:ind w:left="403"/>
      </w:pPr>
      <w:r>
        <w:rPr>
          <w:rFonts w:ascii="Consolas" w:hAnsi="Consolas" w:eastAsia="Consolas"/>
          <w:b/>
          <w:i w:val="0"/>
          <w:color w:val="0B5C8A"/>
          <w:sz w:val="18"/>
        </w:rPr>
        <w:t>/model claude-fable-5[1m]</w:t>
      </w:r>
    </w:p>
    <w:p>
      <w:pPr>
        <w:spacing w:before="160" w:after="40"/>
        <w:ind w:left="0"/>
      </w:pPr>
      <w:r>
        <w:rPr>
          <w:b/>
          <w:i w:val="0"/>
          <w:color w:val="0B5C8A"/>
          <w:sz w:val="17"/>
        </w:rPr>
        <w:t>YOU · 22:48</w:t>
      </w:r>
    </w:p>
    <w:p>
      <w:pPr>
        <w:spacing w:after="100" w:line="269" w:lineRule="auto"/>
        <w:ind w:left="403"/>
      </w:pPr>
      <w:r>
        <w:rPr>
          <w:color w:val="1A1A1A"/>
          <w:sz w:val="21"/>
        </w:rPr>
        <w:t>resume</w:t>
      </w:r>
    </w:p>
    <w:p>
      <w:pPr>
        <w:spacing w:before="0" w:after="20"/>
        <w:ind w:left="605"/>
      </w:pPr>
      <w:r>
        <w:rPr>
          <w:rFonts w:ascii="Consolas" w:hAnsi="Consolas" w:eastAsia="Consolas"/>
          <w:b w:val="0"/>
          <w:i w:val="0"/>
          <w:color w:val="5A5A5A"/>
          <w:sz w:val="16"/>
        </w:rPr>
        <w:t>▸ Bash: cd "/Users/kumarkartikey/Documents/New project/palimpsest" &amp;&amp; sed -n '1,100p' docs/06-decisions.md</w:t>
      </w:r>
    </w:p>
    <w:p>
      <w:pPr>
        <w:spacing w:before="0" w:after="60"/>
        <w:ind w:left="0"/>
      </w:pPr>
    </w:p>
    <w:p>
      <w:pPr>
        <w:spacing w:before="160" w:after="40"/>
        <w:ind w:left="0"/>
      </w:pPr>
      <w:r>
        <w:rPr>
          <w:b/>
          <w:i w:val="0"/>
          <w:color w:val="0B5C8A"/>
          <w:sz w:val="17"/>
        </w:rPr>
        <w:t>YOU · 22:48</w:t>
      </w:r>
    </w:p>
    <w:p>
      <w:pPr>
        <w:spacing w:after="100" w:line="269" w:lineRule="auto"/>
        <w:ind w:left="403"/>
      </w:pPr>
      <w:r>
        <w:rPr>
          <w:color w:val="1A1A1A"/>
          <w:sz w:val="21"/>
        </w:rPr>
        <w:t>[Request interrupted by user]</w:t>
      </w:r>
    </w:p>
    <w:p>
      <w:pPr>
        <w:spacing w:before="120" w:after="60"/>
        <w:ind w:left="403"/>
      </w:pPr>
      <w:r>
        <w:rPr>
          <w:rFonts w:ascii="Consolas" w:hAnsi="Consolas" w:eastAsia="Consolas"/>
          <w:b/>
          <w:i w:val="0"/>
          <w:color w:val="0B5C8A"/>
          <w:sz w:val="18"/>
        </w:rPr>
        <w:t>/model opus</w:t>
      </w:r>
    </w:p>
    <w:p>
      <w:pPr>
        <w:spacing w:before="120" w:after="60"/>
        <w:ind w:left="403"/>
      </w:pPr>
      <w:r>
        <w:rPr>
          <w:rFonts w:ascii="Consolas" w:hAnsi="Consolas" w:eastAsia="Consolas"/>
          <w:b/>
          <w:i w:val="0"/>
          <w:color w:val="0B5C8A"/>
          <w:sz w:val="18"/>
        </w:rPr>
        <w:t>/model opus</w:t>
      </w:r>
    </w:p>
    <w:p>
      <w:pPr>
        <w:spacing w:before="160" w:after="40"/>
        <w:ind w:left="0"/>
      </w:pPr>
      <w:r>
        <w:rPr>
          <w:b/>
          <w:i w:val="0"/>
          <w:color w:val="0B5C8A"/>
          <w:sz w:val="17"/>
        </w:rPr>
        <w:t>YOU · 22:48</w:t>
      </w:r>
    </w:p>
    <w:p>
      <w:pPr>
        <w:spacing w:after="100" w:line="269" w:lineRule="auto"/>
        <w:ind w:left="403"/>
      </w:pPr>
      <w:r>
        <w:rPr>
          <w:color w:val="1A1A1A"/>
          <w:sz w:val="21"/>
        </w:rPr>
        <w:t>resume</w:t>
      </w:r>
    </w:p>
    <w:p>
      <w:pPr>
        <w:spacing w:before="120" w:after="40"/>
        <w:ind w:left="0"/>
      </w:pPr>
      <w:r>
        <w:rPr>
          <w:b/>
          <w:i w:val="0"/>
          <w:color w:val="7A3E12"/>
          <w:sz w:val="17"/>
        </w:rPr>
        <w:t>CLAUDE</w:t>
      </w:r>
    </w:p>
    <w:p>
      <w:pPr>
        <w:spacing w:after="100" w:line="269" w:lineRule="auto"/>
        <w:ind w:left="403"/>
      </w:pPr>
      <w:r>
        <w:rPr>
          <w:color w:val="1A1A1A"/>
          <w:sz w:val="21"/>
        </w:rPr>
        <w:t>Now I understand the project. Let me check the existing machine-essay generation path and what training data looks like, plus whether there's an API key available for bulk generation.</w:t>
      </w:r>
    </w:p>
    <w:p>
      <w:pPr>
        <w:spacing w:before="0" w:after="20"/>
        <w:ind w:left="605"/>
      </w:pPr>
      <w:r>
        <w:rPr>
          <w:rFonts w:ascii="Consolas" w:hAnsi="Consolas" w:eastAsia="Consolas"/>
          <w:b w:val="0"/>
          <w:i w:val="0"/>
          <w:color w:val="5A5A5A"/>
          <w:sz w:val="16"/>
        </w:rPr>
        <w:t>▸ Bash: cd "/Users/kumarkartikey/Documents/New project/palimpsest" &amp;&amp; echo "=== machine_essays.jsonl sample ===" &amp;&amp; python3 -c " import json,collections c=col…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machine half of training is only **11 essays** — that's the real bottleneck. Let me check how they were made and whether an API key is available for bulk generation.</w:t>
      </w:r>
    </w:p>
    <w:p>
      <w:pPr>
        <w:spacing w:before="0" w:after="20"/>
        <w:ind w:left="605"/>
      </w:pPr>
      <w:r>
        <w:rPr>
          <w:rFonts w:ascii="Consolas" w:hAnsi="Consolas" w:eastAsia="Consolas"/>
          <w:b w:val="0"/>
          <w:i w:val="0"/>
          <w:color w:val="5A5A5A"/>
          <w:sz w:val="16"/>
        </w:rPr>
        <w:t>▸ Bash: cd "/Users/kumarkartikey/Documents/New project/palimpsest" &amp;&amp; python3 -c " import json,collections c=collections.Counter() for line in open('data/gene…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picture is now clear, and it's the highest-leverage gap in the project. Let me confirm the target and check for an API key.</w:t>
      </w:r>
    </w:p>
    <w:p>
      <w:pPr>
        <w:spacing w:before="0" w:after="20"/>
        <w:ind w:left="605"/>
      </w:pPr>
      <w:r>
        <w:rPr>
          <w:rFonts w:ascii="Consolas" w:hAnsi="Consolas" w:eastAsia="Consolas"/>
          <w:b w:val="0"/>
          <w:i w:val="0"/>
          <w:color w:val="5A5A5A"/>
          <w:sz w:val="16"/>
        </w:rPr>
        <w:t>▸ Bash: cd "/Users/kumarkartikey/Documents/New project/palimpsest" &amp;&amp; echo "=== adversarial numbers in evaluation doc ===" &amp;&amp; grep -n -i "adversarial\|0 of 11…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Anthropic key, but I have what I need. Let me confirm the exact gap I'm targeting and get the human length distribution to match.</w:t>
      </w:r>
    </w:p>
    <w:p>
      <w:pPr>
        <w:spacing w:before="0" w:after="20"/>
        <w:ind w:left="605"/>
      </w:pPr>
      <w:r>
        <w:rPr>
          <w:rFonts w:ascii="Consolas" w:hAnsi="Consolas" w:eastAsia="Consolas"/>
          <w:b w:val="0"/>
          <w:i w:val="0"/>
          <w:color w:val="5A5A5A"/>
          <w:sz w:val="16"/>
        </w:rPr>
        <w:t>▸ Bash: cd "/Users/kumarkartikey/Documents/New project/palimpsest" &amp;&amp; sed -n '85,100p' docs/03-evaluation.md echo "=== human training essay length distributio…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the target: **`adversarial` = 21 Claude-written docs, document recall 0.0%** — the detector catches *zero* modern Claude essays because its machine training data is 31 GPT-3.5 essays from 2022. That's exactly the gap 500 Claude essays would close.</w:t>
      </w:r>
    </w:p>
    <w:p>
      <w:pPr>
        <w:spacing w:after="100" w:line="269" w:lineRule="auto"/>
        <w:ind w:left="403"/>
      </w:pPr>
      <w:r>
        <w:rPr>
          <w:color w:val="1A1A1A"/>
          <w:sz w:val="21"/>
        </w:rPr>
        <w:t>Let me set up tracking and build a deterministic corpus plan first.</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TodoWrite: {"todos": [{"content": "Write scripts/plan_claude_corpus.py \u2014 deterministic 500-essay plan (topics, prompts, styles, lengths, models, pre-registe…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planner. This encodes the design decisions that keep the corpus from repeating the project's own documented failure #4 (a corpus that measures our prompt instead of the model).</w:t>
      </w:r>
    </w:p>
    <w:p>
      <w:pPr>
        <w:spacing w:before="0" w:after="20"/>
        <w:ind w:left="605"/>
      </w:pPr>
      <w:r>
        <w:rPr>
          <w:rFonts w:ascii="Consolas" w:hAnsi="Consolas" w:eastAsia="Consolas"/>
          <w:b w:val="0"/>
          <w:i w:val="0"/>
          <w:color w:val="5A5A5A"/>
          <w:sz w:val="16"/>
        </w:rPr>
        <w:t>▸ Write: /Users/kumarkartikey/Documents/New project/palimpsest/scripts/plan_claude_corpus.py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8:40am (Asia/Calcutta)</w:t>
      </w:r>
    </w:p>
    <w:p>
      <w:pPr>
        <w:spacing w:before="160" w:after="40"/>
        <w:ind w:left="0"/>
      </w:pPr>
      <w:r>
        <w:rPr>
          <w:b/>
          <w:i w:val="0"/>
          <w:color w:val="0B5C8A"/>
          <w:sz w:val="17"/>
        </w:rPr>
        <w:t>YOU · 13:42</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13:42</w:t>
      </w:r>
    </w:p>
    <w:p>
      <w:pPr>
        <w:spacing w:after="100" w:line="269" w:lineRule="auto"/>
        <w:ind w:left="403"/>
      </w:pPr>
      <w:r>
        <w:rPr>
          <w:color w:val="1A1A1A"/>
          <w:sz w:val="21"/>
        </w:rPr>
        <w:t>resume your work</w:t>
      </w:r>
    </w:p>
    <w:p>
      <w:pPr>
        <w:spacing w:before="0" w:after="20"/>
        <w:ind w:left="605"/>
      </w:pPr>
      <w:r>
        <w:rPr>
          <w:rFonts w:ascii="Consolas" w:hAnsi="Consolas" w:eastAsia="Consolas"/>
          <w:b w:val="0"/>
          <w:i w:val="0"/>
          <w:color w:val="5A5A5A"/>
          <w:sz w:val="16"/>
        </w:rPr>
        <w:t>▸ Bash: cd "/Users/kumarkartikey/Documents/New project/palimpsest" &amp;&amp; python3 scripts/plan_claude_corpus.py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Plan built — median 639 words against the human 632. Let me verify the length match against the *combined* human corpus before generating, since a mismatched silhouette is exactly the artifact this project already had to remove once.</w:t>
      </w:r>
    </w:p>
    <w:p>
      <w:pPr>
        <w:spacing w:before="0" w:after="20"/>
        <w:ind w:left="605"/>
      </w:pPr>
      <w:r>
        <w:rPr>
          <w:rFonts w:ascii="Consolas" w:hAnsi="Consolas" w:eastAsia="Consolas"/>
          <w:b w:val="0"/>
          <w:i w:val="0"/>
          <w:color w:val="5A5A5A"/>
          <w:sz w:val="16"/>
        </w:rPr>
        <w:t>▸ Bash: cd "/Users/kumarkartikey/Documents/New project/palimpsest" &amp;&amp; python3 -c " import json H=[] for f in ['data/raw/liang_college_human.jsonl','data/raw/j…</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Mean is identical (636) and median within 3 words. The left tail is slightly thin and my 650-spike slightly too strong — let me tune it, since nothing has been generated yet and this is cheap to fix now.</w:t>
      </w:r>
    </w:p>
    <w:p>
      <w:pPr>
        <w:spacing w:before="0" w:after="20"/>
        <w:ind w:left="605"/>
      </w:pPr>
      <w:r>
        <w:rPr>
          <w:rFonts w:ascii="Consolas" w:hAnsi="Consolas" w:eastAsia="Consolas"/>
          <w:b w:val="0"/>
          <w:i w:val="0"/>
          <w:color w:val="5A5A5A"/>
          <w:sz w:val="16"/>
        </w:rPr>
        <w:t>▸ Bash: cd "/Users/kumarkartikey/Documents/New project/palimpsest" &amp;&amp; python3 -c " import random, json H=[] for f in ['data/raw/liang_college_human.jsonl','da…</w:t>
      </w:r>
    </w:p>
    <w:p>
      <w:pPr>
        <w:spacing w:before="0" w:after="20"/>
        <w:ind w:left="605"/>
      </w:pPr>
      <w:r>
        <w:rPr>
          <w:rFonts w:ascii="Consolas" w:hAnsi="Consolas" w:eastAsia="Consolas"/>
          <w:b w:val="0"/>
          <w:i w:val="0"/>
          <w:color w:val="5A5A5A"/>
          <w:sz w:val="16"/>
        </w:rPr>
        <w:t>▸ Bash: cd "/Users/kumarkartikey/Documents/New project/palimpsest" &amp;&amp; python3 -c " import random, json, statistics H=[] for f in ['data/raw/liang_college_huma…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Mean identical, every quantile within ~25 words. Let me apply that sampler.</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Bash: cd "/Users/kumarkartikey/Documents/New project/palimpsest" &amp;&amp; python3 - &lt;&lt;'PY' import re,pathlib p=pathlib.Path('scripts/plan_claude_corpus.py'); s=p.…</w:t>
      </w:r>
    </w:p>
    <w:p>
      <w:pPr>
        <w:spacing w:before="0" w:after="60"/>
        <w:ind w:left="0"/>
      </w:pPr>
    </w:p>
    <w:p>
      <w:pPr>
        <w:spacing w:before="160" w:after="40"/>
        <w:ind w:left="0"/>
      </w:pPr>
      <w:r>
        <w:rPr>
          <w:b/>
          <w:i w:val="0"/>
          <w:color w:val="0B5C8A"/>
          <w:sz w:val="17"/>
        </w:rPr>
        <w:t>YOU · 13:43</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13:43</w:t>
      </w:r>
    </w:p>
    <w:p>
      <w:pPr>
        <w:spacing w:after="100" w:line="269" w:lineRule="auto"/>
        <w:ind w:left="403"/>
      </w:pPr>
      <w:r>
        <w:rPr>
          <w:color w:val="1A1A1A"/>
          <w:sz w:val="21"/>
        </w:rPr>
        <w:t>resume your work</w:t>
      </w:r>
    </w:p>
    <w:p>
      <w:pPr>
        <w:spacing w:before="0" w:after="20"/>
        <w:ind w:left="605"/>
      </w:pPr>
      <w:r>
        <w:rPr>
          <w:rFonts w:ascii="Consolas" w:hAnsi="Consolas" w:eastAsia="Consolas"/>
          <w:b w:val="0"/>
          <w:i w:val="0"/>
          <w:color w:val="5A5A5A"/>
          <w:sz w:val="16"/>
        </w:rPr>
        <w:t>▸ Bash: cd "/Users/kumarkartikey/Documents/New project/palimpsest" &amp;&amp; sed -n '295,325p' scripts/plan_claude_corpus.py</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Bash: cd "/Users/kumarkartikey/Documents/New project/palimpsest" &amp;&amp; python3 scripts/plan_claude_corpus.py &amp;&amp; echo &amp;&amp; echo "--- batch 00 sample entry ---" &amp;&amp;…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Tuned version fixed the left tail but overshot p90 (800 vs 740). Let me search for the best fit rather than hand-tweaking.</w:t>
      </w:r>
    </w:p>
    <w:p>
      <w:pPr>
        <w:spacing w:before="0" w:after="20"/>
        <w:ind w:left="605"/>
      </w:pPr>
      <w:r>
        <w:rPr>
          <w:rFonts w:ascii="Consolas" w:hAnsi="Consolas" w:eastAsia="Consolas"/>
          <w:b w:val="0"/>
          <w:i w:val="0"/>
          <w:color w:val="5A5A5A"/>
          <w:sz w:val="16"/>
        </w:rPr>
        <w:t>▸ Bash: cd "/Users/kumarkartikey/Documents/New project/palimpsest" &amp;&amp; python3 -c " import random, json, statistics, itertools H=[] for f in ['data/raw/liang_c…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fit — max quantile error 11 words, mean within 1. Let me apply it.</w:t>
      </w:r>
    </w:p>
    <w:p>
      <w:pPr>
        <w:spacing w:before="0" w:after="20"/>
        <w:ind w:left="605"/>
      </w:pPr>
      <w:r>
        <w:rPr>
          <w:rFonts w:ascii="Consolas" w:hAnsi="Consolas" w:eastAsia="Consolas"/>
          <w:b w:val="0"/>
          <w:i w:val="0"/>
          <w:color w:val="5A5A5A"/>
          <w:sz w:val="16"/>
        </w:rPr>
        <w:t>▸ Bash: cd "/Users/kumarkartikey/Documents/New project/palimpsest" &amp;&amp; grep -n "def sample_length" -A 26 scripts/plan_claude_corpus.py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plan is balanced. One structural fix before generating: batches are currently model-mixed, but each generating worker runs as a *single* model — so batches must be grouped by model.</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Bash: cd "/Users/kumarkartikey/Documents/New project/palimpsest" &amp;&amp; python3 scripts/plan_claude_corpus.py &gt;/dev/null &amp;&amp; python3 -c " import json,collections…</w:t>
      </w:r>
    </w:p>
    <w:p>
      <w:pPr>
        <w:spacing w:before="0" w:after="20"/>
        <w:ind w:left="605"/>
      </w:pPr>
      <w:r>
        <w:rPr>
          <w:rFonts w:ascii="Consolas" w:hAnsi="Consolas" w:eastAsia="Consolas"/>
          <w:b w:val="0"/>
          <w:i w:val="0"/>
          <w:color w:val="5A5A5A"/>
          <w:sz w:val="16"/>
        </w:rPr>
        <w:t>▸ Bash: cd "/Users/kumarkartikey/Documents/New project/palimpsest" &amp;&amp; python3 scripts/plan_claude_corpus.py &amp;&amp; echo "=== final length check vs pooled human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Length distribution now matches (mean 639 vs 636, every quantile within 15 words). One correctness problem to fix first: batches are model-mixed, but each subagent runs on a *single* model — so the `model` field in provenance would be false. Let me make batches model-homogeneous.</w:t>
      </w:r>
    </w:p>
    <w:p>
      <w:pPr>
        <w:spacing w:before="0" w:after="20"/>
        <w:ind w:left="605"/>
      </w:pPr>
      <w:r>
        <w:rPr>
          <w:rFonts w:ascii="Consolas" w:hAnsi="Consolas" w:eastAsia="Consolas"/>
          <w:b w:val="0"/>
          <w:i w:val="0"/>
          <w:color w:val="5A5A5A"/>
          <w:sz w:val="16"/>
        </w:rPr>
        <w:t>▸ Bash: cd "/Users/kumarkartikey/Documents/New project/palimpsest" &amp;&amp; grep -n "rng.shuffle(rows)" -B 4 -A 6 scripts/plan_claude_corpus.py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Batches are now single-model, so each worker generates only its own checkpoint's assignments.</w:t>
      </w:r>
    </w:p>
    <w:p>
      <w:pPr>
        <w:spacing w:after="100" w:line="269" w:lineRule="auto"/>
        <w:ind w:left="403"/>
      </w:pPr>
      <w:r>
        <w:rPr>
          <w:color w:val="1A1A1A"/>
          <w:sz w:val="21"/>
        </w:rPr>
        <w:t>Since there's no Anthropic API key, the only route to genuine Claude-family text at this volume is parallel Claude workers. Let me pilot one batch first and verify quality before committing 19 more.</w:t>
      </w:r>
    </w:p>
    <w:p>
      <w:pPr>
        <w:spacing w:before="0" w:after="20"/>
        <w:ind w:left="605"/>
      </w:pPr>
      <w:r>
        <w:rPr>
          <w:rFonts w:ascii="Consolas" w:hAnsi="Consolas" w:eastAsia="Consolas"/>
          <w:b w:val="0"/>
          <w:i w:val="0"/>
          <w:color w:val="5A5A5A"/>
          <w:sz w:val="16"/>
        </w:rPr>
        <w:t>▸ Bash: cd "/Users/kumarkartikey/Documents/New project/palimpsest" &amp;&amp; mkdir -p data/generated/claude_raw &amp;&amp; echo ok &amp;&amp; python3 -c " import json b=json.load(op…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Already handled in the current file — let me confirm the batching is correct.</w:t>
      </w:r>
    </w:p>
    <w:p>
      <w:pPr>
        <w:spacing w:before="0" w:after="20"/>
        <w:ind w:left="605"/>
      </w:pPr>
      <w:r>
        <w:rPr>
          <w:rFonts w:ascii="Consolas" w:hAnsi="Consolas" w:eastAsia="Consolas"/>
          <w:b w:val="0"/>
          <w:i w:val="0"/>
          <w:color w:val="5A5A5A"/>
          <w:sz w:val="16"/>
        </w:rPr>
        <w:t>▸ Bash: cd "/Users/kumarkartikey/Documents/New project/palimpsest" &amp;&amp; sed -n '366,395p' scripts/plan_claude_corpus.py echo "=== verify each batch is single-mo…</w:t>
      </w:r>
    </w:p>
    <w:p>
      <w:pPr>
        <w:spacing w:before="0" w:after="60"/>
        <w:ind w:left="0"/>
      </w:pPr>
    </w:p>
    <w:p>
      <w:pPr>
        <w:spacing w:before="160" w:after="40"/>
        <w:ind w:left="0"/>
      </w:pPr>
      <w:r>
        <w:rPr>
          <w:b/>
          <w:i w:val="0"/>
          <w:color w:val="0B5C8A"/>
          <w:sz w:val="17"/>
        </w:rPr>
        <w:t>YOU · 13:45</w:t>
      </w:r>
    </w:p>
    <w:p>
      <w:pPr>
        <w:spacing w:after="100" w:line="269" w:lineRule="auto"/>
        <w:ind w:left="403"/>
      </w:pPr>
      <w:r>
        <w:rPr>
          <w:color w:val="1A1A1A"/>
          <w:sz w:val="21"/>
        </w:rPr>
        <w:t>[Request interrupted by user]</w:t>
      </w:r>
    </w:p>
    <w:p>
      <w:pPr>
        <w:spacing w:before="160" w:after="40"/>
        <w:ind w:left="0"/>
      </w:pPr>
      <w:r>
        <w:rPr>
          <w:b/>
          <w:i w:val="0"/>
          <w:color w:val="0B5C8A"/>
          <w:sz w:val="17"/>
        </w:rPr>
        <w:t>YOU · 13:45</w:t>
      </w:r>
    </w:p>
    <w:p>
      <w:pPr>
        <w:spacing w:after="100" w:line="269" w:lineRule="auto"/>
        <w:ind w:left="403"/>
      </w:pPr>
      <w:r>
        <w:rPr>
          <w:color w:val="1A1A1A"/>
          <w:sz w:val="21"/>
        </w:rPr>
        <w:t>[Request interrupted by user]</w:t>
      </w:r>
    </w:p>
    <w:p>
      <w:pPr>
        <w:spacing w:before="160" w:after="40"/>
        <w:ind w:left="0"/>
      </w:pPr>
      <w:r>
        <w:rPr>
          <w:b/>
          <w:i w:val="0"/>
          <w:color w:val="0B5C8A"/>
          <w:sz w:val="17"/>
        </w:rPr>
        <w:t>YOU · 13:45</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13:45</w:t>
      </w:r>
    </w:p>
    <w:p>
      <w:pPr>
        <w:spacing w:after="100" w:line="269" w:lineRule="auto"/>
        <w:ind w:left="403"/>
      </w:pPr>
      <w:r>
        <w:rPr>
          <w:color w:val="1A1A1A"/>
          <w:sz w:val="21"/>
        </w:rPr>
        <w:t>resume your work</w:t>
      </w:r>
    </w:p>
    <w:p>
      <w:pPr>
        <w:spacing w:before="0" w:after="20"/>
        <w:ind w:left="605"/>
      </w:pPr>
      <w:r>
        <w:rPr>
          <w:rFonts w:ascii="Consolas" w:hAnsi="Consolas" w:eastAsia="Consolas"/>
          <w:b w:val="0"/>
          <w:i w:val="0"/>
          <w:color w:val="5A5A5A"/>
          <w:sz w:val="16"/>
        </w:rPr>
        <w:t>▸ TodoWrite: {"todos": [{"content": "Write scripts/plan_claude_corpus.py \u2014 deterministic 500-essay plan (topics, prompts, styles, lengths, models, pre-registe…</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Pilot batch is done. Let me verify its quality before scaling — and check the word counts, which bears directly on your message.</w:t>
      </w:r>
    </w:p>
    <w:p>
      <w:pPr>
        <w:spacing w:before="0" w:after="20"/>
        <w:ind w:left="605"/>
      </w:pPr>
      <w:r>
        <w:rPr>
          <w:rFonts w:ascii="Consolas" w:hAnsi="Consolas" w:eastAsia="Consolas"/>
          <w:b w:val="0"/>
          <w:i w:val="0"/>
          <w:color w:val="5A5A5A"/>
          <w:sz w:val="16"/>
        </w:rPr>
        <w:t>▸ Bash: cd "/Users/kumarkartikey/Documents/New project/palimpsest" &amp;&amp; python3 -c " import json,glob,os,re,statistics plan={r['id']:r for r in json.load(open('…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Pilot is strong: 25/25 files, all within ±8% of target, zero markdown leakage, and the openings are genuinely distinct (not a template being refilled).</w:t>
      </w:r>
    </w:p>
    <w:p>
      <w:pPr>
        <w:spacing w:after="100" w:line="269" w:lineRule="auto"/>
        <w:ind w:left="403"/>
      </w:pPr>
      <w:r>
        <w:rPr>
          <w:color w:val="1A1A1A"/>
          <w:sz w:val="21"/>
        </w:rPr>
        <w:t>On your message — I need to check one thing before generating the other 475, because it's expensive to get wrong.</w:t>
      </w:r>
    </w:p>
    <w:p>
      <w:pPr>
        <w:spacing w:before="0" w:after="20"/>
        <w:ind w:left="605"/>
      </w:pPr>
      <w:r>
        <w:rPr>
          <w:rFonts w:ascii="Consolas" w:hAnsi="Consolas" w:eastAsia="Consolas"/>
          <w:b w:val="0"/>
          <w:i w:val="0"/>
          <w:color w:val="5A5A5A"/>
          <w:sz w:val="16"/>
        </w:rPr>
        <w:t>▸ AskUserQuestion: {"questions": [{"question": "You said essays should be \"at least 400 to 500 words\". Which did you mean?", "header": "Essay length", "multiSelect": 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the design already meets your floor (every essay ≥420 words; pilot minimum was 479). Generating the remaining 19 batches now, in parallel.</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9:20pm (Asia/Calcutta)</w:t>
      </w:r>
    </w:p>
    <w:p>
      <w:pPr>
        <w:spacing w:before="120" w:after="40"/>
        <w:ind w:left="0"/>
      </w:pPr>
      <w:r>
        <w:rPr>
          <w:b/>
          <w:i w:val="0"/>
          <w:color w:val="7A3E12"/>
          <w:sz w:val="17"/>
        </w:rPr>
        <w:t>CLAUDE</w:t>
      </w:r>
    </w:p>
    <w:p>
      <w:pPr>
        <w:spacing w:after="100" w:line="269" w:lineRule="auto"/>
        <w:ind w:left="403"/>
      </w:pPr>
      <w:r>
        <w:rPr>
          <w:color w:val="1A1A1A"/>
          <w:sz w:val="21"/>
        </w:rPr>
        <w:t>Session limit hit — the parallel workers were terminated. Let me assess exactly what landed on disk before stopping.</w:t>
      </w:r>
    </w:p>
    <w:p>
      <w:pPr>
        <w:spacing w:before="0" w:after="20"/>
        <w:ind w:left="605"/>
      </w:pPr>
      <w:r>
        <w:rPr>
          <w:rFonts w:ascii="Consolas" w:hAnsi="Consolas" w:eastAsia="Consolas"/>
          <w:b w:val="0"/>
          <w:i w:val="0"/>
          <w:color w:val="5A5A5A"/>
          <w:sz w:val="16"/>
        </w:rPr>
        <w:t>▸ Bash: cd "/Users/kumarkartikey/Documents/New project/palimpsest" &amp;&amp; python3 -c " import json,glob,os,collections,statistics plan={r['id']:r for r in json.lo…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9:20pm (Asia/Calcutta)</w:t>
      </w:r>
    </w:p>
    <w:p>
      <w:pPr>
        <w:spacing w:before="160" w:after="40"/>
        <w:ind w:left="0"/>
      </w:pPr>
      <w:r>
        <w:rPr>
          <w:b/>
          <w:i w:val="0"/>
          <w:color w:val="0B5C8A"/>
          <w:sz w:val="17"/>
        </w:rPr>
        <w:t>YOU · 16:06</w:t>
      </w:r>
    </w:p>
    <w:p>
      <w:pPr>
        <w:spacing w:after="100" w:line="269" w:lineRule="auto"/>
        <w:ind w:left="403"/>
      </w:pPr>
      <w:r>
        <w:rPr>
          <w:color w:val="1A1A1A"/>
          <w:sz w:val="21"/>
        </w:rPr>
        <w:t>start working</w:t>
      </w:r>
    </w:p>
    <w:p>
      <w:pPr>
        <w:spacing w:before="120" w:after="40"/>
        <w:ind w:left="0"/>
      </w:pPr>
      <w:r>
        <w:rPr>
          <w:b/>
          <w:i w:val="0"/>
          <w:color w:val="7A3E12"/>
          <w:sz w:val="17"/>
        </w:rPr>
        <w:t>CLAUDE</w:t>
      </w:r>
    </w:p>
    <w:p>
      <w:pPr>
        <w:spacing w:after="100" w:line="269" w:lineRule="auto"/>
        <w:ind w:left="403"/>
      </w:pPr>
      <w:r>
        <w:rPr>
          <w:color w:val="1A1A1A"/>
          <w:sz w:val="21"/>
        </w:rPr>
        <w:t>All five workers were killed by the session limit (resets 9:20pm IST) — 32 of 500 essays landed. Generation is blocked until then, but everything *around* it isn't, so let me build the rest of the pipeline now so generation is the only remaining step.</w:t>
      </w:r>
    </w:p>
    <w:p>
      <w:pPr>
        <w:spacing w:before="0" w:after="20"/>
        <w:ind w:left="605"/>
      </w:pPr>
      <w:r>
        <w:rPr>
          <w:rFonts w:ascii="Consolas" w:hAnsi="Consolas" w:eastAsia="Consolas"/>
          <w:b w:val="0"/>
          <w:i w:val="0"/>
          <w:color w:val="5A5A5A"/>
          <w:sz w:val="16"/>
        </w:rPr>
        <w:t>▸ Write: /Users/kumarkartikey/Documents/New project/palimpsest/scripts/assemble_claude_corpus.py</w:t>
      </w:r>
    </w:p>
    <w:p>
      <w:pPr>
        <w:spacing w:before="0" w:after="20"/>
        <w:ind w:left="605"/>
      </w:pPr>
      <w:r>
        <w:rPr>
          <w:rFonts w:ascii="Consolas" w:hAnsi="Consolas" w:eastAsia="Consolas"/>
          <w:b w:val="0"/>
          <w:i w:val="0"/>
          <w:color w:val="5A5A5A"/>
          <w:sz w:val="16"/>
        </w:rPr>
        <w:t>▸ Bash: cd "/Users/kumarkartikey/Documents/New project/palimpsest" &amp;&amp; (test -d .venv &amp;&amp; source .venv/bin/activate); python3 scripts/assemble_claude_corpus.py</w:t>
      </w:r>
    </w:p>
    <w:p>
      <w:pPr>
        <w:spacing w:before="0" w:after="20"/>
        <w:ind w:left="605"/>
      </w:pPr>
      <w:r>
        <w:rPr>
          <w:rFonts w:ascii="Consolas" w:hAnsi="Consolas" w:eastAsia="Consolas"/>
          <w:b w:val="0"/>
          <w:i w:val="0"/>
          <w:color w:val="5A5A5A"/>
          <w:sz w:val="16"/>
        </w:rPr>
        <w:t>▸ Bash: cd "/Users/kumarkartikey/Documents/New project/palimpsest" &amp;&amp; grep -n "def write_jsonl" -A 6 src/palimpsest/data/fetch.py</w:t>
      </w:r>
    </w:p>
    <w:p>
      <w:pPr>
        <w:spacing w:before="0" w:after="20"/>
        <w:ind w:left="605"/>
      </w:pPr>
      <w:r>
        <w:rPr>
          <w:rFonts w:ascii="Consolas" w:hAnsi="Consolas" w:eastAsia="Consolas"/>
          <w:b w:val="0"/>
          <w:i w:val="0"/>
          <w:color w:val="5A5A5A"/>
          <w:sz w:val="16"/>
        </w:rPr>
        <w:t>▸ Edit: /Users/kumarkartikey/Documents/New project/palimpsest/scripts/assemble_claude_corpus.py</w:t>
      </w:r>
    </w:p>
    <w:p>
      <w:pPr>
        <w:spacing w:before="0" w:after="20"/>
        <w:ind w:left="605"/>
      </w:pPr>
      <w:r>
        <w:rPr>
          <w:rFonts w:ascii="Consolas" w:hAnsi="Consolas" w:eastAsia="Consolas"/>
          <w:b w:val="0"/>
          <w:i w:val="0"/>
          <w:color w:val="5A5A5A"/>
          <w:sz w:val="16"/>
        </w:rPr>
        <w:t>▸ Bash: cd "/Users/kumarkartikey/Documents/New project/palimpsest" &amp;&amp; python3 scripts/assemble_claude_corpus.py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Pipeline works. The two rejections are both short-target essays the model overshot — but at 550 and 575 words they sit comfortably inside the human distribution, so rejecting them wastes generation for no scientific gain. Let me widen the per-essay band and instead police the thing that actually matters: the corpus-level distribution.</w:t>
      </w:r>
    </w:p>
    <w:p>
      <w:pPr>
        <w:spacing w:before="0" w:after="20"/>
        <w:ind w:left="605"/>
      </w:pPr>
      <w:r>
        <w:rPr>
          <w:rFonts w:ascii="Consolas" w:hAnsi="Consolas" w:eastAsia="Consolas"/>
          <w:b w:val="0"/>
          <w:i w:val="0"/>
          <w:color w:val="5A5A5A"/>
          <w:sz w:val="16"/>
        </w:rPr>
        <w:t>▸ Edit: /Users/kumarkartikey/Documents/New project/palimpsest/scripts/assemble_claude_corpus.py</w:t>
      </w:r>
    </w:p>
    <w:p>
      <w:pPr>
        <w:spacing w:before="0" w:after="20"/>
        <w:ind w:left="605"/>
      </w:pPr>
      <w:r>
        <w:rPr>
          <w:rFonts w:ascii="Consolas" w:hAnsi="Consolas" w:eastAsia="Consolas"/>
          <w:b w:val="0"/>
          <w:i w:val="0"/>
          <w:color w:val="5A5A5A"/>
          <w:sz w:val="16"/>
        </w:rPr>
        <w:t>▸ Edit: /Users/kumarkartikey/Documents/New project/palimpsest/scripts/assemble_claude_corpus.py</w:t>
      </w:r>
    </w:p>
    <w:p>
      <w:pPr>
        <w:spacing w:before="0" w:after="20"/>
        <w:ind w:left="605"/>
      </w:pPr>
      <w:r>
        <w:rPr>
          <w:rFonts w:ascii="Consolas" w:hAnsi="Consolas" w:eastAsia="Consolas"/>
          <w:b w:val="0"/>
          <w:i w:val="0"/>
          <w:color w:val="5A5A5A"/>
          <w:sz w:val="16"/>
        </w:rPr>
        <w:t>▸ Edit: /Users/kumarkartikey/Documents/New project/palimpsest/scripts/assemble_claude_corpus.py</w:t>
      </w:r>
    </w:p>
    <w:p>
      <w:pPr>
        <w:spacing w:before="0" w:after="20"/>
        <w:ind w:left="605"/>
      </w:pPr>
      <w:r>
        <w:rPr>
          <w:rFonts w:ascii="Consolas" w:hAnsi="Consolas" w:eastAsia="Consolas"/>
          <w:b w:val="0"/>
          <w:i w:val="0"/>
          <w:color w:val="5A5A5A"/>
          <w:sz w:val="16"/>
        </w:rPr>
        <w:t>▸ Bash: cd "/Users/kumarkartikey/Documents/New project/palimpsest" &amp;&amp; python3 scripts/assemble_claude_corpus.py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distribution check is already earning its place — it caught a **+40 word systematic drift at n=31 rather than at n=500**. The workers overshoot their targets. Let me measure the overshoot precisely and calibrate the plan for it.</w:t>
      </w:r>
    </w:p>
    <w:p>
      <w:pPr>
        <w:spacing w:before="0" w:after="20"/>
        <w:ind w:left="605"/>
      </w:pPr>
      <w:r>
        <w:rPr>
          <w:rFonts w:ascii="Consolas" w:hAnsi="Consolas" w:eastAsia="Consolas"/>
          <w:b w:val="0"/>
          <w:i w:val="0"/>
          <w:color w:val="5A5A5A"/>
          <w:sz w:val="16"/>
        </w:rPr>
        <w:t>▸ Bash: cd "/Users/kumarkartikey/Documents/New project/palimpsest" &amp;&amp; python3 -c " import json,glob,os,statistics plan={r['id']:r for r in json.load(open('dat…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Very consistent: workers write **6.8% more than asked** (p10 1.032, p90 1.080 — tight). That's correctable. Let me apply it as a scale on the returned target only, which leaves the RNG sequence untouched so every already-generated essay keeps its exact topic, style and model assignment.</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Bash: cd "/Users/kumarkartikey/Documents/New project/palimpsest" &amp;&amp; grep -n "r = rng.random" -A 14 scripts/plan_claude_corpus.py | cat -A | sed -n '1,20p' |…</w:t>
      </w:r>
    </w:p>
    <w:p>
      <w:pPr>
        <w:spacing w:before="0" w:after="20"/>
        <w:ind w:left="605"/>
      </w:pPr>
      <w:r>
        <w:rPr>
          <w:rFonts w:ascii="Consolas" w:hAnsi="Consolas" w:eastAsia="Consolas"/>
          <w:b w:val="0"/>
          <w:i w:val="0"/>
          <w:color w:val="5A5A5A"/>
          <w:sz w:val="16"/>
        </w:rPr>
        <w:t>▸ Bash: cd "/Users/kumarkartikey/Documents/New project/palimpsest" &amp;&amp; grep -n "rng.random()" -A 13 scripts/plan_claude_corpus.py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file was edited externally with slightly different bands. Let me apply the correction to the current version.</w:t>
      </w:r>
    </w:p>
    <w:p>
      <w:pPr>
        <w:spacing w:before="0" w:after="20"/>
        <w:ind w:left="605"/>
      </w:pPr>
      <w:r>
        <w:rPr>
          <w:rFonts w:ascii="Consolas" w:hAnsi="Consolas" w:eastAsia="Consolas"/>
          <w:b w:val="0"/>
          <w:i w:val="0"/>
          <w:color w:val="5A5A5A"/>
          <w:sz w:val="16"/>
        </w:rPr>
        <w:t>▸ Edit: /Users/kumarkartikey/Documents/New project/palimpsest/scripts/plan_claude_corpus.py</w:t>
      </w:r>
    </w:p>
    <w:p>
      <w:pPr>
        <w:spacing w:before="0" w:after="20"/>
        <w:ind w:left="605"/>
      </w:pPr>
      <w:r>
        <w:rPr>
          <w:rFonts w:ascii="Consolas" w:hAnsi="Consolas" w:eastAsia="Consolas"/>
          <w:b w:val="0"/>
          <w:i w:val="0"/>
          <w:color w:val="5A5A5A"/>
          <w:sz w:val="16"/>
        </w:rPr>
        <w:t>▸ Bash: cd "/Users/kumarkartikey/Documents/New project/palimpsest" &amp;&amp; cp data/generated/plan/plan.json /tmp/plan_before.json &amp;&amp; python3 scripts/plan_claude_co…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Calibration applied cleanly — **0 assignments changed**, only the asks scaled down. Let me verify the asks now predict a human-matching corpus, and re-check the 32 existing essays against the new targets.</w:t>
      </w:r>
    </w:p>
    <w:p>
      <w:pPr>
        <w:spacing w:before="0" w:after="20"/>
        <w:ind w:left="605"/>
      </w:pPr>
      <w:r>
        <w:rPr>
          <w:rFonts w:ascii="Consolas" w:hAnsi="Consolas" w:eastAsia="Consolas"/>
          <w:b w:val="0"/>
          <w:i w:val="0"/>
          <w:color w:val="5A5A5A"/>
          <w:sz w:val="16"/>
        </w:rPr>
        <w:t>▸ Bash: cd "/Users/kumarkartikey/Documents/New project/palimpsest" &amp;&amp; python3 -c " import json,statistics H=[] for f in ['data/raw/liang_college_human.jsonl',…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Calibration predicts a **+2 word gap** vs human (p10 514/med 644/mean 639 against 499/642/636) — essentially exact. The 32 existing essays still read +45 because they were written against the old targets; the remaining 468 will pull the corpus onto the human curve.</w:t>
      </w:r>
    </w:p>
    <w:p>
      <w:pPr>
        <w:spacing w:after="100" w:line="269" w:lineRule="auto"/>
        <w:ind w:left="403"/>
      </w:pPr>
      <w:r>
        <w:rPr>
          <w:color w:val="1A1A1A"/>
          <w:sz w:val="21"/>
        </w:rPr>
        <w:t>Now let me wire the new sources into the feature pipeline.</w:t>
      </w:r>
    </w:p>
    <w:p>
      <w:pPr>
        <w:spacing w:before="0" w:after="20"/>
        <w:ind w:left="605"/>
      </w:pPr>
      <w:r>
        <w:rPr>
          <w:rFonts w:ascii="Consolas" w:hAnsi="Consolas" w:eastAsia="Consolas"/>
          <w:b w:val="0"/>
          <w:i w:val="0"/>
          <w:color w:val="5A5A5A"/>
          <w:sz w:val="16"/>
        </w:rPr>
        <w:t>▸ Bash: cd "/Users/kumarkartikey/Documents/New project/palimpsest" &amp;&amp; grep -n "machine_claude\|hybrid_claude\|real_hybrid" src/palimpsest/data/sources.py | he…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wiring the two new sources into the feature pipeline, keeping the training pool untouched so the baseline measurement stays honest.</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grep -n "GENERATED" -A 8 scripts/build_features.py | head -14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file has been modified externally — there are now `modern_*` source names I should account for. Let me read the current state before editing further.</w:t>
      </w:r>
    </w:p>
    <w:p>
      <w:pPr>
        <w:spacing w:before="0" w:after="20"/>
        <w:ind w:left="605"/>
      </w:pPr>
      <w:r>
        <w:rPr>
          <w:rFonts w:ascii="Consolas" w:hAnsi="Consolas" w:eastAsia="Consolas"/>
          <w:b w:val="0"/>
          <w:i w:val="0"/>
          <w:color w:val="5A5A5A"/>
          <w:sz w:val="16"/>
        </w:rPr>
        <w:t>▸ Bash: cd "/Users/kumarkartikey/Documents/New project/palimpsest" &amp;&amp; sed -n '38,99p' scripts/build_features.py &amp;&amp; echo "=== which of these files exist?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Important — the project has moved on since I started: there's now a whole `modern_*` corpus (Gemini) with its own train/holdout/unseen splits. Let me understand it before positioning the Claude corpus, so I don't report stale numbers.</w:t>
      </w:r>
    </w:p>
    <w:p>
      <w:pPr>
        <w:spacing w:before="0" w:after="20"/>
        <w:ind w:left="605"/>
      </w:pPr>
      <w:r>
        <w:rPr>
          <w:rFonts w:ascii="Consolas" w:hAnsi="Consolas" w:eastAsia="Consolas"/>
          <w:b w:val="0"/>
          <w:i w:val="0"/>
          <w:color w:val="5A5A5A"/>
          <w:sz w:val="16"/>
        </w:rPr>
        <w:t>▸ Bash: cd "/Users/kumarkartikey/Documents/New project/palimpsest" &amp;&amp; python3 -c " import json,glob,collections for f in sorted(glob.glob('data/generated/mode…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existing `modern_*` corpus is **entirely Gemini** — even `modern_unseen_family` is Gemini checkpoints. That makes the Claude corpus far more valuable than I first framed it: it's the project's only *cross-vendor* test. Let me wire it in with that framing.</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python3 -c " import sys; sys.path.insert(0,'scripts') import importlib.util spec=importl…</w:t>
      </w:r>
    </w:p>
    <w:p>
      <w:pPr>
        <w:spacing w:before="0" w:after="20"/>
        <w:ind w:left="605"/>
      </w:pPr>
      <w:r>
        <w:rPr>
          <w:rFonts w:ascii="Consolas" w:hAnsi="Consolas" w:eastAsia="Consolas"/>
          <w:b w:val="0"/>
          <w:i w:val="0"/>
          <w:color w:val="5A5A5A"/>
          <w:sz w:val="16"/>
        </w:rPr>
        <w:t>▸ Bash: cd "/Users/kumarkartikey/Documents/New project/palimpsest" &amp;&amp; source .venv/bin/activate 2&gt;/dev/null &amp;&amp; python -c " import ast src=open('scripts/build_…</w:t>
      </w:r>
    </w:p>
    <w:p>
      <w:pPr>
        <w:spacing w:before="0" w:after="20"/>
        <w:ind w:left="605"/>
      </w:pPr>
      <w:r>
        <w:rPr>
          <w:rFonts w:ascii="Consolas" w:hAnsi="Consolas" w:eastAsia="Consolas"/>
          <w:b w:val="0"/>
          <w:i w:val="0"/>
          <w:color w:val="5A5A5A"/>
          <w:sz w:val="16"/>
        </w:rPr>
        <w:t>▸ Bash: cd "/Users/kumarkartikey/Documents/New project/palimpsest" &amp;&amp; source .venv/bin/activate 2&gt;/dev/null; python -c " import ast, importlib.util from pathl…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Wiring resolves correctly and sklearn is available. Let me prove the pipeline end-to-end by extracting features for the held-out Claude set we already have.</w:t>
      </w:r>
    </w:p>
    <w:p>
      <w:pPr>
        <w:spacing w:before="0" w:after="20"/>
        <w:ind w:left="605"/>
      </w:pPr>
      <w:r>
        <w:rPr>
          <w:rFonts w:ascii="Consolas" w:hAnsi="Consolas" w:eastAsia="Consolas"/>
          <w:b w:val="0"/>
          <w:i w:val="0"/>
          <w:color w:val="5A5A5A"/>
          <w:sz w:val="16"/>
        </w:rPr>
        <w:t>▸ Bash: cd "/Users/kumarkartikey/Documents/New project/palimpsest" &amp;&amp; source .venv/bin/activate &amp;&amp; timeout 900 python scripts/build_features.py --sets modern_…</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scripts/build_features.py --sets modern_claude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Feature extraction works (15 docs, 620 sentences, 9s). Now the key measurement — does the current detector, trained on GPT-3.5 + Gemini, catch essays from a different vendor?</w:t>
      </w:r>
    </w:p>
    <w:p>
      <w:pPr>
        <w:spacing w:before="0" w:after="20"/>
        <w:ind w:left="605"/>
      </w:pPr>
      <w:r>
        <w:rPr>
          <w:rFonts w:ascii="Consolas" w:hAnsi="Consolas" w:eastAsia="Consolas"/>
          <w:b w:val="0"/>
          <w:i w:val="0"/>
          <w:color w:val="5A5A5A"/>
          <w:sz w:val="16"/>
        </w:rPr>
        <w:t>▸ Bash: cd "/Users/kumarkartikey/Documents/New project/palimpsest" &amp;&amp; ls artifacts/ &amp;&amp; echo "=== evaluate.py: how sets are chosen ===" &amp;&amp; grep -n "SETS\|argpa…</w:t>
      </w:r>
    </w:p>
    <w:p>
      <w:pPr>
        <w:spacing w:before="0" w:after="20"/>
        <w:ind w:left="605"/>
      </w:pPr>
      <w:r>
        <w:rPr>
          <w:rFonts w:ascii="Consolas" w:hAnsi="Consolas" w:eastAsia="Consolas"/>
          <w:b w:val="0"/>
          <w:i w:val="0"/>
          <w:color w:val="5A5A5A"/>
          <w:sz w:val="16"/>
        </w:rPr>
        <w:t>▸ Bash: cd "/Users/kumarkartikey/Documents/New project/palimpsest" &amp;&amp; sed -n '100,175p' scripts/evaluate.py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need to add `modern_claude` to the evaluation loop so it gets reported.</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scripts/evaluate.py 2&gt;&amp;1 | sed -n '1,60p'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is a decisive result. Let me confirm it persisted and pull the comparison together.</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-c " import json r=json.load(open('artifacts/evaluat…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the headline finding. Let me record it properly in the repo while generation is blocked.</w:t>
      </w:r>
    </w:p>
    <w:p>
      <w:pPr>
        <w:spacing w:before="0" w:after="20"/>
        <w:ind w:left="605"/>
      </w:pPr>
      <w:r>
        <w:rPr>
          <w:rFonts w:ascii="Consolas" w:hAnsi="Consolas" w:eastAsia="Consolas"/>
          <w:b w:val="0"/>
          <w:i w:val="0"/>
          <w:color w:val="5A5A5A"/>
          <w:sz w:val="16"/>
        </w:rPr>
        <w:t>▸ Write: /Users/kumarkartikey/Documents/New project/palimpsest/docs/08-cross-vendor.md</w:t>
      </w:r>
    </w:p>
    <w:p>
      <w:pPr>
        <w:spacing w:before="0" w:after="20"/>
        <w:ind w:left="605"/>
      </w:pPr>
      <w:r>
        <w:rPr>
          <w:rFonts w:ascii="Consolas" w:hAnsi="Consolas" w:eastAsia="Consolas"/>
          <w:b w:val="0"/>
          <w:i w:val="0"/>
          <w:color w:val="5A5A5A"/>
          <w:sz w:val="16"/>
        </w:rPr>
        <w:t>▸ TodoWrite: {"todos": [{"content": "Write scripts/plan_claude_corpus.py \u2014 deterministic 500-essay plan (topics, prompts, styles, lengths, models, pre-registe…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make sure my edits didn't break the existing test suite.</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-q 2&gt;&amp;1 | tail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127 tests pass. Let me check whether the session limit has lifted so I can resume generation.</w:t>
      </w:r>
    </w:p>
    <w:p>
      <w:pPr>
        <w:spacing w:before="0" w:after="20"/>
        <w:ind w:left="605"/>
      </w:pPr>
      <w:r>
        <w:rPr>
          <w:rFonts w:ascii="Consolas" w:hAnsi="Consolas" w:eastAsia="Consolas"/>
          <w:b w:val="0"/>
          <w:i w:val="0"/>
          <w:color w:val="5A5A5A"/>
          <w:sz w:val="16"/>
        </w:rPr>
        <w:t>▸ Bash: TZ=Asia/Kolkata date "+now: %H:%M %Z (%d %b)"; echo "limit resets: 21:20 IST"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limit reset 25 minutes ago. Resuming generation — batches 01–04 (Opus), which are partially complete.</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scripts/assemble_claude_corpus.py --missing 2&gt;&amp;1 | h…</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Four workers running (one per model). While they generate, here's where things stand — and the headline result is bigger than the essays themselves.</w:t>
      </w:r>
    </w:p>
    <w:p>
      <w:pPr>
        <w:spacing w:after="100" w:line="269" w:lineRule="auto"/>
        <w:ind w:left="403"/>
      </w:pPr>
      <w:r>
        <w:rPr>
          <w:color w:val="1A1A1A"/>
          <w:sz w:val="21"/>
        </w:rPr>
        <w:t>## The finding</w:t>
      </w:r>
    </w:p>
    <w:p>
      <w:pPr>
        <w:spacing w:after="100" w:line="269" w:lineRule="auto"/>
        <w:ind w:left="403"/>
      </w:pPr>
      <w:r>
        <w:rPr>
          <w:color w:val="1A1A1A"/>
          <w:sz w:val="21"/>
        </w:rPr>
        <w:t>Your detector doesn't detect AI writing. It detects **Gemini**.</w:t>
      </w:r>
    </w:p>
    <w:p>
      <w:pPr>
        <w:spacing w:after="100" w:line="269" w:lineRule="auto"/>
        <w:ind w:left="403"/>
      </w:pPr>
      <w:r>
        <w:rPr>
          <w:color w:val="1A1A1A"/>
          <w:sz w:val="21"/>
        </w:rPr>
        <w:t>| held-out set | what varies | docs | caught | median "machine share" |</w:t>
        <w:br/>
        <w:t>|---|---|---|---|---|</w:t>
        <w:br/>
        <w:t>| `modern_holdout` | new essays, **same** generator | 115 | **94.8%** | 0.970 |</w:t>
        <w:br/>
        <w:t>| `modern_unseen` | withheld Gemini checkpoint | 250 | **80.0%** | 0.881 |</w:t>
        <w:br/>
        <w:t>| `modern_unseen_family` | different Gemini *tier* | 22 | **45.5%** | 0.709 |</w:t>
        <w:br/>
        <w:t>| **`modern_claude`** | **different vendor** | 15 | **0.0%** | **0.000** |</w:t>
      </w:r>
    </w:p>
    <w:p>
      <w:pPr>
        <w:spacing w:after="100" w:line="269" w:lineRule="auto"/>
        <w:ind w:left="403"/>
      </w:pPr>
      <w:r>
        <w:rPr>
          <w:color w:val="1A1A1A"/>
          <w:sz w:val="21"/>
        </w:rPr>
        <w:t>The last column is the one that matters. Median machine-share **0.000** — it isn't scoring Claude essays as borderline and losing them to a strict threshold. It reports they contain *no machine text at all*. Sentence flag rate is 2.4%, **lower than its 15.4% false-positive rate on genuine human school essays**. By its own numbers it's more confident these AI essays are human than it is about actual humans.</w:t>
      </w:r>
    </w:p>
    <w:p>
      <w:pPr>
        <w:spacing w:after="100" w:line="269" w:lineRule="auto"/>
        <w:ind w:left="403"/>
      </w:pPr>
      <w:r>
        <w:rPr>
          <w:color w:val="1A1A1A"/>
          <w:sz w:val="21"/>
        </w:rPr>
        <w:t>Why this was invisible until now: `modern_unseen_family` is named for this test but is Gemini throughout — it varies the checkpoint tier, not the lab. Held-out-*checkpoint* evaluation is the industry-standard way to measure this, and it flatters detectors badly, because a withheld checkpoint still shares pretraining data, tokeniser and house style with training. Change vendor and performance doesn't decay — it collapses.</w:t>
      </w:r>
    </w:p>
    <w:p>
      <w:pPr>
        <w:spacing w:after="100" w:line="269" w:lineRule="auto"/>
        <w:ind w:left="403"/>
      </w:pPr>
      <w:r>
        <w:rPr>
          <w:color w:val="1A1A1A"/>
          <w:sz w:val="21"/>
        </w:rPr>
        <w:t>That's a genuine, defensible hackathon result: **cross-vendor generalisation is the real failure mode, and everyone measuring checkpoint holdouts is overstating their numbers.** Written up in [docs/08-cross-vendor.md](palimpsest/docs/08-cross-vendor.md).</w:t>
      </w:r>
    </w:p>
    <w:p>
      <w:pPr>
        <w:spacing w:after="100" w:line="269" w:lineRule="auto"/>
        <w:ind w:left="403"/>
      </w:pPr>
      <w:r>
        <w:rPr>
          <w:color w:val="1A1A1A"/>
          <w:sz w:val="21"/>
        </w:rPr>
        <w:t>## What I built</w:t>
      </w:r>
    </w:p>
    <w:p>
      <w:pPr>
        <w:spacing w:after="100" w:line="269" w:lineRule="auto"/>
        <w:ind w:left="403"/>
      </w:pPr>
      <w:r>
        <w:rPr>
          <w:color w:val="1A1A1A"/>
          <w:sz w:val="21"/>
        </w:rPr>
        <w:t>- **[plan_claude_corpus.py](palimpsest/scripts/plan_claude_corpus.py)** — plans all 500 *before* generating, because the project already lost a corpus to measuring its own prompt (failure #4, AUROC 0.500). 100 subjects × 5 frames, 14 real Common App prompts, 5 styles (47% carry **no** style steering), 4 models, and a train/held-out split **by subject** so no held-out essay shares a subject with a training one.</w:t>
        <w:br/>
        <w:t>- **[assemble_claude_corpus.py](palimpsest/scripts/assemble_claude_corpus.py)** — rejects preambles, markdown, refusals, truncation, duplicates; and guards the corpus-level length distribution.</w:t>
      </w:r>
    </w:p>
    <w:p>
      <w:pPr>
        <w:spacing w:after="100" w:line="269" w:lineRule="auto"/>
        <w:ind w:left="403"/>
      </w:pPr>
      <w:r>
        <w:rPr>
          <w:color w:val="1A1A1A"/>
          <w:sz w:val="21"/>
        </w:rPr>
        <w:t>That guard immediately earned its place: it caught a **+40 word drift at n=31**. Workers overshoot word counts by a consistent 6.8% (p10 1.032, p90 1.080), which would have made the machine class separable on length alone — the exact confound decision #6 spent a whole decision removing. The plan now asks for less than it wants; predicted gap is now **+2 words**.</w:t>
      </w:r>
    </w:p>
    <w:p>
      <w:pPr>
        <w:spacing w:after="100" w:line="269" w:lineRule="auto"/>
        <w:ind w:left="403"/>
      </w:pPr>
      <w:r>
        <w:rPr>
          <w:color w:val="1A1A1A"/>
          <w:sz w:val="21"/>
        </w:rPr>
        <w:t>## Two things to flag</w:t>
      </w:r>
    </w:p>
    <w:p>
      <w:pPr>
        <w:spacing w:after="100" w:line="269" w:lineRule="auto"/>
        <w:ind w:left="403"/>
      </w:pPr>
      <w:r>
        <w:rPr>
          <w:color w:val="1A1A1A"/>
          <w:sz w:val="21"/>
        </w:rPr>
        <w:t>**Your 400-word floor is met** — every essay is commissioned above it, and I kept the distribution matched to your human corpus (median 642). Capping everything at 400–500 would have taught the detector "short = AI", so I read your instruction as a floor.</w:t>
      </w:r>
    </w:p>
    <w:p>
      <w:pPr>
        <w:spacing w:after="100" w:line="269" w:lineRule="auto"/>
        <w:ind w:left="403"/>
      </w:pPr>
      <w:r>
        <w:rPr>
          <w:color w:val="1A1A1A"/>
          <w:sz w:val="21"/>
        </w:rPr>
        <w:t>**This corpus is harder than your existing one.** The 21 older Claude docs in `adversarial` flag at 21.4% of sentences; these flag at 2.4%. Partly a newer model, partly the deliberate lack of style steering — not yet separated.</w:t>
      </w:r>
    </w:p>
    <w:p>
      <w:pPr>
        <w:spacing w:after="100" w:line="269" w:lineRule="auto"/>
        <w:ind w:left="403"/>
      </w:pPr>
      <w:r>
        <w:rPr>
          <w:color w:val="1A1A1A"/>
          <w:sz w:val="21"/>
        </w:rPr>
        <w:t>**Not yet done:** 32 of 500 essays exist (Opus only). The retrain-and-remeasure experiment — does training on 300 recover cross-vendor recall, or just teach it a third vendor while a fourth stays invisible — is unrun. That's the question the corpus was built to answer, and I'd resist assuming it generalises.</w:t>
      </w:r>
    </w:p>
    <w:p>
      <w:pPr>
        <w:spacing w:after="100" w:line="269" w:lineRule="auto"/>
        <w:ind w:left="403"/>
      </w:pPr>
      <w:r>
        <w:rPr>
          <w:color w:val="1A1A1A"/>
          <w:sz w:val="21"/>
        </w:rPr>
        <w:t>I'll report per-model and per-style recall once generation completes. The session limit is the pacing constraint, so I'm running 4 workers at a time rather than 20.</w:t>
      </w:r>
    </w:p>
    <w:p>
      <w:pPr>
        <w:spacing w:before="120" w:after="40"/>
        <w:ind w:left="0"/>
      </w:pPr>
      <w:r>
        <w:rPr>
          <w:b/>
          <w:i w:val="0"/>
          <w:color w:val="7A3E12"/>
          <w:sz w:val="17"/>
        </w:rPr>
        <w:t>CLAUDE</w:t>
      </w:r>
    </w:p>
    <w:p>
      <w:pPr>
        <w:spacing w:after="100" w:line="269" w:lineRule="auto"/>
        <w:ind w:left="403"/>
      </w:pPr>
      <w:r>
        <w:rPr>
          <w:color w:val="1A1A1A"/>
          <w:sz w:val="21"/>
        </w:rPr>
        <w:t>Haiku's batch landed. Let me validate its output — a new model is a new failure surface.</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scripts/assemble_claude_corpus.py 2&gt;&amp;1 | sed -n '1,3…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Calibration is working — mean gap now **−14 words** (was +40), and all four models are represented. Let me keep the pipeline full with the cheapest model while the others run.</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those run, let me strengthen the measurement — we now have all four models in the held-out set, so I can break the result down per model. Let me look at the existing breakdown helper to match its style.</w:t>
      </w:r>
    </w:p>
    <w:p>
      <w:pPr>
        <w:spacing w:before="0" w:after="20"/>
        <w:ind w:left="605"/>
      </w:pPr>
      <w:r>
        <w:rPr>
          <w:rFonts w:ascii="Consolas" w:hAnsi="Consolas" w:eastAsia="Consolas"/>
          <w:b w:val="0"/>
          <w:i w:val="0"/>
          <w:color w:val="5A5A5A"/>
          <w:sz w:val="16"/>
        </w:rPr>
        <w:t>▸ Bash: cd "/Users/kumarkartikey/Documents/New project/palimpsest" &amp;&amp; grep -n "_adversarial_breakdown" -A 30 scripts/evaluate.py | head -45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add a per-model breakdown, which is the point of having spanned four checkpoints.</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scripts/assemble_claude_corpus.py &gt;/dev/null 2&gt;&amp;1; 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finding holds across **all four models** — and critically, across all five prompting styles. Let me keep generation moving.</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Six workers running. Let me update the findings doc with the much stronger numbers.</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TodoWrite: {"todos": [{"content": "Write scripts/plan_claude_corpus.py \u2014 deterministic 500-essay plan with pre-registered train/heldout split by subject",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result got substantially stronger with all four models in. Here's the updated picture while generation continues.</w:t>
      </w:r>
    </w:p>
    <w:p>
      <w:pPr>
        <w:spacing w:after="100" w:line="269" w:lineRule="auto"/>
        <w:ind w:left="403"/>
      </w:pPr>
      <w:r>
        <w:rPr>
          <w:color w:val="1A1A1A"/>
          <w:sz w:val="21"/>
        </w:rPr>
        <w:t>## The finding now has real weight</w:t>
      </w:r>
    </w:p>
    <w:p>
      <w:pPr>
        <w:spacing w:after="100" w:line="269" w:lineRule="auto"/>
        <w:ind w:left="403"/>
      </w:pPr>
      <w:r>
        <w:rPr>
          <w:color w:val="1A1A1A"/>
          <w:sz w:val="21"/>
        </w:rPr>
        <w:t>**48 held-out documents, 4 models, 5 prompting styles → 0.0% document recall.** Median machine-share 0.007.</w:t>
      </w:r>
    </w:p>
    <w:p>
      <w:pPr>
        <w:spacing w:after="100" w:line="269" w:lineRule="auto"/>
        <w:ind w:left="403"/>
      </w:pPr>
      <w:r>
        <w:rPr>
          <w:color w:val="1A1A1A"/>
          <w:sz w:val="21"/>
        </w:rPr>
        <w:t>Two breakdowns make it hard to explain away:</w:t>
      </w:r>
    </w:p>
    <w:p>
      <w:pPr>
        <w:spacing w:after="100" w:line="269" w:lineRule="auto"/>
        <w:ind w:left="403"/>
      </w:pPr>
      <w:r>
        <w:rPr>
          <w:color w:val="1A1A1A"/>
          <w:sz w:val="21"/>
        </w:rPr>
        <w:t>**It isn't one weak checkpoint** — all four Claude models are invisible:</w:t>
      </w:r>
    </w:p>
    <w:p>
      <w:pPr>
        <w:spacing w:after="100" w:line="269" w:lineRule="auto"/>
        <w:ind w:left="403"/>
      </w:pPr>
      <w:r>
        <w:rPr>
          <w:color w:val="1A1A1A"/>
          <w:sz w:val="21"/>
        </w:rPr>
        <w:t>| model | docs | sentence flag rate |</w:t>
        <w:br/>
        <w:t>|---|---|---|</w:t>
        <w:br/>
        <w:t>| Haiku | 10 | 11.0% |</w:t>
        <w:br/>
        <w:t>| Fable | 8 | 9.3% |</w:t>
        <w:br/>
        <w:t>| Sonnet | 9 | 7.1% |</w:t>
        <w:br/>
        <w:t>| **Opus** | 21 | **2.6%** |</w:t>
      </w:r>
    </w:p>
    <w:p>
      <w:pPr>
        <w:spacing w:after="100" w:line="269" w:lineRule="auto"/>
        <w:ind w:left="403"/>
      </w:pPr>
      <w:r>
        <w:rPr>
          <w:color w:val="1A1A1A"/>
          <w:sz w:val="21"/>
        </w:rPr>
        <w:t>The ordering is the uncomfortable part: **the most capable model is the least detectable**, by 4×. Whatever signal remains is a capability artifact that thins as models improve — the opposite of how a detector needs to age.</w:t>
      </w:r>
    </w:p>
    <w:p>
      <w:pPr>
        <w:spacing w:after="100" w:line="269" w:lineRule="auto"/>
        <w:ind w:left="403"/>
      </w:pPr>
      <w:r>
        <w:rPr>
          <w:color w:val="1A1A1A"/>
          <w:sz w:val="21"/>
        </w:rPr>
        <w:t>**It isn't our own prompting either.** `plain` — essays with *no* style instruction at all — is the **most** detected slice at 8.5%, while essays explicitly told to evade detection sit at 5.2%. If recall had lived in the `evasive` slice, the honest reading would be that the detector learned our steering vocabulary. It doesn't, so the failure is on ordinary unstyled model prose.</w:t>
      </w:r>
    </w:p>
    <w:p>
      <w:pPr>
        <w:spacing w:after="100" w:line="269" w:lineRule="auto"/>
        <w:ind w:left="403"/>
      </w:pPr>
      <w:r>
        <w:rPr>
          <w:color w:val="1A1A1A"/>
          <w:sz w:val="21"/>
        </w:rPr>
        <w:t>For contrast, the same detector gets **94.8%** on the Gemini it trained on. It's a Gemini detector.</w:t>
      </w:r>
    </w:p>
    <w:p>
      <w:pPr>
        <w:spacing w:after="100" w:line="269" w:lineRule="auto"/>
        <w:ind w:left="403"/>
      </w:pPr>
      <w:r>
        <w:rPr>
          <w:color w:val="1A1A1A"/>
          <w:sz w:val="21"/>
        </w:rPr>
        <w:t>## Status</w:t>
      </w:r>
    </w:p>
    <w:p>
      <w:pPr>
        <w:spacing w:after="100" w:line="269" w:lineRule="auto"/>
        <w:ind w:left="403"/>
      </w:pPr>
      <w:r>
        <w:rPr>
          <w:color w:val="1A1A1A"/>
          <w:sz w:val="21"/>
        </w:rPr>
        <w:t>144 of 500 essays generated, 6 workers running. The length guard is holding: mean gap to the human corpus is **−14 words** (was +40 before calibration).</w:t>
      </w:r>
    </w:p>
    <w:p>
      <w:pPr>
        <w:spacing w:after="100" w:line="269" w:lineRule="auto"/>
        <w:ind w:left="403"/>
      </w:pPr>
      <w:r>
        <w:rPr>
          <w:color w:val="1A1A1A"/>
          <w:sz w:val="21"/>
        </w:rPr>
        <w:t>3 essays rejected and queued for regeneration — two written against the pre-calibration targets, one at 387 words that fell under your 400 floor. The floor is enforced in code, so nothing below it can reach the corpus.</w:t>
      </w:r>
    </w:p>
    <w:p>
      <w:pPr>
        <w:spacing w:after="100" w:line="269" w:lineRule="auto"/>
        <w:ind w:left="403"/>
      </w:pPr>
      <w:r>
        <w:rPr>
          <w:color w:val="1A1A1A"/>
          <w:sz w:val="21"/>
        </w:rPr>
        <w:t>All 127 existing tests still pass.</w:t>
      </w:r>
    </w:p>
    <w:p>
      <w:pPr>
        <w:spacing w:after="100" w:line="269" w:lineRule="auto"/>
        <w:ind w:left="403"/>
      </w:pPr>
      <w:r>
        <w:rPr>
          <w:color w:val="1A1A1A"/>
          <w:sz w:val="21"/>
        </w:rPr>
        <w:t>## What I'd flag</w:t>
      </w:r>
    </w:p>
    <w:p>
      <w:pPr>
        <w:spacing w:after="100" w:line="269" w:lineRule="auto"/>
        <w:ind w:left="403"/>
      </w:pPr>
      <w:r>
        <w:rPr>
          <w:color w:val="1A1A1A"/>
          <w:sz w:val="21"/>
        </w:rPr>
        <w:t>The per-model cells are 8–21 documents each. That's enough to say *all four fail*; it is **not** enough to rank them confidently, so I've written the "Opus is hardest" ordering into [docs/08-cross-vendor.md](palimpsest/docs/08-cross-vendor.md) as a hypothesis rather than a result.</w:t>
      </w:r>
    </w:p>
    <w:p>
      <w:pPr>
        <w:spacing w:after="100" w:line="269" w:lineRule="auto"/>
        <w:ind w:left="403"/>
      </w:pPr>
      <w:r>
        <w:rPr>
          <w:color w:val="1A1A1A"/>
          <w:sz w:val="21"/>
        </w:rPr>
        <w:t>And the fix is still unmeasured. Whether training on the 300-essay split actually recovers cross-vendor recall — or merely teaches the detector a third vendor while a fourth stays just as invisible — is the open question. Given that the Gemini curve (94.8% → 80% → 45.5%) looked like healthy generalisation right up until the vendor changed, I'd treat "it will generalise" as the thing to distrust.</w:t>
      </w:r>
    </w:p>
    <w:p>
      <w:pPr>
        <w:spacing w:after="100" w:line="269" w:lineRule="auto"/>
        <w:ind w:left="403"/>
      </w:pPr>
      <w:r>
        <w:rPr>
          <w:color w:val="1A1A1A"/>
          <w:sz w:val="21"/>
        </w:rPr>
        <w:t>I'll run that experiment once generation finishes and report the before/after either way.</w:t>
      </w:r>
    </w:p>
    <w:p>
      <w:pPr>
        <w:spacing w:before="120" w:after="40"/>
        <w:ind w:left="0"/>
      </w:pPr>
      <w:r>
        <w:rPr>
          <w:b/>
          <w:i w:val="0"/>
          <w:color w:val="7A3E12"/>
          <w:sz w:val="17"/>
        </w:rPr>
        <w:t>CLAUDE</w:t>
      </w:r>
    </w:p>
    <w:p>
      <w:pPr>
        <w:spacing w:after="100" w:line="269" w:lineRule="auto"/>
        <w:ind w:left="403"/>
      </w:pPr>
      <w:r>
        <w:rPr>
          <w:color w:val="1A1A1A"/>
          <w:sz w:val="21"/>
        </w:rPr>
        <w:t>Batch 01 done — and the worker independently flagged the same over-target files my validator rejected. Let me clear those so a final sweep regenerates them, and keep spawning.</w:t>
      </w:r>
    </w:p>
    <w:p>
      <w:pPr>
        <w:spacing w:before="0" w:after="20"/>
        <w:ind w:left="605"/>
      </w:pPr>
      <w:r>
        <w:rPr>
          <w:rFonts w:ascii="Consolas" w:hAnsi="Consolas" w:eastAsia="Consolas"/>
          <w:b w:val="0"/>
          <w:i w:val="0"/>
          <w:color w:val="5A5A5A"/>
          <w:sz w:val="16"/>
        </w:rPr>
        <w:t>▸ Bash: cd "/Users/kumarkartikey/Documents/New project/palimpsest" &amp;&amp; rm -f data/generated/claude_raw/claude_160.txt data/generated/claude_raw/claude_236.txt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200 essays on disk. Let me keep the pipeline saturated.</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Seven workers running. While they generate, let me lock the corpus's design invariants into tests — the repo's own style is to make claims unfalsifiable-by-accident.</w:t>
      </w:r>
    </w:p>
    <w:p>
      <w:pPr>
        <w:spacing w:before="0" w:after="20"/>
        <w:ind w:left="605"/>
      </w:pPr>
      <w:r>
        <w:rPr>
          <w:rFonts w:ascii="Consolas" w:hAnsi="Consolas" w:eastAsia="Consolas"/>
          <w:b w:val="0"/>
          <w:i w:val="0"/>
          <w:color w:val="5A5A5A"/>
          <w:sz w:val="16"/>
        </w:rPr>
        <w:t>▸ Bash: cd "/Users/kumarkartikey/Documents/New project/palimpsest" &amp;&amp; ls tests/ &amp;&amp; echo "--- a sample test's shape ---" &amp;&amp; head -30 tests/test_no_generative_c…</w:t>
      </w:r>
    </w:p>
    <w:p>
      <w:pPr>
        <w:spacing w:before="0" w:after="20"/>
        <w:ind w:left="605"/>
      </w:pPr>
      <w:r>
        <w:rPr>
          <w:rFonts w:ascii="Consolas" w:hAnsi="Consolas" w:eastAsia="Consolas"/>
          <w:b w:val="0"/>
          <w:i w:val="0"/>
          <w:color w:val="5A5A5A"/>
          <w:sz w:val="16"/>
        </w:rPr>
        <w:t>▸ Write: /Users/kumarkartikey/Documents/New project/palimpsest/tests/test_claude_corpus.py</w:t>
      </w:r>
    </w:p>
    <w:p>
      <w:pPr>
        <w:spacing w:before="0" w:after="20"/>
        <w:ind w:left="605"/>
      </w:pPr>
      <w:r>
        <w:rPr>
          <w:rFonts w:ascii="Consolas" w:hAnsi="Consolas" w:eastAsia="Consolas"/>
          <w:b w:val="0"/>
          <w:i w:val="0"/>
          <w:color w:val="5A5A5A"/>
          <w:sz w:val="16"/>
        </w:rPr>
        <w:t>▸ Bash: cd "/Users/kumarkartikey/Documents/New project/palimpsest" &amp;&amp; source .venv/bin/activate &amp;&amp; python -m pytest tests/test_claude_corpus.py -q 2&gt;&amp;1 | tail…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9 pass. The repo's standard is that a guard must be *proved able to fail* — let me verify the most important one actually catches a leak.</w:t>
      </w:r>
    </w:p>
    <w:p>
      <w:pPr>
        <w:spacing w:before="0" w:after="20"/>
        <w:ind w:left="605"/>
      </w:pPr>
      <w:r>
        <w:rPr>
          <w:rFonts w:ascii="Consolas" w:hAnsi="Consolas" w:eastAsia="Consolas"/>
          <w:b w:val="0"/>
          <w:i w:val="0"/>
          <w:color w:val="5A5A5A"/>
          <w:sz w:val="16"/>
        </w:rPr>
        <w:t>▸ Bash: cd "/Users/kumarkartikey/Documents/New project/palimpsest" &amp;&amp; source .venv/bin/activate &amp;&amp; cp data/generated/plan/plan.json /tmp/plan_safe.json &amp;&amp; pyt…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Proved: a single leaked essay reddens exactly the subject-split and reproducibility guards, and restoring turns them green. Let me check generation progress.</w:t>
      </w:r>
    </w:p>
    <w:p>
      <w:pPr>
        <w:spacing w:before="0" w:after="20"/>
        <w:ind w:left="605"/>
      </w:pPr>
      <w:r>
        <w:rPr>
          <w:rFonts w:ascii="Consolas" w:hAnsi="Consolas" w:eastAsia="Consolas"/>
          <w:b w:val="0"/>
          <w:i w:val="0"/>
          <w:color w:val="5A5A5A"/>
          <w:sz w:val="16"/>
        </w:rPr>
        <w:t>▸ Bash: cd "/Users/kumarkartikey/Documents/New project/palimpsest" &amp;&amp; ls data/generated/claude_raw/ | wc -l &amp;&amp; source .venv/bin/activate &amp;&amp; python scripts/ass…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228 done. Let me start the remaining unstarted batches.</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r>
        <w:br w:type="page"/>
      </w:r>
    </w:p>
    <w:p>
      <w:pPr>
        <w:spacing w:before="0" w:after="20"/>
        <w:ind w:left="0"/>
      </w:pPr>
      <w:r>
        <w:rPr>
          <w:b/>
          <w:i w:val="0"/>
          <w:color w:val="707070"/>
          <w:sz w:val="18"/>
        </w:rPr>
        <w:t>Session 4</w:t>
      </w:r>
    </w:p>
    <w:p>
      <w:pPr>
        <w:spacing w:before="0" w:after="80"/>
        <w:ind w:left="0"/>
      </w:pPr>
      <w:r>
        <w:rPr>
          <w:b/>
          <w:i w:val="0"/>
          <w:color w:val="1A1A1A"/>
          <w:sz w:val="34"/>
        </w:rPr>
        <w:t>tell me last 5 session with kartikeyjaiswal claude account</w:t>
      </w:r>
    </w:p>
    <w:p>
      <w:pPr>
        <w:spacing w:before="0" w:after="40"/>
        <w:ind w:left="0"/>
      </w:pPr>
      <w:r>
        <w:rPr>
          <w:b w:val="0"/>
          <w:i w:val="0"/>
          <w:color w:val="707070"/>
          <w:sz w:val="18"/>
        </w:rPr>
        <w:t>10 Aug 2026, 16:53 → 11 Aug 2026, 19:46   ·   24 messages · 240 replies · 596 tool actions</w:t>
      </w:r>
    </w:p>
    <w:p>
      <w:pPr>
        <w:spacing w:before="0" w:after="60"/>
        <w:ind w:left="0"/>
      </w:pPr>
      <w:r>
        <w:rPr>
          <w:b w:val="0"/>
          <w:i w:val="0"/>
          <w:color w:val="707070"/>
          <w:sz w:val="17"/>
        </w:rPr>
        <w:t>Working in: New project, claude-history, palimpsest, generated, observer-worker, truepen</w:t>
      </w:r>
    </w:p>
    <w:p>
      <w:pPr>
        <w:spacing w:before="0" w:after="120"/>
        <w:ind w:left="0"/>
      </w:pPr>
      <w:r>
        <w:rPr>
          <w:rFonts w:ascii="Consolas" w:hAnsi="Consolas" w:eastAsia="Consolas"/>
          <w:b w:val="0"/>
          <w:i w:val="0"/>
          <w:color w:val="707070"/>
          <w:sz w:val="16"/>
        </w:rPr>
        <w:t>Transcript: 2aa6a936-a7da-4dfa-911d-18163f6bddd8.jsonl</w:t>
      </w:r>
    </w:p>
    <w:p>
      <w:pPr>
        <w:spacing w:before="40" w:after="160"/>
        <w:pBdr>
          <w:bottom w:val="single" w:sz="6" w:color="C8C8C8" w:space="1"/>
        </w:pBdr>
      </w:pPr>
    </w:p>
    <w:p>
      <w:pPr>
        <w:spacing w:before="160" w:after="40"/>
        <w:ind w:left="0"/>
      </w:pPr>
      <w:r>
        <w:rPr>
          <w:b/>
          <w:i w:val="0"/>
          <w:color w:val="0B5C8A"/>
          <w:sz w:val="17"/>
        </w:rPr>
        <w:t>YOU · 16:53</w:t>
      </w:r>
    </w:p>
    <w:p>
      <w:pPr>
        <w:spacing w:after="100" w:line="269" w:lineRule="auto"/>
        <w:ind w:left="403"/>
      </w:pPr>
      <w:r>
        <w:rPr>
          <w:color w:val="1A1A1A"/>
          <w:sz w:val="21"/>
        </w:rPr>
        <w:t>tell me last 5 session with kartikeyjaiswal claude account</w:t>
      </w:r>
    </w:p>
    <w:p>
      <w:pPr>
        <w:spacing w:before="120" w:after="40"/>
        <w:ind w:left="0"/>
      </w:pPr>
      <w:r>
        <w:rPr>
          <w:b/>
          <w:i w:val="0"/>
          <w:color w:val="7A3E12"/>
          <w:sz w:val="17"/>
        </w:rPr>
        <w:t>CLAUDE</w:t>
      </w:r>
    </w:p>
    <w:p>
      <w:pPr>
        <w:spacing w:after="100" w:line="269" w:lineRule="auto"/>
        <w:ind w:left="403"/>
      </w:pPr>
      <w:r>
        <w:rPr>
          <w:color w:val="1A1A1A"/>
          <w:sz w:val="21"/>
        </w:rPr>
        <w:t>I'll look at your local Claude Code session transcripts.</w:t>
      </w:r>
    </w:p>
    <w:p>
      <w:pPr>
        <w:spacing w:before="0" w:after="20"/>
        <w:ind w:left="605"/>
      </w:pPr>
      <w:r>
        <w:rPr>
          <w:rFonts w:ascii="Consolas" w:hAnsi="Consolas" w:eastAsia="Consolas"/>
          <w:b w:val="0"/>
          <w:i w:val="0"/>
          <w:color w:val="5A5A5A"/>
          <w:sz w:val="16"/>
        </w:rPr>
        <w:t>▸ Bash: ls -d ~/.claude ~/.claude-cursor 2&gt;/dev/null; echo "---projects---"; ls ~/.claude/projects 2&gt;/dev/null | head -50</w:t>
      </w:r>
    </w:p>
    <w:p>
      <w:pPr>
        <w:spacing w:before="0" w:after="20"/>
        <w:ind w:left="605"/>
      </w:pPr>
      <w:r>
        <w:rPr>
          <w:rFonts w:ascii="Consolas" w:hAnsi="Consolas" w:eastAsia="Consolas"/>
          <w:b w:val="0"/>
          <w:i w:val="0"/>
          <w:color w:val="5A5A5A"/>
          <w:sz w:val="16"/>
        </w:rPr>
        <w:t>▸ Bash: find ~/.claude/projects ~/.claude-cursor/projects -name '*.jsonl' -type f 2&gt;/dev/null | wc -l</w:t>
      </w:r>
    </w:p>
    <w:p>
      <w:pPr>
        <w:spacing w:before="0" w:after="20"/>
        <w:ind w:left="605"/>
      </w:pPr>
      <w:r>
        <w:rPr>
          <w:rFonts w:ascii="Consolas" w:hAnsi="Consolas" w:eastAsia="Consolas"/>
          <w:b w:val="0"/>
          <w:i w:val="0"/>
          <w:color w:val="5A5A5A"/>
          <w:sz w:val="16"/>
        </w:rPr>
        <w:t>▸ Bash: find ~/.claude/projects ~/.claude-cursor/projects -name '*.jsonl' -type f -exec stat -f '%m %Sm %z %N' -t '%Y-%m-%d %H:%M' {} \; 2&gt;/dev/null | sort -r…</w:t>
      </w:r>
    </w:p>
    <w:p>
      <w:pPr>
        <w:spacing w:before="0" w:after="20"/>
        <w:ind w:left="605"/>
      </w:pPr>
      <w:r>
        <w:rPr>
          <w:rFonts w:ascii="Consolas" w:hAnsi="Consolas" w:eastAsia="Consolas"/>
          <w:b w:val="0"/>
          <w:i w:val="0"/>
          <w:color w:val="5A5A5A"/>
          <w:sz w:val="16"/>
        </w:rPr>
        <w:t>▸ Bash: find ~/.claude/projects ~/.claude-cursor/projects -mindepth 2 -maxdepth 2 -name '*.jsonl' -type f -exec stat -f '%m %N' {} \; 2&gt;/dev/null | sort -rn |…</w:t>
      </w:r>
    </w:p>
    <w:p>
      <w:pPr>
        <w:spacing w:before="0" w:after="20"/>
        <w:ind w:left="605"/>
      </w:pPr>
      <w:r>
        <w:rPr>
          <w:rFonts w:ascii="Consolas" w:hAnsi="Consolas" w:eastAsia="Consolas"/>
          <w:b w:val="0"/>
          <w:i w:val="0"/>
          <w:color w:val="5A5A5A"/>
          <w:sz w:val="16"/>
        </w:rPr>
        <w:t>▸ Bash: python3 - &lt;&lt;'EOF' import json,os p=os.path.expanduser('~/.claude.json') if os.path.exists(p): d=json.load(open(p)) for k in ('oauthAccount','userID','…</w:t>
      </w:r>
    </w:p>
    <w:p>
      <w:pPr>
        <w:spacing w:before="0" w:after="20"/>
        <w:ind w:left="605"/>
      </w:pPr>
      <w:r>
        <w:rPr>
          <w:rFonts w:ascii="Consolas" w:hAnsi="Consolas" w:eastAsia="Consolas"/>
          <w:b w:val="0"/>
          <w:i w:val="0"/>
          <w:color w:val="5A5A5A"/>
          <w:sz w:val="16"/>
        </w:rPr>
        <w:t>▸ Bash: ls -la ~/.claude-cursor 2&gt;/dev/null | head -20; echo "=== cursor projects ==="; ls ~/.claude-cursor/projects 2&gt;/dev/null; echo "=== cursor json ==="; …</w:t>
      </w:r>
    </w:p>
    <w:p>
      <w:pPr>
        <w:spacing w:before="0" w:after="20"/>
        <w:ind w:left="605"/>
      </w:pPr>
      <w:r>
        <w:rPr>
          <w:rFonts w:ascii="Consolas" w:hAnsi="Consolas" w:eastAsia="Consolas"/>
          <w:b w:val="0"/>
          <w:i w:val="0"/>
          <w:color w:val="5A5A5A"/>
          <w:sz w:val="16"/>
        </w:rPr>
        <w:t>▸ Bash: python3 -c " import json,os d=json.load(open(os.path.expanduser('~/.claude-cursor/.claude.json'))) print(json.dumps(d.get('oauthAccount',{}),indent=1)…</w:t>
      </w:r>
    </w:p>
    <w:p>
      <w:pPr>
        <w:spacing w:before="0" w:after="20"/>
        <w:ind w:left="605"/>
      </w:pPr>
      <w:r>
        <w:rPr>
          <w:rFonts w:ascii="Consolas" w:hAnsi="Consolas" w:eastAsia="Consolas"/>
          <w:b w:val="0"/>
          <w:i w:val="0"/>
          <w:color w:val="5A5A5A"/>
          <w:sz w:val="16"/>
        </w:rPr>
        <w:t>▸ Bash: python3 - &lt;&lt;'EOF' import json,os,glob,datetime files=sorted(glob.glob(os.path.expanduser('~/.claude/projects/*/*.jsonl')),key=os.path.getmtime,reverse…</w:t>
      </w:r>
    </w:p>
    <w:p>
      <w:pPr>
        <w:spacing w:before="0" w:after="20"/>
        <w:ind w:left="605"/>
      </w:pPr>
      <w:r>
        <w:rPr>
          <w:rFonts w:ascii="Consolas" w:hAnsi="Consolas" w:eastAsia="Consolas"/>
          <w:b w:val="0"/>
          <w:i w:val="0"/>
          <w:color w:val="5A5A5A"/>
          <w:sz w:val="16"/>
        </w:rPr>
        <w:t>▸ Bash: python3 - &lt;&lt;'EOF' import json,os,glob files=sorted(glob.glob(os.path.expanduser('~/.claude/projects/*/*.jsonl')),key=os.path.getmtime,reverse=True)[:6…</w:t>
      </w:r>
    </w:p>
    <w:p>
      <w:pPr>
        <w:spacing w:before="0" w:after="20"/>
        <w:ind w:left="605"/>
      </w:pPr>
      <w:r>
        <w:rPr>
          <w:rFonts w:ascii="Consolas" w:hAnsi="Consolas" w:eastAsia="Consolas"/>
          <w:b w:val="0"/>
          <w:i w:val="0"/>
          <w:color w:val="5A5A5A"/>
          <w:sz w:val="16"/>
        </w:rPr>
        <w:t>▸ Bash: python3 - &lt;&lt;'EOF' import json,os,glob,datetime IST=datetime.timezone(datetime.timedelta(hours=5,minutes=30)) def ist(s): if not s: return '?' return 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Pulled from your local transcripts (`~/.claude/projects/`). Note `~/.claude-cursor/projects` is a **symlink** to the same folder, so this is everything on the machine.</w:t>
      </w:r>
    </w:p>
    <w:p>
      <w:pPr>
        <w:spacing w:after="100" w:line="269" w:lineRule="auto"/>
        <w:ind w:left="403"/>
      </w:pPr>
      <w:r>
        <w:rPr>
          <w:color w:val="1A1A1A"/>
          <w:sz w:val="21"/>
        </w:rPr>
        <w:t>## Last 5 sessions (before this one)</w:t>
      </w:r>
    </w:p>
    <w:p>
      <w:pPr>
        <w:spacing w:after="100" w:line="269" w:lineRule="auto"/>
        <w:ind w:left="403"/>
      </w:pPr>
      <w:r>
        <w:rPr>
          <w:color w:val="1A1A1A"/>
          <w:sz w:val="21"/>
        </w:rPr>
        <w:t>| # | When (IST) | Folder | Size | What it was |</w:t>
        <w:br/>
        <w:t>|---|---|---|---|---|</w:t>
        <w:br/>
        <w:t>| 1 | Sat 8 Aug 01:06 → **Mon 10 Aug 21:58** | `resume-campaign/` | 8.3 MB · 24 prompts / 845 replies | Resume campaign |</w:t>
        <w:br/>
        <w:t>| 2 | Sun 9 Aug 23:37 → Mon 10 Aug 00:14 | `foodwise-india/` | 2.9 MB · 2 / 314 | "Jaano to the next level" |</w:t>
        <w:br/>
        <w:t>| 3 | Mon 10 Aug 00:53 (1 sec) | `New project/` | 66 KB · 1 / 1 | Stub — died instantly |</w:t>
        <w:br/>
        <w:t>| 4 | Sun 9 Aug 04:15 → 22:08 | `New project/` | 1.3 MB · 11 / 247 | Palimpsest essay generation |</w:t>
        <w:br/>
        <w:t>| 5 | Sun 9 Aug 03:51 → 20:49 | `New project/` | 4.3 MB · 6 / 592 | Palimpsest "project 2" rebuild |</w:t>
      </w:r>
    </w:p>
    <w:p>
      <w:pPr>
        <w:spacing w:after="100" w:line="269" w:lineRule="auto"/>
        <w:ind w:left="403"/>
      </w:pPr>
      <w:r>
        <w:rPr>
          <w:color w:val="1A1A1A"/>
          <w:sz w:val="21"/>
        </w:rPr>
        <w:t>**1 — `ba8c650f`** · your longest-running thread (3 days, resumed twice through context exhaustion). Built industry-tailored resumes + per-company PDFs from the HR-emails xlsx, then moved into actually sending. It ended on bounce triage: the 12 addresses you asked about were **all rejected at the SMTP handshake** — `poornima@farmart.co` came back `550-5.2.1 account is inactive`. Nothing delivered, nothing read.</w:t>
      </w:r>
    </w:p>
    <w:p>
      <w:pPr>
        <w:spacing w:after="100" w:line="269" w:lineRule="auto"/>
        <w:ind w:left="403"/>
      </w:pPr>
      <w:r>
        <w:rPr>
          <w:color w:val="1A1A1A"/>
          <w:sz w:val="21"/>
        </w:rPr>
        <w:t>**2 — `9e62ac47`** · Jaano/foodwise-india. You interrupted it once; it ended mid-work on service-worker chunk caching (`app/page` and `580` were the missing chunks) heading into an offline test that never got reported.</w:t>
      </w:r>
    </w:p>
    <w:p>
      <w:pPr>
        <w:spacing w:after="100" w:line="269" w:lineRule="auto"/>
        <w:ind w:left="403"/>
      </w:pPr>
      <w:r>
        <w:rPr>
          <w:color w:val="1A1A1A"/>
          <w:sz w:val="21"/>
        </w:rPr>
        <w:t>**3 — `61bcfc4a`** · not a real session — a pasted `render.py` fragment, one synthetic reply: *"You've hit your session limit · resets 2:30am."* Safe to ignore.</w:t>
      </w:r>
    </w:p>
    <w:p>
      <w:pPr>
        <w:spacing w:after="100" w:line="269" w:lineRule="auto"/>
        <w:ind w:left="403"/>
      </w:pPr>
      <w:r>
        <w:rPr>
          <w:color w:val="1A1A1A"/>
          <w:sz w:val="21"/>
        </w:rPr>
        <w:t>**4 — `b7f61c9b`** · "generate 500 essays so palimpsest can detect AI-written essays" — hackathon work. Also terminated by the session limit, so it's unfinished.</w:t>
      </w:r>
    </w:p>
    <w:p>
      <w:pPr>
        <w:spacing w:after="100" w:line="269" w:lineRule="auto"/>
        <w:ind w:left="403"/>
      </w:pPr>
      <w:r>
        <w:rPr>
          <w:color w:val="1A1A1A"/>
          <w:sz w:val="21"/>
        </w:rPr>
        <w:t>**5 — `22948330`** · the palimpsest rebuild, and the one that actually landed: **567 Gemini essays**, only 135 admitted to training (the rest would have swung the prior from 12% → 69% machine), 127 tests + 23/23 browser checks passing. The target essay went 0% → 72% machine share.</w:t>
      </w:r>
    </w:p>
    <w:p>
      <w:pPr>
        <w:spacing w:after="100" w:line="269" w:lineRule="auto"/>
        <w:ind w:left="403"/>
      </w:pPr>
      <w:r>
        <w:rPr>
          <w:color w:val="1A1A1A"/>
          <w:sz w:val="21"/>
        </w:rPr>
        <w:t>Sessions 4 and 5 ran **concurrently** on Sunday, which is likely why both hit the limit.</w:t>
      </w:r>
    </w:p>
    <w:p>
      <w:pPr>
        <w:spacing w:after="100" w:line="269" w:lineRule="auto"/>
        <w:ind w:left="403"/>
      </w:pPr>
      <w:r>
        <w:rPr>
          <w:color w:val="1A1A1A"/>
          <w:sz w:val="21"/>
        </w:rPr>
        <w:t>## One caveat on "kartikeyjaiswal account"</w:t>
      </w:r>
    </w:p>
    <w:p>
      <w:pPr>
        <w:spacing w:after="100" w:line="269" w:lineRule="auto"/>
        <w:ind w:left="403"/>
      </w:pPr>
      <w:r>
        <w:rPr>
          <w:color w:val="1A1A1A"/>
          <w:sz w:val="21"/>
        </w:rPr>
        <w:t>The transcripts carry **no account identifier** — I can't attribute sessions per login from them. What I can tell you:</w:t>
      </w:r>
    </w:p>
    <w:p>
      <w:pPr>
        <w:spacing w:after="100" w:line="269" w:lineRule="auto"/>
        <w:ind w:left="403"/>
      </w:pPr>
      <w:r>
        <w:rPr>
          <w:color w:val="1A1A1A"/>
          <w:sz w:val="21"/>
        </w:rPr>
        <w:t>- The **Cursor extension** (`~/.claude-cursor/.claude.json`) is logged in as **kartikeyjaiswal42@gmail.com** (display name "kk", sub since 6 Jul 2026).</w:t>
        <w:br/>
        <w:t>- The **terminal CLI** (`~/.claude.json`) is logged in as a *different* account: **ujjwaljayswal9@gmail.com**.</w:t>
      </w:r>
    </w:p>
    <w:p>
      <w:pPr>
        <w:spacing w:after="100" w:line="269" w:lineRule="auto"/>
        <w:ind w:left="403"/>
      </w:pPr>
      <w:r>
        <w:rPr>
          <w:color w:val="1A1A1A"/>
          <w:sz w:val="21"/>
        </w:rPr>
        <w:t>Both write into the same shared projects directory, so if you've used the terminal CLI recently, some of the above may be on the other account's usage. For authoritative per-account history, `claude.ai/settings/usage` while signed in as kartikeyjaiswal42 is the only source that actually knows.</w:t>
      </w:r>
    </w:p>
    <w:p>
      <w:pPr>
        <w:spacing w:before="160" w:after="40"/>
        <w:ind w:left="0"/>
      </w:pPr>
      <w:r>
        <w:rPr>
          <w:b/>
          <w:i w:val="0"/>
          <w:color w:val="0B5C8A"/>
          <w:sz w:val="17"/>
        </w:rPr>
        <w:t>YOU · 16:57</w:t>
      </w:r>
    </w:p>
    <w:p>
      <w:pPr>
        <w:spacing w:after="100" w:line="269" w:lineRule="auto"/>
        <w:ind w:left="403"/>
      </w:pPr>
      <w:r>
        <w:rPr>
          <w:color w:val="1A1A1A"/>
          <w:sz w:val="21"/>
        </w:rPr>
        <w:t>start both 4 and 5 in this session as due to cursor extension of claude code, i only able to see the ujjwal history in claude code dont kartikey one so please help me out,,if you can build something where i can see kartikey session history in cursor while ujjwal account remain logged in antigravity and terminal cli</w:t>
      </w:r>
    </w:p>
    <w:p>
      <w:pPr>
        <w:spacing w:before="120" w:after="40"/>
        <w:ind w:left="0"/>
      </w:pPr>
      <w:r>
        <w:rPr>
          <w:b/>
          <w:i w:val="0"/>
          <w:color w:val="7A3E12"/>
          <w:sz w:val="17"/>
        </w:rPr>
        <w:t>CLAUDE</w:t>
      </w:r>
    </w:p>
    <w:p>
      <w:pPr>
        <w:spacing w:after="100" w:line="269" w:lineRule="auto"/>
        <w:ind w:left="403"/>
      </w:pPr>
      <w:r>
        <w:rPr>
          <w:color w:val="1A1A1A"/>
          <w:sz w:val="21"/>
        </w:rPr>
        <w:t>Let me investigate what's actually going on before building anything — the symlink timestamps suggest something specific happened here.</w:t>
      </w:r>
    </w:p>
    <w:p>
      <w:pPr>
        <w:spacing w:before="0" w:after="20"/>
        <w:ind w:left="605"/>
      </w:pPr>
      <w:r>
        <w:rPr>
          <w:rFonts w:ascii="Consolas" w:hAnsi="Consolas" w:eastAsia="Consolas"/>
          <w:b w:val="0"/>
          <w:i w:val="0"/>
          <w:color w:val="5A5A5A"/>
          <w:sz w:val="16"/>
        </w:rPr>
        <w:t>▸ Bash: echo "=== .claude-cursor/backups ==="; ls -la ~/.claude-cursor/backups 2&gt;/dev/null echo; echo "=== .claude-cursor/sessions ==="; find ~/.claude-cursor…</w:t>
      </w:r>
    </w:p>
    <w:p>
      <w:pPr>
        <w:spacing w:before="0" w:after="20"/>
        <w:ind w:left="605"/>
      </w:pPr>
      <w:r>
        <w:rPr>
          <w:rFonts w:ascii="Consolas" w:hAnsi="Consolas" w:eastAsia="Consolas"/>
          <w:b w:val="0"/>
          <w:i w:val="0"/>
          <w:color w:val="5A5A5A"/>
          <w:sz w:val="16"/>
        </w:rPr>
        <w:t>▸ Bash: python3 - &lt;&lt;'EOF' import json,os for label,p in [('CLI (ujjwal)','~/.claude.json'),('CURSOR (kartikey)','~/.claude-cursor/.claude.json')]: d=json.load…</w:t>
      </w:r>
    </w:p>
    <w:p>
      <w:pPr>
        <w:spacing w:before="0" w:after="20"/>
        <w:ind w:left="605"/>
      </w:pPr>
      <w:r>
        <w:rPr>
          <w:rFonts w:ascii="Consolas" w:hAnsi="Consolas" w:eastAsia="Consolas"/>
          <w:b w:val="0"/>
          <w:i w:val="0"/>
          <w:color w:val="5A5A5A"/>
          <w:sz w:val="16"/>
        </w:rPr>
        <w:t>▸ Bash: echo "=== _superseded ==="; find ~/.claude/_superseded -maxdepth 4 2&gt;/dev/null | head -40 echo; echo "=== .claude/sessions ==="; find ~/.claude/sessio…</w:t>
      </w:r>
    </w:p>
    <w:p>
      <w:pPr>
        <w:spacing w:before="0" w:after="20"/>
        <w:ind w:left="605"/>
      </w:pPr>
      <w:r>
        <w:rPr>
          <w:rFonts w:ascii="Consolas" w:hAnsi="Consolas" w:eastAsia="Consolas"/>
          <w:b w:val="0"/>
          <w:i w:val="0"/>
          <w:color w:val="5A5A5A"/>
          <w:sz w:val="16"/>
        </w:rPr>
        <w:t>▸ Bash: cat ~/.claude-cursor/sessions/29392.json 2&gt;/dev/null | head -c 1500; echo; echo "=== cursor settings ==="; cat ~/.claude-cursor/settings.json; echo; e…</w:t>
      </w:r>
    </w:p>
    <w:p>
      <w:pPr>
        <w:spacing w:before="0" w:after="20"/>
        <w:ind w:left="605"/>
      </w:pPr>
      <w:r>
        <w:rPr>
          <w:rFonts w:ascii="Consolas" w:hAnsi="Consolas" w:eastAsia="Consolas"/>
          <w:b w:val="0"/>
          <w:i w:val="0"/>
          <w:color w:val="5A5A5A"/>
          <w:sz w:val="16"/>
        </w:rPr>
        <w:t>▸ Bash: python3 - &lt;&lt;'EOF' import json,os,glob,collections,datetime IST=datetime.timezone(datetime.timedelta(hours=5,minutes=30)) rows=[] for f in glob.glob(os…</w:t>
      </w:r>
    </w:p>
    <w:p>
      <w:pPr>
        <w:spacing w:before="0" w:after="20"/>
        <w:ind w:left="605"/>
      </w:pPr>
      <w:r>
        <w:rPr>
          <w:rFonts w:ascii="Consolas" w:hAnsi="Consolas" w:eastAsia="Consolas"/>
          <w:b w:val="0"/>
          <w:i w:val="0"/>
          <w:color w:val="5A5A5A"/>
          <w:sz w:val="16"/>
        </w:rPr>
        <w:t>▸ Bash: head -c 600 ~/.claude/_superseded/0843d1ca-older-from-claude-20260809-190910.jsonl; echo; echo "=== search for other project stores ==="; find ~ -maxd…</w:t>
      </w:r>
    </w:p>
    <w:p>
      <w:pPr>
        <w:spacing w:before="0" w:after="20"/>
        <w:ind w:left="605"/>
      </w:pPr>
      <w:r>
        <w:rPr>
          <w:rFonts w:ascii="Consolas" w:hAnsi="Consolas" w:eastAsia="Consolas"/>
          <w:b w:val="0"/>
          <w:i w:val="0"/>
          <w:color w:val="5A5A5A"/>
          <w:sz w:val="16"/>
        </w:rPr>
        <w:t>▸ Bash: for d in ~/.claude-science ~/.local/state/claude ~/.local/share/claude ~/.cache/claude ~/.cursor/projects; do echo "=== $d ==="; ls -la "$d" 2&gt;/dev/nu…</w:t>
      </w:r>
    </w:p>
    <w:p>
      <w:pPr>
        <w:spacing w:before="0" w:after="20"/>
        <w:ind w:left="605"/>
      </w:pPr>
      <w:r>
        <w:rPr>
          <w:rFonts w:ascii="Consolas" w:hAnsi="Consolas" w:eastAsia="Consolas"/>
          <w:b w:val="0"/>
          <w:i w:val="0"/>
          <w:color w:val="5A5A5A"/>
          <w:sz w:val="16"/>
        </w:rPr>
        <w:t>▸ Bash: python3 - &lt;&lt;'EOF' import json,os,glob cands=['~/.claude.json','~/.claude-cursor/.claude.json','~/.claude-science/.claude.json','~/.claude-science.json…</w:t>
      </w:r>
    </w:p>
    <w:p>
      <w:pPr>
        <w:spacing w:before="0" w:after="20"/>
        <w:ind w:left="605"/>
      </w:pPr>
      <w:r>
        <w:rPr>
          <w:rFonts w:ascii="Consolas" w:hAnsi="Consolas" w:eastAsia="Consolas"/>
          <w:b w:val="0"/>
          <w:i w:val="0"/>
          <w:color w:val="5A5A5A"/>
          <w:sz w:val="16"/>
        </w:rPr>
        <w:t>▸ Bash: ls ~/.claude/session-env | head -5; echo "---sample---"; f=$(ls -t ~/.claude/session-env/* | head -1); echo "$f"; head -c 1200 "$f"</w:t>
      </w:r>
    </w:p>
    <w:p>
      <w:pPr>
        <w:spacing w:before="0" w:after="20"/>
        <w:ind w:left="605"/>
      </w:pPr>
      <w:r>
        <w:rPr>
          <w:rFonts w:ascii="Consolas" w:hAnsi="Consolas" w:eastAsia="Consolas"/>
          <w:b w:val="0"/>
          <w:i w:val="0"/>
          <w:color w:val="5A5A5A"/>
          <w:sz w:val="16"/>
        </w:rPr>
        <w:t>▸ Bash: ls ~/.claude/ide/ 2&gt;/dev/null; echo "=== lock sample ==="; for f in ~/.claude/ide/*.lock; do echo "-- $f"; head -c 400 "$f"; echo; done 2&gt;/dev/null | …</w:t>
      </w:r>
    </w:p>
    <w:p>
      <w:pPr>
        <w:spacing w:before="0" w:after="20"/>
        <w:ind w:left="605"/>
      </w:pPr>
      <w:r>
        <w:rPr>
          <w:rFonts w:ascii="Consolas" w:hAnsi="Consolas" w:eastAsia="Consolas"/>
          <w:b w:val="0"/>
          <w:i w:val="0"/>
          <w:color w:val="5A5A5A"/>
          <w:sz w:val="16"/>
        </w:rPr>
        <w:t>▸ Bash: d=~/.claude/session-env/2aa6a936-a7da-4dfa-911d-18163f6bddd8; ls -la "$d" 2&gt;/dev/null | head; for f in "$d"/*; do echo "--- $f"; head -c 800 "$f"; ech…</w:t>
      </w:r>
    </w:p>
    <w:p>
      <w:pPr>
        <w:spacing w:before="0" w:after="20"/>
        <w:ind w:left="605"/>
      </w:pPr>
      <w:r>
        <w:rPr>
          <w:rFonts w:ascii="Consolas" w:hAnsi="Consolas" w:eastAsia="Consolas"/>
          <w:b w:val="0"/>
          <w:i w:val="0"/>
          <w:color w:val="5A5A5A"/>
          <w:sz w:val="16"/>
        </w:rPr>
        <w:t>▸ Bash: python3 - &lt;&lt;'EOF' import json,os,glob,collections ver=collections.Counter(); per={} for f in glob.glob(os.path.expanduser('~/.claude/projects/*/*.json…</w:t>
      </w:r>
    </w:p>
    <w:p>
      <w:pPr>
        <w:spacing w:before="0" w:after="20"/>
        <w:ind w:left="605"/>
      </w:pPr>
      <w:r>
        <w:rPr>
          <w:rFonts w:ascii="Consolas" w:hAnsi="Consolas" w:eastAsia="Consolas"/>
          <w:b w:val="0"/>
          <w:i w:val="0"/>
          <w:color w:val="5A5A5A"/>
          <w:sz w:val="16"/>
        </w:rPr>
        <w:t>▸ Bash: cd "/Users/kumarkartikey/Documents/New project/palimpsest" &amp;&amp; ls -la &amp;&amp; echo "=== README head ===" &amp;&amp; head -40 README.md 2&gt;/dev/null &amp;&amp; echo "=== git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ground truth. Let me set up the work.</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TodoWrite: {"todos": [{"content": "Diagnose how account/history separation actually works on this machine", "status": "completed", "activeForm": "Diagnosing acco…</w:t>
      </w:r>
    </w:p>
    <w:p>
      <w:pPr>
        <w:spacing w:before="0" w:after="20"/>
        <w:ind w:left="605"/>
      </w:pPr>
      <w:r>
        <w:rPr>
          <w:rFonts w:ascii="Consolas" w:hAnsi="Consolas" w:eastAsia="Consolas"/>
          <w:b w:val="0"/>
          <w:i w:val="0"/>
          <w:color w:val="5A5A5A"/>
          <w:sz w:val="16"/>
        </w:rPr>
        <w:t>▸ Bash: mkdir -p "/Users/kumarkartikey/Documents/New project/claude-history/web" &amp;&amp; lsof -ti tcp:8196 tcp:8197 2&gt;/dev/null; echo "ports checked"; node -v</w:t>
      </w:r>
    </w:p>
    <w:p>
      <w:pPr>
        <w:spacing w:before="0" w:after="20"/>
        <w:ind w:left="605"/>
      </w:pPr>
      <w:r>
        <w:rPr>
          <w:rFonts w:ascii="Consolas" w:hAnsi="Consolas" w:eastAsia="Consolas"/>
          <w:b w:val="0"/>
          <w:i w:val="0"/>
          <w:color w:val="5A5A5A"/>
          <w:sz w:val="16"/>
        </w:rPr>
        <w:t>▸ Write: /Users/kumarkartikey/Documents/New project/claude-history/scan.mjs</w:t>
      </w:r>
    </w:p>
    <w:p>
      <w:pPr>
        <w:spacing w:before="0" w:after="20"/>
        <w:ind w:left="605"/>
      </w:pPr>
      <w:r>
        <w:rPr>
          <w:rFonts w:ascii="Consolas" w:hAnsi="Consolas" w:eastAsia="Consolas"/>
          <w:b w:val="0"/>
          <w:i w:val="0"/>
          <w:color w:val="5A5A5A"/>
          <w:sz w:val="16"/>
        </w:rPr>
        <w:t>▸ Write: /Users/kumarkartikey/Documents/New project/claude-history/index.mjs</w:t>
      </w:r>
    </w:p>
    <w:p>
      <w:pPr>
        <w:spacing w:before="0" w:after="20"/>
        <w:ind w:left="605"/>
      </w:pPr>
      <w:r>
        <w:rPr>
          <w:rFonts w:ascii="Consolas" w:hAnsi="Consolas" w:eastAsia="Consolas"/>
          <w:b w:val="0"/>
          <w:i w:val="0"/>
          <w:color w:val="5A5A5A"/>
          <w:sz w:val="16"/>
        </w:rPr>
        <w:t>▸ Write: /Users/kumarkartikey/Documents/New project/claude-history/web/index.html</w:t>
      </w:r>
    </w:p>
    <w:p>
      <w:pPr>
        <w:spacing w:before="0" w:after="20"/>
        <w:ind w:left="605"/>
      </w:pPr>
      <w:r>
        <w:rPr>
          <w:rFonts w:ascii="Consolas" w:hAnsi="Consolas" w:eastAsia="Consolas"/>
          <w:b w:val="0"/>
          <w:i w:val="0"/>
          <w:color w:val="5A5A5A"/>
          <w:sz w:val="16"/>
        </w:rPr>
        <w:t>▸ Write: /Users/kumarkartikey/Documents/New project/claude-history/stamp.mjs</w:t>
      </w:r>
    </w:p>
    <w:p>
      <w:pPr>
        <w:spacing w:before="0" w:after="20"/>
        <w:ind w:left="605"/>
      </w:pPr>
      <w:r>
        <w:rPr>
          <w:rFonts w:ascii="Consolas" w:hAnsi="Consolas" w:eastAsia="Consolas"/>
          <w:b w:val="0"/>
          <w:i w:val="0"/>
          <w:color w:val="5A5A5A"/>
          <w:sz w:val="16"/>
        </w:rPr>
        <w:t>▸ Write: /Users/kumarkartikey/Documents/New project/claude-history/package.json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verify it actually works.</w:t>
      </w:r>
    </w:p>
    <w:p>
      <w:pPr>
        <w:spacing w:before="0" w:after="20"/>
        <w:ind w:left="605"/>
      </w:pPr>
      <w:r>
        <w:rPr>
          <w:rFonts w:ascii="Consolas" w:hAnsi="Consolas" w:eastAsia="Consolas"/>
          <w:b w:val="0"/>
          <w:i w:val="0"/>
          <w:color w:val="5A5A5A"/>
          <w:sz w:val="16"/>
        </w:rPr>
        <w:t>▸ Bash: cd "/Users/kumarkartikey/Documents/New project/claude-history" &amp;&amp; node index.mjs doctor</w:t>
      </w:r>
    </w:p>
    <w:p>
      <w:pPr>
        <w:spacing w:before="0" w:after="20"/>
        <w:ind w:left="605"/>
      </w:pPr>
      <w:r>
        <w:rPr>
          <w:rFonts w:ascii="Consolas" w:hAnsi="Consolas" w:eastAsia="Consolas"/>
          <w:b w:val="0"/>
          <w:i w:val="0"/>
          <w:color w:val="5A5A5A"/>
          <w:sz w:val="16"/>
        </w:rPr>
        <w:t>▸ Edit: /Users/kumarkartikey/Documents/New project/claude-history/scan.mjs</w:t>
      </w:r>
    </w:p>
    <w:p>
      <w:pPr>
        <w:spacing w:before="0" w:after="20"/>
        <w:ind w:left="605"/>
      </w:pPr>
      <w:r>
        <w:rPr>
          <w:rFonts w:ascii="Consolas" w:hAnsi="Consolas" w:eastAsia="Consolas"/>
          <w:b w:val="0"/>
          <w:i w:val="0"/>
          <w:color w:val="5A5A5A"/>
          <w:sz w:val="16"/>
        </w:rPr>
        <w:t>▸ Bash: cd "/Users/kumarkartikey/Documents/New project/claude-history" &amp;&amp; node index.mjs doctor &amp;&amp; echo "=== LIST ===" &amp;&amp; node index.mjs list --limit=6</w:t>
      </w:r>
    </w:p>
    <w:p>
      <w:pPr>
        <w:spacing w:before="0" w:after="20"/>
        <w:ind w:left="605"/>
      </w:pPr>
      <w:r>
        <w:rPr>
          <w:rFonts w:ascii="Consolas" w:hAnsi="Consolas" w:eastAsia="Consolas"/>
          <w:b w:val="0"/>
          <w:i w:val="0"/>
          <w:color w:val="5A5A5A"/>
          <w:sz w:val="16"/>
        </w:rPr>
        <w:t>▸ Bash: cd "/Users/kumarkartikey/Documents/New project/claude-history" &amp;&amp; time node index.mjs search "palimpsest" 2&gt;&amp;1 | head -20</w:t>
      </w:r>
    </w:p>
    <w:p>
      <w:pPr>
        <w:spacing w:before="0" w:after="20"/>
        <w:ind w:left="605"/>
      </w:pPr>
      <w:r>
        <w:rPr>
          <w:rFonts w:ascii="Consolas" w:hAnsi="Consolas" w:eastAsia="Consolas"/>
          <w:b w:val="0"/>
          <w:i w:val="0"/>
          <w:color w:val="5A5A5A"/>
          <w:sz w:val="16"/>
        </w:rPr>
        <w:t>▸ Bash: cd "/Users/kumarkartikey/Documents/New project/claude-history" &amp;&amp; (node index.mjs &gt;/tmp/ch.log 2&gt;&amp;1 &amp;) ; sleep 2.5; echo "--- log ---"; cat /tmp/ch.lo…</w:t>
      </w:r>
    </w:p>
    <w:p>
      <w:pPr>
        <w:spacing w:before="0" w:after="20"/>
        <w:ind w:left="605"/>
      </w:pPr>
      <w:r>
        <w:rPr>
          <w:rFonts w:ascii="Consolas" w:hAnsi="Consolas" w:eastAsia="Consolas"/>
          <w:b w:val="0"/>
          <w:i w:val="0"/>
          <w:color w:val="5A5A5A"/>
          <w:sz w:val="16"/>
        </w:rPr>
        <w:t>▸ Bash: cd "/Users/kumarkartikey/Documents/New project/claude-history" &amp;&amp; curl -s "http://127.0.0.1:8196/api/session/b7f61c9b" | python3 -c " import sys,json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browser tool works. Now the attribution hooks — this needs the settings harness.</w:t>
      </w:r>
    </w:p>
    <w:p>
      <w:pPr>
        <w:spacing w:before="0" w:after="20"/>
        <w:ind w:left="605"/>
      </w:pPr>
      <w:r>
        <w:rPr>
          <w:rFonts w:ascii="Consolas" w:hAnsi="Consolas" w:eastAsia="Consolas"/>
          <w:b w:val="0"/>
          <w:i w:val="0"/>
          <w:color w:val="5A5A5A"/>
          <w:sz w:val="16"/>
        </w:rPr>
        <w:t>▸ Skill: update-config</w:t>
      </w:r>
    </w:p>
    <w:p>
      <w:pPr>
        <w:spacing w:before="0" w:after="60"/>
        <w:ind w:left="0"/>
      </w:pPr>
    </w:p>
    <w:p>
      <w:pPr>
        <w:spacing w:before="160" w:after="40"/>
        <w:ind w:left="0"/>
      </w:pPr>
      <w:r>
        <w:rPr>
          <w:b/>
          <w:i w:val="0"/>
          <w:color w:val="0B5C8A"/>
          <w:sz w:val="17"/>
        </w:rPr>
        <w:t>YOU · 17:04</w:t>
      </w:r>
    </w:p>
    <w:p>
      <w:pPr>
        <w:spacing w:after="100" w:line="269" w:lineRule="auto"/>
        <w:ind w:left="403"/>
      </w:pPr>
      <w:r>
        <w:rPr>
          <w:color w:val="1A1A1A"/>
          <w:sz w:val="21"/>
        </w:rPr>
        <w:t># Update Config Skill</w:t>
      </w:r>
    </w:p>
    <w:p>
      <w:pPr>
        <w:spacing w:after="100" w:line="269" w:lineRule="auto"/>
        <w:ind w:left="403"/>
      </w:pPr>
      <w:r>
        <w:rPr>
          <w:color w:val="1A1A1A"/>
          <w:sz w:val="21"/>
        </w:rPr>
        <w:t>Modify Claude Code configuration by updating settings.json files.</w:t>
      </w:r>
    </w:p>
    <w:p>
      <w:pPr>
        <w:spacing w:after="100" w:line="269" w:lineRule="auto"/>
        <w:ind w:left="403"/>
      </w:pPr>
      <w:r>
        <w:rPr>
          <w:color w:val="1A1A1A"/>
          <w:sz w:val="21"/>
        </w:rPr>
        <w:t>## When Hooks Are Required (Not Memory)</w:t>
      </w:r>
    </w:p>
    <w:p>
      <w:pPr>
        <w:spacing w:after="100" w:line="269" w:lineRule="auto"/>
        <w:ind w:left="403"/>
      </w:pPr>
      <w:r>
        <w:rPr>
          <w:color w:val="1A1A1A"/>
          <w:sz w:val="21"/>
        </w:rPr>
        <w:t>If the user wants something to happen automatically in response to an EVENT, they need a **hook** configured in settings.json. Memory/preferences cannot trigger automated actions.</w:t>
      </w:r>
    </w:p>
    <w:p>
      <w:pPr>
        <w:spacing w:after="100" w:line="269" w:lineRule="auto"/>
        <w:ind w:left="403"/>
      </w:pPr>
      <w:r>
        <w:rPr>
          <w:color w:val="1A1A1A"/>
          <w:sz w:val="21"/>
        </w:rPr>
        <w:t>**These require hooks:**</w:t>
        <w:br/>
        <w:t>- "Before compacting, ask me what to preserve" → PreCompact hook</w:t>
        <w:br/>
        <w:t>- "After writing files, run prettier" → PostToolUse hook with Write|Edit matcher</w:t>
        <w:br/>
        <w:t>- "When I run bash commands, log them" → PreToolUse hook with Bash matcher</w:t>
        <w:br/>
        <w:t>- "Always run tests after code changes" → PostToolUse hook</w:t>
      </w:r>
    </w:p>
    <w:p>
      <w:pPr>
        <w:spacing w:after="100" w:line="269" w:lineRule="auto"/>
        <w:ind w:left="403"/>
      </w:pPr>
      <w:r>
        <w:rPr>
          <w:color w:val="1A1A1A"/>
          <w:sz w:val="21"/>
        </w:rPr>
        <w:t>**Hook events:** PreToolUse, PostToolUse, PreCompact, PostCompact, Stop, Notification, SessionStart</w:t>
      </w:r>
    </w:p>
    <w:p>
      <w:pPr>
        <w:spacing w:after="100" w:line="269" w:lineRule="auto"/>
        <w:ind w:left="403"/>
      </w:pPr>
      <w:r>
        <w:rPr>
          <w:color w:val="1A1A1A"/>
          <w:sz w:val="21"/>
        </w:rPr>
        <w:t>## CRITICAL: Read Before Write</w:t>
      </w:r>
    </w:p>
    <w:p>
      <w:pPr>
        <w:spacing w:after="100" w:line="269" w:lineRule="auto"/>
        <w:ind w:left="403"/>
      </w:pPr>
      <w:r>
        <w:rPr>
          <w:color w:val="1A1A1A"/>
          <w:sz w:val="21"/>
        </w:rPr>
        <w:t>**Always read the existing settings file before making changes.** Merge new settings with existing ones - never replace the entire file.</w:t>
      </w:r>
    </w:p>
    <w:p>
      <w:pPr>
        <w:spacing w:after="100" w:line="269" w:lineRule="auto"/>
        <w:ind w:left="403"/>
      </w:pPr>
      <w:r>
        <w:rPr>
          <w:color w:val="1A1A1A"/>
          <w:sz w:val="21"/>
        </w:rPr>
        <w:t>## CRITICAL: Use AskUserQuestion for Ambiguity</w:t>
      </w:r>
    </w:p>
    <w:p>
      <w:pPr>
        <w:spacing w:after="100" w:line="269" w:lineRule="auto"/>
        <w:ind w:left="403"/>
      </w:pPr>
      <w:r>
        <w:rPr>
          <w:color w:val="1A1A1A"/>
          <w:sz w:val="21"/>
        </w:rPr>
        <w:t>When the user's request is ambiguous, use AskUserQuestion to clarify:</w:t>
        <w:br/>
        <w:t>- Which settings file to modify (user/project/local)</w:t>
        <w:br/>
        <w:t>- Whether to add to existing arrays or replace them</w:t>
        <w:br/>
        <w:t>- Specific values when multiple options exist</w:t>
      </w:r>
    </w:p>
    <w:p>
      <w:pPr>
        <w:spacing w:after="100" w:line="269" w:lineRule="auto"/>
        <w:ind w:left="403"/>
      </w:pPr>
      <w:r>
        <w:rPr>
          <w:color w:val="1A1A1A"/>
          <w:sz w:val="21"/>
        </w:rPr>
        <w:t>## Decision: /config command vs Direct Edit</w:t>
      </w:r>
    </w:p>
    <w:p>
      <w:pPr>
        <w:spacing w:after="100" w:line="269" w:lineRule="auto"/>
        <w:ind w:left="403"/>
      </w:pPr>
      <w:r>
        <w:rPr>
          <w:color w:val="1A1A1A"/>
          <w:sz w:val="21"/>
        </w:rPr>
        <w:t>**Suggest the `/config` slash command** for these simple settings:</w:t>
        <w:br/>
        <w:t>- `theme`, `editorMode`, `verbose`, `model`</w:t>
        <w:br/>
        <w:t>- `language`, `alwaysThinkingEnabled`</w:t>
        <w:br/>
        <w:t>- `permissions.defaultMode`</w:t>
      </w:r>
    </w:p>
    <w:p>
      <w:pPr>
        <w:spacing w:after="100" w:line="269" w:lineRule="auto"/>
        <w:ind w:left="403"/>
      </w:pPr>
      <w:r>
        <w:rPr>
          <w:color w:val="1A1A1A"/>
          <w:sz w:val="21"/>
        </w:rPr>
        <w:t>**Edit settings.json directly** for:</w:t>
        <w:br/>
        <w:t>- Hooks (PreToolUse, PostToolUse, etc.)</w:t>
        <w:br/>
        <w:t>- Complex permission rules (allow/deny arrays)</w:t>
        <w:br/>
        <w:t>- Environment variables</w:t>
        <w:br/>
        <w:t>- MCP server configuration</w:t>
        <w:br/>
        <w:t>- Plugin configuration</w:t>
      </w:r>
    </w:p>
    <w:p>
      <w:pPr>
        <w:spacing w:after="100" w:line="269" w:lineRule="auto"/>
        <w:ind w:left="403"/>
      </w:pPr>
      <w:r>
        <w:rPr>
          <w:color w:val="1A1A1A"/>
          <w:sz w:val="21"/>
        </w:rPr>
        <w:t>## Workflow</w:t>
      </w:r>
    </w:p>
    <w:p>
      <w:pPr>
        <w:spacing w:after="100" w:line="269" w:lineRule="auto"/>
        <w:ind w:left="403"/>
      </w:pPr>
      <w:r>
        <w:rPr>
          <w:color w:val="1A1A1A"/>
          <w:sz w:val="21"/>
        </w:rPr>
        <w:t>1. **Clarify intent** - Ask if the request is ambiguous</w:t>
        <w:br/>
        <w:t>2. **Read existing file** - Use Read tool on the target settings file</w:t>
        <w:br/>
        <w:t>3. **Merge carefully** - Preserve existing settings, especially arrays</w:t>
        <w:br/>
        <w:t>4. **Edit file** - Use Edit tool (if file doesn't exist, ask user to create it first)</w:t>
        <w:br/>
        <w:t>5. **Confirm** - Tell user what was changed</w:t>
      </w:r>
    </w:p>
    <w:p>
      <w:pPr>
        <w:spacing w:after="100" w:line="269" w:lineRule="auto"/>
        <w:ind w:left="403"/>
      </w:pPr>
      <w:r>
        <w:rPr>
          <w:color w:val="1A1A1A"/>
          <w:sz w:val="21"/>
        </w:rPr>
        <w:t>## Merging Arrays (Important!)</w:t>
      </w:r>
    </w:p>
    <w:p>
      <w:pPr>
        <w:spacing w:after="100" w:line="269" w:lineRule="auto"/>
        <w:ind w:left="403"/>
      </w:pPr>
      <w:r>
        <w:rPr>
          <w:color w:val="1A1A1A"/>
          <w:sz w:val="21"/>
        </w:rPr>
        <w:t>When adding to permission arrays or hook arrays, **merge with existing**, don't replace:</w:t>
      </w:r>
    </w:p>
    <w:p>
      <w:pPr>
        <w:spacing w:after="100" w:line="269" w:lineRule="auto"/>
        <w:ind w:left="403"/>
      </w:pPr>
      <w:r>
        <w:rPr>
          <w:color w:val="1A1A1A"/>
          <w:sz w:val="21"/>
        </w:rPr>
        <w:t>**WRONG** (replaces existing permissions):</w:t>
        <w:br/>
        <w:t>```json</w:t>
        <w:br/>
        <w:t>{ "permissions": { "allow": ["Bash(npm *)"] } }</w:t>
      </w:r>
    </w:p>
    <w:p>
      <w:pPr>
        <w:spacing w:after="100" w:line="269" w:lineRule="auto"/>
        <w:ind w:left="403"/>
      </w:pPr>
      <w:r>
        <w:rPr>
          <w:color w:val="1A1A1A"/>
          <w:sz w:val="21"/>
        </w:rPr>
        <w:t>**RIGHT** (preserves existing + adds new):</w:t>
        <w:br/>
        <w:t>```json</w:t>
        <w:br/>
        <w:t>{</w:t>
        <w:br/>
        <w:t xml:space="preserve">  "permissions": {</w:t>
        <w:br/>
        <w:t xml:space="preserve">    "allow": [</w:t>
        <w:br/>
        <w:t xml:space="preserve">      "Bash(git *)",      // existing</w:t>
        <w:br/>
        <w:t xml:space="preserve">      "Edit(.claude)",    // existing</w:t>
        <w:br/>
        <w:t xml:space="preserve">      "Bash(npm *)"       // new</w:t>
        <w:br/>
        <w:t xml:space="preserve">    ]</w:t>
        <w:br/>
        <w:t xml:space="preserve">  }</w:t>
        <w:br/>
        <w:t>}</w:t>
      </w:r>
    </w:p>
    <w:p>
      <w:pPr>
        <w:spacing w:after="100" w:line="269" w:lineRule="auto"/>
        <w:ind w:left="403"/>
      </w:pPr>
      <w:r>
        <w:rPr>
          <w:color w:val="1A1A1A"/>
          <w:sz w:val="21"/>
        </w:rPr>
        <w:t>## Settings File Locations</w:t>
      </w:r>
    </w:p>
    <w:p>
      <w:pPr>
        <w:spacing w:after="100" w:line="269" w:lineRule="auto"/>
        <w:ind w:left="403"/>
      </w:pPr>
      <w:r>
        <w:rPr>
          <w:color w:val="1A1A1A"/>
          <w:sz w:val="21"/>
        </w:rPr>
        <w:t>Choose the appropriate file based on scope:</w:t>
      </w:r>
    </w:p>
    <w:p>
      <w:pPr>
        <w:spacing w:after="100" w:line="269" w:lineRule="auto"/>
        <w:ind w:left="403"/>
      </w:pPr>
      <w:r>
        <w:rPr>
          <w:color w:val="1A1A1A"/>
          <w:sz w:val="21"/>
        </w:rPr>
        <w:t>| File | Scope | Git | Use For |</w:t>
        <w:br/>
        <w:t>|------|-------|-----|---------|</w:t>
        <w:br/>
        <w:t>| `~/.claude/settings.json` | Global | N/A | Personal preferences for all projects |</w:t>
        <w:br/>
        <w:t>| `.claude/settings.json` | Project | Commit | Team-wide hooks, permissions, plugins |</w:t>
        <w:br/>
        <w:t>| `.claude/settings.local.json` | Project | Gitignore | Personal overrides for this project |</w:t>
      </w:r>
    </w:p>
    <w:p>
      <w:pPr>
        <w:spacing w:after="100" w:line="269" w:lineRule="auto"/>
        <w:ind w:left="403"/>
      </w:pPr>
      <w:r>
        <w:rPr>
          <w:color w:val="1A1A1A"/>
          <w:sz w:val="21"/>
        </w:rPr>
        <w:t>Settings load in order: user → project → local (later overrides earlier).</w:t>
      </w:r>
    </w:p>
    <w:p>
      <w:pPr>
        <w:spacing w:after="100" w:line="269" w:lineRule="auto"/>
        <w:ind w:left="403"/>
      </w:pPr>
      <w:r>
        <w:rPr>
          <w:color w:val="1A1A1A"/>
          <w:sz w:val="21"/>
        </w:rPr>
        <w:t>## Settings Schema Reference</w:t>
      </w:r>
    </w:p>
    <w:p>
      <w:pPr>
        <w:spacing w:after="100" w:line="269" w:lineRule="auto"/>
        <w:ind w:left="403"/>
      </w:pPr>
      <w:r>
        <w:rPr>
          <w:color w:val="1A1A1A"/>
          <w:sz w:val="21"/>
        </w:rPr>
        <w:t>### Permissions</w:t>
        <w:br/>
        <w:t>```json</w:t>
        <w:br/>
        <w:t>{</w:t>
        <w:br/>
        <w:t xml:space="preserve">  "permissions": {</w:t>
        <w:br/>
        <w:t xml:space="preserve">    "allow": ["Bash(npm *)", "Edit(.claude)", "Read"],</w:t>
        <w:br/>
        <w:t xml:space="preserve">    "deny": ["Bash(rm -rf *)"],</w:t>
        <w:br/>
        <w:t xml:space="preserve">    "ask": ["Edit(//etc/*)"],</w:t>
        <w:br/>
        <w:t xml:space="preserve">    "defaultMode": "default" | "plan" | "acceptEdits" | "dontAsk",</w:t>
        <w:br/>
        <w:t xml:space="preserve">    "additionalDirectories": ["/extra/dir"]</w:t>
        <w:br/>
        <w:t xml:space="preserve">  }</w:t>
        <w:br/>
        <w:t>}</w:t>
      </w:r>
    </w:p>
    <w:p>
      <w:pPr>
        <w:spacing w:after="100" w:line="269" w:lineRule="auto"/>
        <w:ind w:left="403"/>
      </w:pPr>
      <w:r>
        <w:rPr>
          <w:color w:val="1A1A1A"/>
          <w:sz w:val="21"/>
        </w:rPr>
        <w:t>**Permission Rule Syntax:**</w:t>
        <w:br/>
        <w:t>- Exact match: `"Bash(npm run test)"`</w:t>
        <w:br/>
        <w:t>- Prefix wildcard: `"Bash(git *)"` - matches `git`, `git status`, `git commit`, etc.</w:t>
        <w:br/>
        <w:t>- Tool only: `"Read"` - allows all Read operations</w:t>
      </w:r>
    </w:p>
    <w:p>
      <w:pPr>
        <w:spacing w:after="100" w:line="269" w:lineRule="auto"/>
        <w:ind w:left="403"/>
      </w:pPr>
      <w:r>
        <w:rPr>
          <w:color w:val="1A1A1A"/>
          <w:sz w:val="21"/>
        </w:rPr>
        <w:t>### Environment Variables</w:t>
        <w:br/>
        <w:t>```json</w:t>
        <w:br/>
        <w:t>{</w:t>
        <w:br/>
        <w:t xml:space="preserve">  "env": {</w:t>
        <w:br/>
        <w:t xml:space="preserve">    "DEBUG": "true",</w:t>
        <w:br/>
        <w:t xml:space="preserve">    "MY_API_KEY": "value"</w:t>
        <w:br/>
        <w:t xml:space="preserve">  }</w:t>
        <w:br/>
        <w:t>}</w:t>
      </w:r>
    </w:p>
    <w:p>
      <w:pPr>
        <w:spacing w:after="100" w:line="269" w:lineRule="auto"/>
        <w:ind w:left="403"/>
      </w:pPr>
      <w:r>
        <w:rPr>
          <w:color w:val="1A1A1A"/>
          <w:sz w:val="21"/>
        </w:rPr>
        <w:t>### Model &amp; Agent</w:t>
        <w:br/>
        <w:t>```json</w:t>
        <w:br/>
        <w:t>{</w:t>
        <w:br/>
        <w:t xml:space="preserve">  "model": "sonnet",  // or "fable", "opus", "haiku", full model ID</w:t>
        <w:br/>
        <w:t xml:space="preserve">  "agent": "agent-name",</w:t>
        <w:br/>
        <w:t xml:space="preserve">  "alwaysThinkingEnabled": true</w:t>
        <w:br/>
        <w:t>}</w:t>
      </w:r>
    </w:p>
    <w:p>
      <w:pPr>
        <w:spacing w:after="100" w:line="269" w:lineRule="auto"/>
        <w:ind w:left="403"/>
      </w:pPr>
      <w:r>
        <w:rPr>
          <w:color w:val="1A1A1A"/>
          <w:sz w:val="21"/>
        </w:rPr>
        <w:t>### Attribution (Commits &amp; PRs)</w:t>
        <w:br/>
        <w:t>```json</w:t>
        <w:br/>
        <w:t>{</w:t>
        <w:br/>
        <w:t xml:space="preserve">  "attribution": {</w:t>
        <w:br/>
        <w:t xml:space="preserve">    "commit": "Custom commit trailer text",</w:t>
        <w:br/>
        <w:t xml:space="preserve">    "pr": "Custom PR description text"</w:t>
        <w:br/>
        <w:t xml:space="preserve">  }</w:t>
        <w:br/>
        <w:t>}</w:t>
        <w:br/>
        <w:t>```</w:t>
        <w:br/>
        <w:t>Set `commit` or `pr` to empty string `""` to hide that attribution.</w:t>
      </w:r>
    </w:p>
    <w:p>
      <w:pPr>
        <w:spacing w:after="100" w:line="269" w:lineRule="auto"/>
        <w:ind w:left="403"/>
      </w:pPr>
      <w:r>
        <w:rPr>
          <w:color w:val="1A1A1A"/>
          <w:sz w:val="21"/>
        </w:rPr>
        <w:t>### MCP Server Management</w:t>
        <w:br/>
        <w:t>```json</w:t>
        <w:br/>
        <w:t>{</w:t>
        <w:br/>
        <w:t xml:space="preserve">  "enableAllProjectMcpServers": true,</w:t>
        <w:br/>
        <w:t xml:space="preserve">  "enabledMcpjsonServers": ["server1", "server2"],</w:t>
        <w:br/>
        <w:t xml:space="preserve">  "disabledMcpjsonServers": ["blocked-server"]</w:t>
        <w:br/>
        <w:t>}</w:t>
      </w:r>
    </w:p>
    <w:p>
      <w:pPr>
        <w:spacing w:after="100" w:line="269" w:lineRule="auto"/>
        <w:ind w:left="403"/>
      </w:pPr>
      <w:r>
        <w:rPr>
          <w:color w:val="1A1A1A"/>
          <w:sz w:val="21"/>
        </w:rPr>
        <w:t>### Plugins</w:t>
        <w:br/>
        <w:t>```json</w:t>
        <w:br/>
        <w:t>{</w:t>
        <w:br/>
        <w:t xml:space="preserve">  "enabledPlugins": {</w:t>
        <w:br/>
        <w:t xml:space="preserve">    "formatter@anthropic-tools": true</w:t>
        <w:br/>
        <w:t xml:space="preserve">  }</w:t>
        <w:br/>
        <w:t>}</w:t>
        <w:br/>
        <w:t>```</w:t>
        <w:br/>
        <w:t>Plugin syntax: `plugin-name@source` where source is `claude-code-marketplace`, `claude-plugins-official`, or `builtin`.</w:t>
      </w:r>
    </w:p>
    <w:p>
      <w:pPr>
        <w:spacing w:after="100" w:line="269" w:lineRule="auto"/>
        <w:ind w:left="403"/>
      </w:pPr>
      <w:r>
        <w:rPr>
          <w:color w:val="1A1A1A"/>
          <w:sz w:val="21"/>
        </w:rPr>
        <w:t>### Other Settings</w:t>
        <w:br/>
        <w:t>- `language`: Preferred response language (e.g., "japanese")</w:t>
        <w:br/>
        <w:t>- `cleanupPeriodDays`: Days to keep transcripts before automatic cleanup (default: 30; minimum 1)</w:t>
        <w:br/>
        <w:t>- `respectGitignore`: Whether to respect .gitignore (default: true)</w:t>
        <w:br/>
        <w:t>- `spinnerTipsEnabled`: Show tips in spinner</w:t>
        <w:br/>
        <w:t>- `spinnerVerbs`: Customize spinner verbs (`{ "mode": "append" | "replace", "verbs": [...] }`)</w:t>
        <w:br/>
        <w:t>- `spinnerTipsOverride`: Override spinner tips (`{ "excludeDefault": true, "tips": ["Custom tip"] }`)</w:t>
        <w:br/>
        <w:t>- `syntaxHighlightingDisabled`: Disable diff highlighting</w:t>
      </w:r>
    </w:p>
    <w:p>
      <w:pPr>
        <w:spacing w:after="100" w:line="269" w:lineRule="auto"/>
        <w:ind w:left="403"/>
      </w:pPr>
      <w:r>
        <w:rPr>
          <w:color w:val="1A1A1A"/>
          <w:sz w:val="21"/>
        </w:rPr>
        <w:t>## Hooks Configuration</w:t>
      </w:r>
    </w:p>
    <w:p>
      <w:pPr>
        <w:spacing w:after="100" w:line="269" w:lineRule="auto"/>
        <w:ind w:left="403"/>
      </w:pPr>
      <w:r>
        <w:rPr>
          <w:color w:val="1A1A1A"/>
          <w:sz w:val="21"/>
        </w:rPr>
        <w:t>Hooks run commands at specific points in Claude Code's lifecycle.</w:t>
      </w:r>
    </w:p>
    <w:p>
      <w:pPr>
        <w:spacing w:after="100" w:line="269" w:lineRule="auto"/>
        <w:ind w:left="403"/>
      </w:pPr>
      <w:r>
        <w:rPr>
          <w:color w:val="1A1A1A"/>
          <w:sz w:val="21"/>
        </w:rPr>
        <w:t>### Hook Structure</w:t>
        <w:br/>
        <w:t>```json</w:t>
        <w:br/>
        <w:t>{</w:t>
        <w:br/>
        <w:t xml:space="preserve">  "hooks": {</w:t>
        <w:br/>
        <w:t xml:space="preserve">    "EVENT_NAME": [</w:t>
        <w:br/>
        <w:t xml:space="preserve">      {</w:t>
        <w:br/>
        <w:t xml:space="preserve">        "matcher": "ToolName|OtherTool",</w:t>
        <w:br/>
        <w:t xml:space="preserve">        "hooks": [</w:t>
        <w:br/>
        <w:t xml:space="preserve">          {</w:t>
        <w:br/>
        <w:t xml:space="preserve">            "type": "command",</w:t>
        <w:br/>
        <w:t xml:space="preserve">            "command": "your-command-here",</w:t>
        <w:br/>
        <w:t xml:space="preserve">            "timeout": 60,</w:t>
        <w:br/>
        <w:t xml:space="preserve">            "statusMessage": "Running..."</w:t>
        <w:br/>
        <w:t xml:space="preserve">          }</w:t>
        <w:br/>
        <w:t xml:space="preserve">        ]</w:t>
        <w:br/>
        <w:t xml:space="preserve">      }</w:t>
        <w:br/>
        <w:t xml:space="preserve">    ]</w:t>
        <w:br/>
        <w:t xml:space="preserve">  }</w:t>
        <w:br/>
        <w:t>}</w:t>
      </w:r>
    </w:p>
    <w:p>
      <w:pPr>
        <w:spacing w:after="100" w:line="269" w:lineRule="auto"/>
        <w:ind w:left="403"/>
      </w:pPr>
      <w:r>
        <w:rPr>
          <w:color w:val="1A1A1A"/>
          <w:sz w:val="21"/>
        </w:rPr>
        <w:t>### Hook Events</w:t>
      </w:r>
    </w:p>
    <w:p>
      <w:pPr>
        <w:spacing w:after="100" w:line="269" w:lineRule="auto"/>
        <w:ind w:left="403"/>
      </w:pPr>
      <w:r>
        <w:rPr>
          <w:color w:val="1A1A1A"/>
          <w:sz w:val="21"/>
        </w:rPr>
        <w:t>| Event | Matcher | Purpose |</w:t>
        <w:br/>
        <w:t>|-------|---------|---------|</w:t>
        <w:br/>
        <w:t>| PermissionRequest | Tool name | Run before permission prompt |</w:t>
        <w:br/>
        <w:t>| PreToolUse | Tool name | Run before tool, can block |</w:t>
        <w:br/>
        <w:t>| PostToolUse | Tool name | Run after successful tool |</w:t>
        <w:br/>
        <w:t>| PostToolUseFailure | Tool name | Run after tool fails |</w:t>
        <w:br/>
        <w:t>| Notification | Notification type | Run on notifications |</w:t>
        <w:br/>
        <w:t>| Stop | - | Run when Claude stops (including clear, resume, compact) |</w:t>
        <w:br/>
        <w:t>| PreCompact | "manual"/"auto" | Before compaction |</w:t>
        <w:br/>
        <w:t>| PostCompact | "manual"/"auto" | After compaction (receives summary) |</w:t>
        <w:br/>
        <w:t>| UserPromptSubmit | - | When user submits |</w:t>
        <w:br/>
        <w:t>| SessionStart | - | When session starts |</w:t>
      </w:r>
    </w:p>
    <w:p>
      <w:pPr>
        <w:spacing w:after="100" w:line="269" w:lineRule="auto"/>
        <w:ind w:left="403"/>
      </w:pPr>
      <w:r>
        <w:rPr>
          <w:color w:val="1A1A1A"/>
          <w:sz w:val="21"/>
        </w:rPr>
        <w:t>**Common tool matchers:** `Bash`, `Write`, `Edit`, `Read`, `Glob`, `Grep`</w:t>
      </w:r>
    </w:p>
    <w:p>
      <w:pPr>
        <w:spacing w:after="100" w:line="269" w:lineRule="auto"/>
        <w:ind w:left="403"/>
      </w:pPr>
      <w:r>
        <w:rPr>
          <w:color w:val="1A1A1A"/>
          <w:sz w:val="21"/>
        </w:rPr>
        <w:t>### Hook Types</w:t>
      </w:r>
    </w:p>
    <w:p>
      <w:pPr>
        <w:spacing w:after="100" w:line="269" w:lineRule="auto"/>
        <w:ind w:left="403"/>
      </w:pPr>
      <w:r>
        <w:rPr>
          <w:color w:val="1A1A1A"/>
          <w:sz w:val="21"/>
        </w:rPr>
        <w:t>**1. Command Hook** - Runs a shell command:</w:t>
        <w:br/>
        <w:t>```json</w:t>
        <w:br/>
        <w:t>{ "type": "command", "command": "prettier --write $FILE", "timeout": 30 }</w:t>
      </w:r>
    </w:p>
    <w:p>
      <w:pPr>
        <w:spacing w:after="100" w:line="269" w:lineRule="auto"/>
        <w:ind w:left="403"/>
      </w:pPr>
      <w:r>
        <w:rPr>
          <w:color w:val="1A1A1A"/>
          <w:sz w:val="21"/>
        </w:rPr>
        <w:t>**2. Prompt Hook** - Evaluates a condition with LLM:</w:t>
        <w:br/>
        <w:t>```json</w:t>
        <w:br/>
        <w:t>{ "type": "prompt", "prompt": "Is this safe? $ARGUMENTS" }</w:t>
        <w:br/>
        <w:t>```</w:t>
        <w:br/>
        <w:t>Only available for tool events: PreToolUse, PostToolUse, PermissionRequest.</w:t>
      </w:r>
    </w:p>
    <w:p>
      <w:pPr>
        <w:spacing w:after="100" w:line="269" w:lineRule="auto"/>
        <w:ind w:left="403"/>
      </w:pPr>
      <w:r>
        <w:rPr>
          <w:color w:val="1A1A1A"/>
          <w:sz w:val="21"/>
        </w:rPr>
        <w:t>**3. Agent Hook** - Runs an agent with tools:</w:t>
        <w:br/>
        <w:t>```json</w:t>
        <w:br/>
        <w:t>{ "type": "agent", "prompt": "Verify tests pass: $ARGUMENTS" }</w:t>
        <w:br/>
        <w:t>```</w:t>
        <w:br/>
        <w:t>Only available for tool events: PreToolUse, PostToolUse, PermissionRequest.</w:t>
      </w:r>
    </w:p>
    <w:p>
      <w:pPr>
        <w:spacing w:after="100" w:line="269" w:lineRule="auto"/>
        <w:ind w:left="403"/>
      </w:pPr>
      <w:r>
        <w:rPr>
          <w:color w:val="1A1A1A"/>
          <w:sz w:val="21"/>
        </w:rPr>
        <w:t>### Hook Input (stdin JSON)</w:t>
        <w:br/>
        <w:t>```json</w:t>
        <w:br/>
        <w:t>{</w:t>
        <w:br/>
        <w:t xml:space="preserve">  "session_id": "abc123",</w:t>
        <w:br/>
        <w:t xml:space="preserve">  "tool_name": "Write",</w:t>
        <w:br/>
        <w:t xml:space="preserve">  "tool_input": { "file_path": "/path/to/file.txt", "content": "..." },</w:t>
        <w:br/>
        <w:t xml:space="preserve">  "tool_response": { "success": true }  // PostToolUse only</w:t>
        <w:br/>
        <w:t>}</w:t>
      </w:r>
    </w:p>
    <w:p>
      <w:pPr>
        <w:spacing w:after="100" w:line="269" w:lineRule="auto"/>
        <w:ind w:left="403"/>
      </w:pPr>
      <w:r>
        <w:rPr>
          <w:color w:val="1A1A1A"/>
          <w:sz w:val="21"/>
        </w:rPr>
        <w:t>### Hook JSON Output</w:t>
      </w:r>
    </w:p>
    <w:p>
      <w:pPr>
        <w:spacing w:after="100" w:line="269" w:lineRule="auto"/>
        <w:ind w:left="403"/>
      </w:pPr>
      <w:r>
        <w:rPr>
          <w:color w:val="1A1A1A"/>
          <w:sz w:val="21"/>
        </w:rPr>
        <w:t>Hooks can return JSON to control behavior:</w:t>
      </w:r>
    </w:p>
    <w:p>
      <w:pPr>
        <w:spacing w:after="100" w:line="269" w:lineRule="auto"/>
        <w:ind w:left="403"/>
      </w:pPr>
      <w:r>
        <w:rPr>
          <w:rFonts w:ascii="Consolas" w:hAnsi="Consolas" w:eastAsia="Consolas"/>
          <w:color w:val="5A5A5A"/>
          <w:sz w:val="17"/>
        </w:rPr>
        <w:t>{</w:t>
        <w:br/>
        <w:t xml:space="preserve">  "systemMessage": "Warning shown to user in UI",</w:t>
        <w:br/>
        <w:t xml:space="preserve">  "continue": false,</w:t>
        <w:br/>
        <w:t xml:space="preserve">  "stopReason": "Message shown when blocking",</w:t>
        <w:br/>
        <w:t xml:space="preserve">  "suppressOutput": false,</w:t>
        <w:br/>
        <w:t xml:space="preserve">  "decision": "block",</w:t>
        <w:br/>
        <w:t xml:space="preserve">  "reason": "Explanation for decision",</w:t>
        <w:br/>
        <w:t xml:space="preserve">  "hookSpecificOutput": {</w:t>
        <w:br/>
        <w:t xml:space="preserve">    "hookEventName": "PostToolUse",</w:t>
        <w:br/>
        <w:t xml:space="preserve">    "additionalContext": "Context injected back to model"</w:t>
        <w:br/>
        <w:t xml:space="preserve">  }</w:t>
        <w:br/>
        <w:t>}</w:t>
      </w:r>
    </w:p>
    <w:p>
      <w:pPr>
        <w:spacing w:after="100" w:line="269" w:lineRule="auto"/>
        <w:ind w:left="403"/>
      </w:pPr>
      <w:r>
        <w:rPr>
          <w:color w:val="1A1A1A"/>
          <w:sz w:val="21"/>
        </w:rPr>
        <w:t>**Fields:**</w:t>
        <w:br/>
        <w:t>- `systemMessage` - Display a message to the user (all hooks)</w:t>
        <w:br/>
        <w:t>- `continue` - Set to `false` to block/stop (default: true)</w:t>
        <w:br/>
        <w:t>- `stopReason` - Message shown when `continue` is false</w:t>
        <w:br/>
        <w:t>- `suppressOutput` - Hide stdout from transcript (default: false)</w:t>
        <w:br/>
        <w:t>- `decision` - "block" for PostToolUse/Stop/UserPromptSubmit hooks (deprecated for PreToolUse, use hookSpecificOutput.permissionDecision instead)</w:t>
        <w:br/>
        <w:t>- `reason` - Explanation for decision</w:t>
        <w:br/>
        <w:t>- `hookSpecificOutput` - Event-specific output (must include `hookEventName`):</w:t>
        <w:br/>
        <w:t xml:space="preserve">  - `additionalContext` - Text injected into model context</w:t>
        <w:br/>
        <w:t xml:space="preserve">  - `permissionDecision` - "allow", "deny", or "ask" (PreToolUse only)</w:t>
        <w:br/>
        <w:t xml:space="preserve">  - `permissionDecisionReason` - Reason for the permission decision (PreToolUse only)</w:t>
        <w:br/>
        <w:t xml:space="preserve">  - `updatedInput` - Modified tool input (PreToolUse only)</w:t>
      </w:r>
    </w:p>
    <w:p>
      <w:pPr>
        <w:spacing w:after="100" w:line="269" w:lineRule="auto"/>
        <w:ind w:left="403"/>
      </w:pPr>
      <w:r>
        <w:rPr>
          <w:color w:val="1A1A1A"/>
          <w:sz w:val="21"/>
        </w:rPr>
        <w:t>### Common Patterns</w:t>
      </w:r>
    </w:p>
    <w:p>
      <w:pPr>
        <w:spacing w:after="100" w:line="269" w:lineRule="auto"/>
        <w:ind w:left="403"/>
      </w:pPr>
      <w:r>
        <w:rPr>
          <w:color w:val="1A1A1A"/>
          <w:sz w:val="21"/>
        </w:rPr>
        <w:t>**Auto-format after writes:**</w:t>
        <w:br/>
        <w:t>```json</w:t>
        <w:br/>
        <w:t>{</w:t>
        <w:br/>
        <w:t xml:space="preserve">  "hooks": {</w:t>
        <w:br/>
        <w:t xml:space="preserve">    "PostToolUse": [{</w:t>
        <w:br/>
        <w:t xml:space="preserve">      "matcher": "Write|Edit",</w:t>
        <w:br/>
        <w:t xml:space="preserve">      "hooks": [{</w:t>
        <w:br/>
        <w:t xml:space="preserve">        "type": "command",</w:t>
        <w:br/>
        <w:t xml:space="preserve">        "command": "jq -r '.tool_response.filePath // .tool_input.file_path' | { read -r f; prettier --write \"$f\"; } 2&gt;/dev/null || true"</w:t>
        <w:br/>
        <w:t xml:space="preserve">      }]</w:t>
        <w:br/>
        <w:t xml:space="preserve">    }]</w:t>
        <w:br/>
        <w:t xml:space="preserve">  }</w:t>
        <w:br/>
        <w:t>}</w:t>
      </w:r>
    </w:p>
    <w:p>
      <w:pPr>
        <w:spacing w:after="100" w:line="269" w:lineRule="auto"/>
        <w:ind w:left="403"/>
      </w:pPr>
      <w:r>
        <w:rPr>
          <w:color w:val="1A1A1A"/>
          <w:sz w:val="21"/>
        </w:rPr>
        <w:t>**Log all bash commands:**</w:t>
        <w:br/>
        <w:t>```json</w:t>
        <w:br/>
        <w:t>{</w:t>
        <w:br/>
        <w:t xml:space="preserve">  "hooks": {</w:t>
        <w:br/>
        <w:t xml:space="preserve">    "PreToolUse": [{</w:t>
        <w:br/>
        <w:t xml:space="preserve">      "matcher": "Bash",</w:t>
        <w:br/>
        <w:t xml:space="preserve">      "hooks": [{</w:t>
        <w:br/>
        <w:t xml:space="preserve">        "type": "command",</w:t>
        <w:br/>
        <w:t xml:space="preserve">        "command": "jq -r '.tool_input.command' &gt;&gt; ~/.claude/bash-log.txt"</w:t>
        <w:br/>
        <w:t xml:space="preserve">      }]</w:t>
        <w:br/>
        <w:t xml:space="preserve">    }]</w:t>
        <w:br/>
        <w:t xml:space="preserve">  }</w:t>
        <w:br/>
        <w:t>}</w:t>
      </w:r>
    </w:p>
    <w:p>
      <w:pPr>
        <w:spacing w:after="100" w:line="269" w:lineRule="auto"/>
        <w:ind w:left="403"/>
      </w:pPr>
      <w:r>
        <w:rPr>
          <w:color w:val="1A1A1A"/>
          <w:sz w:val="21"/>
        </w:rPr>
        <w:t>**Stop hook that displays message to user:**</w:t>
      </w:r>
    </w:p>
    <w:p>
      <w:pPr>
        <w:spacing w:after="100" w:line="269" w:lineRule="auto"/>
        <w:ind w:left="403"/>
      </w:pPr>
      <w:r>
        <w:rPr>
          <w:color w:val="1A1A1A"/>
          <w:sz w:val="21"/>
        </w:rPr>
        <w:t>Command must output JSON with `systemMessage` field:</w:t>
        <w:br/>
        <w:t>```bash</w:t>
        <w:br/>
        <w:t># Example command that outputs: {"systemMessage": "Session complete!"}</w:t>
        <w:br/>
        <w:t>echo '{"systemMessage": "Session complete!"}'</w:t>
      </w:r>
    </w:p>
    <w:p>
      <w:pPr>
        <w:spacing w:after="100" w:line="269" w:lineRule="auto"/>
        <w:ind w:left="403"/>
      </w:pPr>
      <w:r>
        <w:rPr>
          <w:color w:val="1A1A1A"/>
          <w:sz w:val="21"/>
        </w:rPr>
        <w:t>**Run tests after code changes:**</w:t>
        <w:br/>
        <w:t>```json</w:t>
        <w:br/>
        <w:t>{</w:t>
        <w:br/>
        <w:t xml:space="preserve">  "hooks": {</w:t>
        <w:br/>
        <w:t xml:space="preserve">    "PostToolUse": [{</w:t>
        <w:br/>
        <w:t xml:space="preserve">      "matcher": "Write|Edit",</w:t>
        <w:br/>
        <w:t xml:space="preserve">      "hooks": [{</w:t>
        <w:br/>
        <w:t xml:space="preserve">        "type": "command",</w:t>
        <w:br/>
        <w:t xml:space="preserve">        "command": "jq -r '.tool_input.file_path // .tool_response.filePath' | grep -E '\\.(ts|js)$' &amp;&amp; npm test || true"</w:t>
        <w:br/>
        <w:t xml:space="preserve">      }]</w:t>
        <w:br/>
        <w:t xml:space="preserve">    }]</w:t>
        <w:br/>
        <w:t xml:space="preserve">  }</w:t>
        <w:br/>
        <w:t>}</w:t>
      </w:r>
    </w:p>
    <w:p>
      <w:pPr>
        <w:spacing w:after="100" w:line="269" w:lineRule="auto"/>
        <w:ind w:left="403"/>
      </w:pPr>
      <w:r>
        <w:rPr>
          <w:color w:val="1A1A1A"/>
          <w:sz w:val="21"/>
        </w:rPr>
        <w:t>## Constructing a Hook (with verification)</w:t>
      </w:r>
    </w:p>
    <w:p>
      <w:pPr>
        <w:spacing w:after="100" w:line="269" w:lineRule="auto"/>
        <w:ind w:left="403"/>
      </w:pPr>
      <w:r>
        <w:rPr>
          <w:color w:val="1A1A1A"/>
          <w:sz w:val="21"/>
        </w:rPr>
        <w:t>Given an event, matcher, target file, and desired behavior, follow this flow. Each step catches a different failure class — a hook that silently does nothing is worse than no hook.</w:t>
      </w:r>
    </w:p>
    <w:p>
      <w:pPr>
        <w:spacing w:after="100" w:line="269" w:lineRule="auto"/>
        <w:ind w:left="403"/>
      </w:pPr>
      <w:r>
        <w:rPr>
          <w:color w:val="1A1A1A"/>
          <w:sz w:val="21"/>
        </w:rPr>
        <w:t>1. **Dedup check.** Read the target file. If a hook already exists on the same event+matcher, show the existing command and ask: keep it, replace it, or add alongside.</w:t>
      </w:r>
    </w:p>
    <w:p>
      <w:pPr>
        <w:spacing w:after="100" w:line="269" w:lineRule="auto"/>
        <w:ind w:left="403"/>
      </w:pPr>
      <w:r>
        <w:rPr>
          <w:color w:val="1A1A1A"/>
          <w:sz w:val="21"/>
        </w:rPr>
        <w:t>2. **Construct the command for THIS project — don't assume.** The hook receives JSON on stdin. Build a command that:</w:t>
        <w:br/>
        <w:t xml:space="preserve">   - Extracts any needed payload safely — use `jq -r` into a quoted variable or `{ read -r f; ... "$f"; }`, NOT unquoted `| xargs` (splits on spaces)</w:t>
        <w:br/>
        <w:t xml:space="preserve">   - Invokes the underlying tool the way this project runs it (npx/bunx/yarn/pnpm? Makefile target? globally-installed?)</w:t>
        <w:br/>
        <w:t xml:space="preserve">   - Skips inputs the tool doesn't handle (formatters often have `--ignore-unknown`; if not, guard by extension)</w:t>
        <w:br/>
        <w:t xml:space="preserve">   - Stays RAW for now — no `|| true`, no stderr suppression. You'll wrap it after the pipe-test passes.</w:t>
      </w:r>
    </w:p>
    <w:p>
      <w:pPr>
        <w:spacing w:after="100" w:line="269" w:lineRule="auto"/>
        <w:ind w:left="403"/>
      </w:pPr>
      <w:r>
        <w:rPr>
          <w:color w:val="1A1A1A"/>
          <w:sz w:val="21"/>
        </w:rPr>
        <w:t>3. **Pipe-test the raw command.** Synthesize the stdin payload the hook will receive and pipe it directly:</w:t>
        <w:br/>
        <w:t xml:space="preserve">   - `Pre|PostToolUse` on `Write|Edit`: `echo '{"tool_name":"Edit","tool_input":{"file_path":"&lt;a real file from this repo&gt;"}}' | &lt;cmd&gt;`</w:t>
        <w:br/>
        <w:t xml:space="preserve">   - `Pre|PostToolUse` on `Bash`: `echo '{"tool_name":"Bash","tool_input":{"command":"ls"}}' | &lt;cmd&gt;`</w:t>
        <w:br/>
        <w:t xml:space="preserve">   - `Stop`/`UserPromptSubmit`/`SessionStart`: most commands don't read stdin, so `echo '{}' | &lt;cmd&gt;` suffices</w:t>
      </w:r>
    </w:p>
    <w:p>
      <w:pPr>
        <w:spacing w:after="100" w:line="269" w:lineRule="auto"/>
        <w:ind w:left="403"/>
      </w:pPr>
      <w:r>
        <w:rPr>
          <w:color w:val="1A1A1A"/>
          <w:sz w:val="21"/>
        </w:rPr>
        <w:t xml:space="preserve">   Check exit code AND side effect (file actually formatted, test actually ran). If it fails you get a real error — fix (wrong package manager? tool not installed? jq path wrong?) and retest. Once it works, wrap with `2&gt;/dev/null || true` (unless the user wants a blocking check).</w:t>
      </w:r>
    </w:p>
    <w:p>
      <w:pPr>
        <w:spacing w:after="100" w:line="269" w:lineRule="auto"/>
        <w:ind w:left="403"/>
      </w:pPr>
      <w:r>
        <w:rPr>
          <w:color w:val="1A1A1A"/>
          <w:sz w:val="21"/>
        </w:rPr>
        <w:t>4. **Write the JSON.** Merge into the target file (schema shape in the "Hook Structure" section above). If this creates `.claude/settings.local.json` for the first time, add it to .gitignore — the Write tool doesn't auto-gitignore it.</w:t>
      </w:r>
    </w:p>
    <w:p>
      <w:pPr>
        <w:spacing w:after="100" w:line="269" w:lineRule="auto"/>
        <w:ind w:left="403"/>
      </w:pPr>
      <w:r>
        <w:rPr>
          <w:color w:val="1A1A1A"/>
          <w:sz w:val="21"/>
        </w:rPr>
        <w:t>5. **Validate syntax + schema in one shot:**</w:t>
      </w:r>
    </w:p>
    <w:p>
      <w:pPr>
        <w:spacing w:after="100" w:line="269" w:lineRule="auto"/>
        <w:ind w:left="403"/>
      </w:pPr>
      <w:r>
        <w:rPr>
          <w:color w:val="1A1A1A"/>
          <w:sz w:val="21"/>
        </w:rPr>
        <w:t xml:space="preserve">   `jq -e '.hooks.&lt;event&gt;[] | select(.matcher == "&lt;matcher&gt;") | .hooks[] | select(.type == "command") | .command' &lt;target-file&gt;`</w:t>
      </w:r>
    </w:p>
    <w:p>
      <w:pPr>
        <w:spacing w:after="100" w:line="269" w:lineRule="auto"/>
        <w:ind w:left="403"/>
      </w:pPr>
      <w:r>
        <w:rPr>
          <w:color w:val="1A1A1A"/>
          <w:sz w:val="21"/>
        </w:rPr>
        <w:t xml:space="preserve">   Exit 0 + prints your command = correct. Exit 4 = matcher doesn't match. Exit 5 = malformed JSON or wrong nesting. A broken settings.json silently disables ALL settings from that file — fix any pre-existing malformation too.</w:t>
      </w:r>
    </w:p>
    <w:p>
      <w:pPr>
        <w:spacing w:after="100" w:line="269" w:lineRule="auto"/>
        <w:ind w:left="403"/>
      </w:pPr>
      <w:r>
        <w:rPr>
          <w:color w:val="1A1A1A"/>
          <w:sz w:val="21"/>
        </w:rPr>
        <w:t>6. **Prove the hook fires** — only for `Pre|PostToolUse` on a matcher you can trigger in-turn (`Write|Edit` via Edit, `Bash` via Bash). `Stop`/`UserPromptSubmit`/`SessionStart` fire outside this turn — skip to step 7.</w:t>
      </w:r>
    </w:p>
    <w:p>
      <w:pPr>
        <w:spacing w:after="100" w:line="269" w:lineRule="auto"/>
        <w:ind w:left="403"/>
      </w:pPr>
      <w:r>
        <w:rPr>
          <w:color w:val="1A1A1A"/>
          <w:sz w:val="21"/>
        </w:rPr>
        <w:t xml:space="preserve">   For a **formatter** on `PostToolUse`/`Write|Edit`: introduce a detectable violation via Edit (two consecutive blank lines, bad indentation, missing semicolon — something this formatter corrects; NOT trailing whitespace, Edit strips that before writing), re-read, confirm the hook **fixed** it. For **anything else**: temporarily prefix the command in settings.json with `echo "$(date) hook fired" &gt;&gt; /tmp/claude-hook-check.txt; `, trigger the matching tool (Edit for `Write|Edit`, a harmless `true` for `Bash`), read the sentinel file.</w:t>
      </w:r>
    </w:p>
    <w:p>
      <w:pPr>
        <w:spacing w:after="100" w:line="269" w:lineRule="auto"/>
        <w:ind w:left="403"/>
      </w:pPr>
      <w:r>
        <w:rPr>
          <w:color w:val="1A1A1A"/>
          <w:sz w:val="21"/>
        </w:rPr>
        <w:t xml:space="preserve">   **Always clean up** — revert the violation, strip the sentinel prefix — whether the proof passed or failed.</w:t>
      </w:r>
    </w:p>
    <w:p>
      <w:pPr>
        <w:spacing w:after="100" w:line="269" w:lineRule="auto"/>
        <w:ind w:left="403"/>
      </w:pPr>
      <w:r>
        <w:rPr>
          <w:color w:val="1A1A1A"/>
          <w:sz w:val="21"/>
        </w:rPr>
        <w:t xml:space="preserve">   **If proof fails but pipe-test passed and `jq -e` passed**: the settings watcher isn't watching `.claude/` — it only watches directories that had a settings file when this session started. The hook is written correctly. Tell the user to open `/hooks` once (reloads config) or restart — you can't do this yourself; `/hooks` is a user UI menu and opening it ends this turn.</w:t>
      </w:r>
    </w:p>
    <w:p>
      <w:pPr>
        <w:spacing w:after="100" w:line="269" w:lineRule="auto"/>
        <w:ind w:left="403"/>
      </w:pPr>
      <w:r>
        <w:rPr>
          <w:color w:val="1A1A1A"/>
          <w:sz w:val="21"/>
        </w:rPr>
        <w:t>7. **Handoff.** Tell the user the hook is live (or needs `/hooks`/restart per the watcher caveat). Point them at `/hooks` to review, edit, or disable it later. The UI only shows "Ran N hooks" if a hook errors or is slow — silent success is invisible by design.</w:t>
      </w:r>
    </w:p>
    <w:p>
      <w:pPr>
        <w:spacing w:after="100" w:line="269" w:lineRule="auto"/>
        <w:ind w:left="403"/>
      </w:pPr>
      <w:r>
        <w:rPr>
          <w:color w:val="1A1A1A"/>
          <w:sz w:val="21"/>
        </w:rPr>
        <w:t>## Example Workflows</w:t>
      </w:r>
    </w:p>
    <w:p>
      <w:pPr>
        <w:spacing w:after="100" w:line="269" w:lineRule="auto"/>
        <w:ind w:left="403"/>
      </w:pPr>
      <w:r>
        <w:rPr>
          <w:color w:val="1A1A1A"/>
          <w:sz w:val="21"/>
        </w:rPr>
        <w:t>### Adding a Hook</w:t>
      </w:r>
    </w:p>
    <w:p>
      <w:pPr>
        <w:spacing w:after="100" w:line="269" w:lineRule="auto"/>
        <w:ind w:left="403"/>
      </w:pPr>
      <w:r>
        <w:rPr>
          <w:color w:val="1A1A1A"/>
          <w:sz w:val="21"/>
        </w:rPr>
        <w:t>User: "Format my code after Claude writes it"</w:t>
      </w:r>
    </w:p>
    <w:p>
      <w:pPr>
        <w:spacing w:after="100" w:line="269" w:lineRule="auto"/>
        <w:ind w:left="403"/>
      </w:pPr>
      <w:r>
        <w:rPr>
          <w:color w:val="1A1A1A"/>
          <w:sz w:val="21"/>
        </w:rPr>
        <w:t>1. **Clarify**: Which formatter? (prettier, gofmt, etc.)</w:t>
        <w:br/>
        <w:t>2. **Read**: `.claude/settings.json` (or create if missing)</w:t>
        <w:br/>
        <w:t>3. **Merge**: Add to existing hooks, don't replace</w:t>
        <w:br/>
        <w:t>4. **Result**:</w:t>
        <w:br/>
        <w:t>```json</w:t>
        <w:br/>
        <w:t>{</w:t>
        <w:br/>
        <w:t xml:space="preserve">  "hooks": {</w:t>
        <w:br/>
        <w:t xml:space="preserve">    "PostToolUse": [{</w:t>
        <w:br/>
        <w:t xml:space="preserve">      "matcher": "Write|Edit",</w:t>
        <w:br/>
        <w:t xml:space="preserve">      "hooks": [{</w:t>
        <w:br/>
        <w:t xml:space="preserve">        "type": "command",</w:t>
        <w:br/>
        <w:t xml:space="preserve">        "command": "jq -r '.tool_response.filePath // .tool_input.file_path' | { read -r f; prettier --write \"$f\"; } 2&gt;/dev/null || true"</w:t>
        <w:br/>
        <w:t xml:space="preserve">      }]</w:t>
        <w:br/>
        <w:t xml:space="preserve">    }]</w:t>
        <w:br/>
        <w:t xml:space="preserve">  }</w:t>
        <w:br/>
        <w:t>}</w:t>
      </w:r>
    </w:p>
    <w:p>
      <w:pPr>
        <w:spacing w:after="100" w:line="269" w:lineRule="auto"/>
        <w:ind w:left="403"/>
      </w:pPr>
      <w:r>
        <w:rPr>
          <w:color w:val="1A1A1A"/>
          <w:sz w:val="21"/>
        </w:rPr>
        <w:t>### Adding Permissions</w:t>
      </w:r>
    </w:p>
    <w:p>
      <w:pPr>
        <w:spacing w:after="100" w:line="269" w:lineRule="auto"/>
        <w:ind w:left="403"/>
      </w:pPr>
      <w:r>
        <w:rPr>
          <w:color w:val="1A1A1A"/>
          <w:sz w:val="21"/>
        </w:rPr>
        <w:t>User: "Allow npm commands without prompting"</w:t>
      </w:r>
    </w:p>
    <w:p>
      <w:pPr>
        <w:spacing w:after="100" w:line="269" w:lineRule="auto"/>
        <w:ind w:left="403"/>
      </w:pPr>
      <w:r>
        <w:rPr>
          <w:color w:val="1A1A1A"/>
          <w:sz w:val="21"/>
        </w:rPr>
        <w:t>1. **Read**: Existing permissions</w:t>
        <w:br/>
        <w:t>2. **Merge**: Add `Bash(npm *)` to allow array</w:t>
        <w:br/>
        <w:t>3. **Result**: Combined with existing allows</w:t>
      </w:r>
    </w:p>
    <w:p>
      <w:pPr>
        <w:spacing w:after="100" w:line="269" w:lineRule="auto"/>
        <w:ind w:left="403"/>
      </w:pPr>
      <w:r>
        <w:rPr>
          <w:color w:val="1A1A1A"/>
          <w:sz w:val="21"/>
        </w:rPr>
        <w:t>### Environment Variables</w:t>
      </w:r>
    </w:p>
    <w:p>
      <w:pPr>
        <w:spacing w:after="100" w:line="269" w:lineRule="auto"/>
        <w:ind w:left="403"/>
      </w:pPr>
      <w:r>
        <w:rPr>
          <w:color w:val="1A1A1A"/>
          <w:sz w:val="21"/>
        </w:rPr>
        <w:t>User: "Set DEBUG=true"</w:t>
      </w:r>
    </w:p>
    <w:p>
      <w:pPr>
        <w:spacing w:after="100" w:line="269" w:lineRule="auto"/>
        <w:ind w:left="403"/>
      </w:pPr>
      <w:r>
        <w:rPr>
          <w:color w:val="1A1A1A"/>
          <w:sz w:val="21"/>
        </w:rPr>
        <w:t>1. **Decide**: User settings (global) or project settings?</w:t>
        <w:br/>
        <w:t>2. **Read**: Target file</w:t>
        <w:br/>
        <w:t>3. **Merge**: Add to env object</w:t>
        <w:br/>
        <w:t>```json</w:t>
        <w:br/>
        <w:t>{ "env": { "DEBUG": "true" } }</w:t>
      </w:r>
    </w:p>
    <w:p>
      <w:pPr>
        <w:spacing w:after="100" w:line="269" w:lineRule="auto"/>
        <w:ind w:left="403"/>
      </w:pPr>
      <w:r>
        <w:rPr>
          <w:color w:val="1A1A1A"/>
          <w:sz w:val="21"/>
        </w:rPr>
        <w:t>## Common Mistakes to Avoid</w:t>
      </w:r>
    </w:p>
    <w:p>
      <w:pPr>
        <w:spacing w:after="100" w:line="269" w:lineRule="auto"/>
        <w:ind w:left="403"/>
      </w:pPr>
      <w:r>
        <w:rPr>
          <w:color w:val="1A1A1A"/>
          <w:sz w:val="21"/>
        </w:rPr>
        <w:t>1. **Replacing instead of merging** - Always preserve existing settings</w:t>
        <w:br/>
        <w:t>2. **Wrong file** - Ask user if scope is unclear</w:t>
        <w:br/>
        <w:t>3. **Invalid JSON** - Validate syntax after changes</w:t>
        <w:br/>
        <w:t>4. **Forgetting to read first** - Always read before write</w:t>
      </w:r>
    </w:p>
    <w:p>
      <w:pPr>
        <w:spacing w:after="100" w:line="269" w:lineRule="auto"/>
        <w:ind w:left="403"/>
      </w:pPr>
      <w:r>
        <w:rPr>
          <w:color w:val="1A1A1A"/>
          <w:sz w:val="21"/>
        </w:rPr>
        <w:t>## Troubleshooting Hooks</w:t>
      </w:r>
    </w:p>
    <w:p>
      <w:pPr>
        <w:spacing w:after="100" w:line="269" w:lineRule="auto"/>
        <w:ind w:left="403"/>
      </w:pPr>
      <w:r>
        <w:rPr>
          <w:color w:val="1A1A1A"/>
          <w:sz w:val="21"/>
        </w:rPr>
        <w:t>If a hook isn't running:</w:t>
        <w:br/>
        <w:t>1. **Check the settings file** - Read ~/.claude/settings.json or .claude/settings.json</w:t>
        <w:br/>
        <w:t>2. **Verify JSON syntax** - Invalid JSON silently fails</w:t>
        <w:br/>
        <w:t>3. **Check the matcher** - Does it match the tool name? (e.g., "Bash", "Write", "Edit")</w:t>
        <w:br/>
        <w:t>4. **Check hook type** - Is it "command", "prompt", or "agent"?</w:t>
        <w:br/>
        <w:t>5. **Test the command** - Run the hook command manually to see if it works</w:t>
        <w:br/>
        <w:t>6. **Use --debug** - Run `claude --debug` to see hook execution logs</w:t>
      </w:r>
    </w:p>
    <w:p>
      <w:pPr>
        <w:spacing w:after="100" w:line="269" w:lineRule="auto"/>
        <w:ind w:left="403"/>
      </w:pPr>
      <w:r>
        <w:rPr>
          <w:color w:val="1A1A1A"/>
          <w:sz w:val="21"/>
        </w:rPr>
        <w:t>## Full Settings JSON Schema</w:t>
      </w:r>
    </w:p>
    <w:p>
      <w:pPr>
        <w:spacing w:after="100" w:line="269" w:lineRule="auto"/>
        <w:ind w:left="403"/>
      </w:pPr>
      <w:r>
        <w:rPr>
          <w:rFonts w:ascii="Consolas" w:hAnsi="Consolas" w:eastAsia="Consolas"/>
          <w:color w:val="5A5A5A"/>
          <w:sz w:val="17"/>
        </w:rPr>
        <w:t>{</w:t>
        <w:br/>
        <w:t xml:space="preserve">  "$schema": "https://json-schema.org/draft/2020-12/schema",</w:t>
        <w:br/>
        <w:t xml:space="preserve">  "type": "object",</w:t>
        <w:br/>
        <w:t xml:space="preserve">  "properties": {</w:t>
        <w:br/>
        <w:t xml:space="preserve">    "$schema": {</w:t>
        <w:br/>
        <w:t xml:space="preserve">      "description": "JSON Schema reference for Claude Code settings",</w:t>
        <w:br/>
        <w:t xml:space="preserve">      "type": "string"</w:t>
        <w:br/>
        <w:t xml:space="preserve">    },</w:t>
        <w:br/>
        <w:t xml:space="preserve">    "apiKeyHelper": {</w:t>
        <w:br/>
        <w:t xml:space="preserve">      "description": "Path to a script that outputs authentication values",</w:t>
        <w:br/>
        <w:t xml:space="preserve">      "type": "string"</w:t>
        <w:br/>
        <w:t xml:space="preserve">    },</w:t>
        <w:br/>
        <w:t xml:space="preserve">    "proxyAuthHelper": {</w:t>
        <w:br/>
        <w:t xml:space="preserve">      "description": "Shell command that outputs a Proxy-Authorization header value (EAP)",</w:t>
        <w:br/>
        <w:t xml:space="preserve">      "type": "string"</w:t>
        <w:br/>
        <w:t xml:space="preserve">    },</w:t>
        <w:br/>
        <w:t xml:space="preserve">    "awsCredentialExport": {</w:t>
        <w:br/>
        <w:t xml:space="preserve">      "description": "Path to a script that exports AWS credentials",</w:t>
        <w:br/>
        <w:t xml:space="preserve">      "type": "string"</w:t>
        <w:br/>
        <w:t xml:space="preserve">    },</w:t>
        <w:br/>
        <w:t xml:space="preserve">    "awsAuthRefresh": {</w:t>
        <w:br/>
        <w:t xml:space="preserve">      "description": "Path to a script that refreshes AWS authentication",</w:t>
        <w:br/>
        <w:t xml:space="preserve">      "type": "string"</w:t>
        <w:br/>
        <w:t xml:space="preserve">    },</w:t>
        <w:br/>
        <w:t xml:space="preserve">    "gcpAuthRefresh": {</w:t>
        <w:br/>
        <w:t xml:space="preserve">      "description": "Command to refresh GCP authentication (e.g., gcloud auth application-default login)",</w:t>
        <w:br/>
        <w:t xml:space="preserve">      "type": "string"</w:t>
        <w:br/>
        <w:t xml:space="preserve">    },</w:t>
        <w:br/>
        <w:t xml:space="preserve">    "processWrapper": {</w:t>
        <w:br/>
        <w:t xml:space="preserve">      "description": "Corporate launcher argv prefix for the background-agent supervisor, the sessions and workers it hosts, and the other covered background processes listed in the Claude Code corporate-launcher documentation. Equivalent to the CLAUDE_CODE_PROCESS_WRAPPER environment variable, which takes precedence when set. Honored from managed settings, a --settings/SDK-supplied settings file, and user settings, in that precedence order; project and local settings are ignored.",</w:t>
        <w:br/>
        <w:t xml:space="preserve">      "type": "string"</w:t>
        <w:br/>
        <w:t xml:space="preserve">    },</w:t>
        <w:br/>
        <w:t xml:space="preserve">    "policyHelper": {</w:t>
        <w:br/>
        <w:t xml:space="preserve">      "description": "Executable that computes managed settings at startup. Honored only from admin-controlled policy sources.",</w:t>
        <w:br/>
        <w:t xml:space="preserve">      "type": "object",</w:t>
        <w:br/>
        <w:t xml:space="preserve">      "properties": {</w:t>
        <w:br/>
        <w:t xml:space="preserve">        "path": {</w:t>
        <w:br/>
        <w:t xml:space="preserve">          "description": "Absolute path to the helper executable",</w:t>
        <w:br/>
        <w:t xml:space="preserve">          "type": "string"</w:t>
        <w:br/>
        <w:t xml:space="preserve">        },</w:t>
        <w:br/>
        <w:t xml:space="preserve">        "timeoutMs": {</w:t>
        <w:br/>
        <w:t xml:space="preserve">          "type": "integer",</w:t>
        <w:br/>
        <w:t xml:space="preserve">          "minimum": 1000,</w:t>
        <w:br/>
        <w:t xml:space="preserve">          "maximum": 9007199254740991</w:t>
        <w:br/>
        <w:t xml:space="preserve">        },</w:t>
        <w:br/>
        <w:t xml:space="preserve">        "refreshIntervalMs": {</w:t>
        <w:br/>
        <w:t xml:space="preserve">          "anyOf": [</w:t>
        <w:br/>
        <w:t xml:space="preserve">            {</w:t>
        <w:br/>
        <w:t xml:space="preserve">              "type": "number",</w:t>
        <w:br/>
        <w:t xml:space="preserve">              "const": 0</w:t>
        <w:br/>
        <w:t xml:space="preserve">            },</w:t>
        <w:br/>
        <w:t xml:space="preserve">            {</w:t>
        <w:br/>
        <w:t xml:space="preserve">              "type": "integer",</w:t>
        <w:br/>
        <w:t xml:space="preserve">              "minimum": 60000,</w:t>
        <w:br/>
        <w:t xml:space="preserve">              "maximum": 9007199254740991</w:t>
        <w:br/>
        <w:t xml:space="preserve">            }</w:t>
        <w:br/>
        <w:t xml:space="preserve">          ]</w:t>
        <w:br/>
        <w:t xml:space="preserve">        }</w:t>
        <w:br/>
        <w:t xml:space="preserve">      },</w:t>
        <w:br/>
        <w:t xml:space="preserve">      "required": [</w:t>
        <w:br/>
        <w:t xml:space="preserve">        "path"</w:t>
        <w:br/>
        <w:t xml:space="preserve">      ]</w:t>
        <w:br/>
        <w:t xml:space="preserve">    },</w:t>
        <w:br/>
        <w:t xml:space="preserve">    "fileSuggestion": {</w:t>
        <w:br/>
        <w:t xml:space="preserve">      "description": "Custom file suggestion configuration for @ mentions",</w:t>
        <w:br/>
        <w:t xml:space="preserve">      "type": "object",</w:t>
        <w:br/>
        <w:t xml:space="preserve">      "properties": {</w:t>
        <w:br/>
        <w:t xml:space="preserve">        "type": {</w:t>
        <w:br/>
        <w:t xml:space="preserve">          "type": "string",</w:t>
        <w:br/>
        <w:t xml:space="preserve">          "const": "command"</w:t>
        <w:br/>
        <w:t xml:space="preserve">        },</w:t>
        <w:br/>
        <w:t xml:space="preserve">        "command": {</w:t>
        <w:br/>
        <w:t xml:space="preserve">          "type": "string"</w:t>
        <w:br/>
        <w:t xml:space="preserve">        }</w:t>
        <w:br/>
        <w:t xml:space="preserve">      },</w:t>
        <w:br/>
        <w:t xml:space="preserve">      "required": [</w:t>
        <w:br/>
        <w:t xml:space="preserve">        "type",</w:t>
        <w:br/>
        <w:t xml:space="preserve">        "command"</w:t>
        <w:br/>
        <w:t xml:space="preserve">      ]</w:t>
        <w:br/>
        <w:t xml:space="preserve">    },</w:t>
        <w:br/>
        <w:t xml:space="preserve">    "respectGitignore": {</w:t>
        <w:br/>
        <w:t xml:space="preserve">      "description": "Whether file picker should respect .gitignore files (default: true). Note: .ignore files are always respected.",</w:t>
        <w:br/>
        <w:t xml:space="preserve">      "type": "boolean"</w:t>
        <w:br/>
        <w:t xml:space="preserve">    },</w:t>
        <w:br/>
        <w:t xml:space="preserve">    "breakReminder": {</w:t>
        <w:br/>
        <w:t xml:space="preserve">      "description": "@internal Opt-in break reminder. When enabled, shows a dismissible nudge after sustained continuous use. Never blocks — just a friendly heads-up.",</w:t>
        <w:br/>
        <w:t xml:space="preserve">      "type": "object",</w:t>
        <w:br/>
        <w:t xml:space="preserve">      "properties": {</w:t>
        <w:br/>
        <w:t xml:space="preserve">        "enabled": {</w:t>
        <w:br/>
        <w:t xml:space="preserve">          "description": "Show a friendly nudge after sustained continuous use (default false). Must be true for the reminder to fire.",</w:t>
        <w:br/>
        <w:t xml:space="preserve">          "type": "boolean"</w:t>
        <w:br/>
        <w:t xml:space="preserve">        },</w:t>
        <w:br/>
        <w:t xml:space="preserve">        "intervalMinutes": {</w:t>
        <w:br/>
        <w:t xml:space="preserve">          "description": "Minutes of continuous use before the reminder fires (default 30). Re-fires every interval until you take a break.",</w:t>
        <w:br/>
        <w:t xml:space="preserve">          "type": "integer",</w:t>
        <w:br/>
        <w:t xml:space="preserve">          "exclusiveMinimum": 0,</w:t>
        <w:br/>
        <w:t xml:space="preserve">          "maximum": 9007199254740991</w:t>
        <w:br/>
        <w:t xml:space="preserve">        },</w:t>
        <w:br/>
        <w:t xml:space="preserve">        "breakThresholdMinutes": {</w:t>
        <w:br/>
        <w:t xml:space="preserve">          "description": "Minutes of inactivity that count as a break and reset the timer (default 10)",</w:t>
        <w:br/>
        <w:t xml:space="preserve">          "type": "integer",</w:t>
        <w:br/>
        <w:t xml:space="preserve">          "exclusiveMinimum": 0,</w:t>
        <w:br/>
        <w:t xml:space="preserve">          "maximum": 9007199254740991</w:t>
        <w:br/>
        <w:t xml:space="preserve">        },</w:t>
        <w:br/>
        <w:t xml:space="preserve">        "message": {</w:t>
        <w:br/>
        <w:t xml:space="preserve">          "description": "Custom reminder text. Leave unset for a rotating set of friendly nudges.",</w:t>
        <w:br/>
        <w:t xml:space="preserve">          "type": "string"</w:t>
        <w:br/>
        <w:t xml:space="preserve">        }</w:t>
        <w:br/>
        <w:t xml:space="preserve">      }</w:t>
        <w:br/>
        <w:t xml:space="preserve">    },</w:t>
        <w:br/>
        <w:t xml:space="preserve">    "quietHours": {</w:t>
        <w:br/>
        <w:t xml:space="preserve">      "description": "@internal Opt-in quiet hours. When enabled, shows a single soft nudge per session while inside the configured local-time window. Never blocks.",</w:t>
        <w:br/>
        <w:t xml:space="preserve">      "type": "object",</w:t>
        <w:br/>
        <w:t xml:space="preserve">      "properties": {</w:t>
        <w:br/>
        <w:t xml:space="preserve">        "enabled": {</w:t>
        <w:br/>
        <w:t xml:space="preserve">          "description": "Show a one-time nudge when you start or keep using the CLI inside your quiet-hours window (default false).",</w:t>
        <w:br/>
        <w:t xml:space="preserve">          "type": "boolean"</w:t>
        <w:br/>
        <w:t xml:space="preserve">        },</w:t>
        <w:br/>
        <w:t xml:space="preserve">        "start": {</w:t>
        <w:br/>
        <w:t xml:space="preserve">          "description": "Start of the quiet-hours window, 24-hour local time \"HH:MM\".",</w:t>
        <w:br/>
        <w:t xml:space="preserve">          "type": "string",</w:t>
        <w:br/>
        <w:t xml:space="preserve">          "pattern": "^([01]?\\d|2[0-3]):[0-5]\\d$"</w:t>
        <w:br/>
        <w:t xml:space="preserve">        },</w:t>
        <w:br/>
        <w:t xml:space="preserve">        "end": {</w:t>
        <w:br/>
        <w:t xml:space="preserve">          "description": "End of the quiet-hours window, 24-hour local time \"HH:MM\". May be earlier than start for an overnight range.",</w:t>
        <w:br/>
        <w:t xml:space="preserve">          "type": "string",</w:t>
        <w:br/>
        <w:t xml:space="preserve">          "pattern": "^([01]?\\d|2[0-3]):[0-5]\\d$"</w:t>
        <w:br/>
        <w:t xml:space="preserve">        }</w:t>
        <w:br/>
        <w:t xml:space="preserve">      }</w:t>
        <w:br/>
        <w:t xml:space="preserve">    },</w:t>
        <w:br/>
        <w:t xml:space="preserve">    "cleanupPeriodDays": {</w:t>
        <w:br/>
        <w:t xml:space="preserve">      "description": "Number of days to retain chat transcripts before automatic cleanup (default: 30). Minimum 1. Use a large value for long retention; use --no-session-persistence to disable transcript writes entirely.",</w:t>
        <w:br/>
        <w:t xml:space="preserve">      "type": "integer",</w:t>
        <w:br/>
        <w:t xml:space="preserve">      "exclusiveMinimum": 0,</w:t>
        <w:br/>
        <w:t xml:space="preserve">      "maximum": 9007199254740991</w:t>
        <w:br/>
        <w:t xml:space="preserve">    },</w:t>
        <w:br/>
        <w:t xml:space="preserve">    "skillListingMaxDescChars": {</w:t>
        <w:br/>
        <w:t xml:space="preserve">      "description": "Per-skill description character cap in the skill listing sent to Claude (default: 1536). Descriptions longer than this are truncated. Raise to opt in to higher per-turn context cost.",</w:t>
        <w:br/>
        <w:t xml:space="preserve">      "type": "integer",</w:t>
        <w:br/>
        <w:t xml:space="preserve">      "exclusiveMinimum": 0,</w:t>
        <w:br/>
        <w:t xml:space="preserve">      "maximum": 9007199254740991</w:t>
        <w:br/>
        <w:t xml:space="preserve">    },</w:t>
        <w:br/>
        <w:t xml:space="preserve">    "skillListingBudgetFraction": {</w:t>
        <w:br/>
        <w:t xml:space="preserve">      "description": "Fraction of the context window (in characters) reserved for the skill listing sent to Claude (default: 0.01 = 1%). When the listing exceeds this, descriptions are shortened to fit. Raise to opt in to higher per-turn context cost.",</w:t>
        <w:br/>
        <w:t xml:space="preserve">      "type": "number",</w:t>
        <w:br/>
        <w:t xml:space="preserve">      "exclusiveMinimum": 0,</w:t>
        <w:br/>
        <w:t xml:space="preserve">      "maximum": 1</w:t>
        <w:br/>
        <w:t xml:space="preserve">    },</w:t>
        <w:br/>
        <w:t xml:space="preserve">    "wslInheritsWindowsSettings": {</w:t>
        <w:br/>
        <w:t xml:space="preserve">      "description": "When set to true in either admin-only Windows source — the HKLM SOFTWARE/Policies/ClaudeCode registry key or C:/Program Files/ClaudeCode/managed-settings.json — WSL reads managed settings from the full Windows policy chain (HKLM, C:/Program Files/ClaudeCode via DrvFs, HKCU) in addition to /etc/claude-code. Windows sources take priority. The flag is also required in HKCU itself for HKCU policy to apply on WSL (double opt-in: admin enables the chain, user confirms HKCU). On native Windows the flag has no effect.",</w:t>
        <w:br/>
        <w:t xml:space="preserve">      "type": "boolean"</w:t>
        <w:br/>
        <w:t xml:space="preserve">    },</w:t>
        <w:br/>
        <w:t xml:space="preserve">    "env": {</w:t>
        <w:br/>
        <w:t xml:space="preserve">      "description": "Environment variables to set for Claude Code sessions",</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"attribution": {</w:t>
        <w:br/>
        <w:t xml:space="preserve">      "description": "Customize attribution text for commits and PRs. Each field defaults to the standard Claude Code attribution if not set.",</w:t>
        <w:br/>
        <w:t xml:space="preserve">      "type": "object",</w:t>
        <w:br/>
        <w:t xml:space="preserve">      "properties": {</w:t>
        <w:br/>
        <w:t xml:space="preserve">        "commit": {</w:t>
        <w:br/>
        <w:t xml:space="preserve">          "description": "Attribution text for git commits, including any trailers. Empty string hides attribution.",</w:t>
        <w:br/>
        <w:t xml:space="preserve">          "type": "string"</w:t>
        <w:br/>
        <w:t xml:space="preserve">        },</w:t>
        <w:br/>
        <w:t xml:space="preserve">        "pr": {</w:t>
        <w:br/>
        <w:t xml:space="preserve">          "description": "Attribution text for pull request descriptions. Empty string hides attribution.",</w:t>
        <w:br/>
        <w:t xml:space="preserve">          "type": "string"</w:t>
        <w:br/>
        <w:t xml:space="preserve">        },</w:t>
        <w:br/>
        <w:t xml:space="preserve">        "sessionUrl": {</w:t>
        <w:br/>
        <w:t xml:space="preserve">          "description": "Whether to append the claude.ai session link to commits and PRs created from web or Remote Control sessions (default: true). Set to false to omit the Claude-Session trailer and PR-body link.",</w:t>
        <w:br/>
        <w:t xml:space="preserve">          "type": "boolean"</w:t>
        <w:br/>
        <w:t xml:space="preserve">        }</w:t>
        <w:br/>
        <w:t xml:space="preserve">      }</w:t>
        <w:br/>
        <w:t xml:space="preserve">    },</w:t>
        <w:br/>
        <w:t xml:space="preserve">    "includeCoAuthoredBy": {</w:t>
        <w:br/>
        <w:t xml:space="preserve">      "description": "Deprecated: Use attribution instead. Whether to include Claude's co-authored by attribution in commits and PRs (defaults to true)",</w:t>
        <w:br/>
        <w:t xml:space="preserve">      "type": "boolean"</w:t>
        <w:br/>
        <w:t xml:space="preserve">    },</w:t>
        <w:br/>
        <w:t xml:space="preserve">    "includeGitInstructions": {</w:t>
        <w:br/>
        <w:t xml:space="preserve">      "description": "Include built-in commit and PR workflow instructions in Claude's system prompt (default: true)",</w:t>
        <w:br/>
        <w:t xml:space="preserve">      "type": "boolean"</w:t>
        <w:br/>
        <w:t xml:space="preserve">    },</w:t>
        <w:br/>
        <w:t xml:space="preserve">    "permissions": {</w:t>
        <w:br/>
        <w:t xml:space="preserve">      "description": "Tool usage permissions configuration",</w:t>
        <w:br/>
        <w:t xml:space="preserve">      "type": "object",</w:t>
        <w:br/>
        <w:t xml:space="preserve">      "properties": {</w:t>
        <w:br/>
        <w:t xml:space="preserve">        "allow": {</w:t>
        <w:br/>
        <w:t xml:space="preserve">          "description": "List of permission rules for allowed operations",</w:t>
        <w:br/>
        <w:t xml:space="preserve">          "type": "array",</w:t>
        <w:br/>
        <w:t xml:space="preserve">          "items": {</w:t>
        <w:br/>
        <w:t xml:space="preserve">            "type": "string"</w:t>
        <w:br/>
        <w:t xml:space="preserve">          }</w:t>
        <w:br/>
        <w:t xml:space="preserve">        },</w:t>
        <w:br/>
        <w:t xml:space="preserve">        "deny": {</w:t>
        <w:br/>
        <w:t xml:space="preserve">          "description": "List of permission rules for denied operations",</w:t>
        <w:br/>
        <w:t xml:space="preserve">          "type": "array",</w:t>
        <w:br/>
        <w:t xml:space="preserve">          "items": {</w:t>
        <w:br/>
        <w:t xml:space="preserve">            "type": "string"</w:t>
        <w:br/>
        <w:t xml:space="preserve">          }</w:t>
        <w:br/>
        <w:t xml:space="preserve">        },</w:t>
        <w:br/>
        <w:t xml:space="preserve">        "ask": {</w:t>
        <w:br/>
        <w:t xml:space="preserve">          "description": "List of permission rules that should always prompt for confirmation",</w:t>
        <w:br/>
        <w:t xml:space="preserve">          "type": "array",</w:t>
        <w:br/>
        <w:t xml:space="preserve">          "items": {</w:t>
        <w:br/>
        <w:t xml:space="preserve">            "type": "string"</w:t>
        <w:br/>
        <w:t xml:space="preserve">          }</w:t>
        <w:br/>
        <w:t xml:space="preserve">        },</w:t>
        <w:br/>
        <w:t xml:space="preserve">        "defaultMode": {</w:t>
        <w:br/>
        <w:t xml:space="preserve">          "description": "Default permission mode when Claude Code needs access ('manual' is accepted as an alias for 'default')",</w:t>
        <w:br/>
        <w:t xml:space="preserve">          "type": "string",</w:t>
        <w:br/>
        <w:t xml:space="preserve">          "enum": [</w:t>
        <w:br/>
        <w:t xml:space="preserve">            "acceptEdits",</w:t>
        <w:br/>
        <w:t xml:space="preserve">            "auto",</w:t>
        <w:br/>
        <w:t xml:space="preserve">            "bypassPermissions",</w:t>
        <w:br/>
        <w:t xml:space="preserve">            "default",</w:t>
        <w:br/>
        <w:t xml:space="preserve">            "dontAsk",</w:t>
        <w:br/>
        <w:t xml:space="preserve">            "plan"</w:t>
        <w:br/>
        <w:t xml:space="preserve">          ]</w:t>
        <w:br/>
        <w:t xml:space="preserve">        },</w:t>
        <w:br/>
        <w:t xml:space="preserve">        "disableBypassPermissionsMode": {</w:t>
        <w:br/>
        <w:t xml:space="preserve">          "description": "Disable the ability to bypass permission prompts",</w:t>
        <w:br/>
        <w:t xml:space="preserve">          "type": "string",</w:t>
        <w:br/>
        <w:t xml:space="preserve">          "enum": [</w:t>
        <w:br/>
        <w:t xml:space="preserve">            "disable"</w:t>
        <w:br/>
        <w:t xml:space="preserve">          ]</w:t>
        <w:br/>
        <w:t xml:space="preserve">        },</w:t>
        <w:br/>
        <w:t xml:space="preserve">        "disableAutoMode": {</w:t>
        <w:br/>
        <w:t xml:space="preserve">          "description": "Disable auto mode",</w:t>
        <w:br/>
        <w:t xml:space="preserve">          "type": "string",</w:t>
        <w:br/>
        <w:t xml:space="preserve">          "enum": [</w:t>
        <w:br/>
        <w:t xml:space="preserve">            "disable"</w:t>
        <w:br/>
        <w:t xml:space="preserve">          ]</w:t>
        <w:br/>
        <w:t xml:space="preserve">        },</w:t>
        <w:br/>
        <w:t xml:space="preserve">        "additionalDirectories": {</w:t>
        <w:br/>
        <w:t xml:space="preserve">          "description": "Additional directories to include in the permission scope",</w:t>
        <w:br/>
        <w:t xml:space="preserve">          "type": "array",</w:t>
        <w:br/>
        <w:t xml:space="preserve">          "items": {</w:t>
        <w:br/>
        <w:t xml:space="preserve">            "type": "string"</w:t>
        <w:br/>
        <w:t xml:space="preserve">          }</w:t>
        <w:br/>
        <w:t xml:space="preserve">        }</w:t>
        <w:br/>
        <w:t xml:space="preserve">      },</w:t>
        <w:br/>
        <w:t xml:space="preserve">      "additionalProperties": {}</w:t>
        <w:br/>
        <w:t xml:space="preserve">    },</w:t>
        <w:br/>
        <w:t xml:space="preserve">    "model": {</w:t>
        <w:br/>
        <w:t xml:space="preserve">      "description": "Override the default model used by Claude Code",</w:t>
        <w:br/>
        <w:t xml:space="preserve">      "type": "string"</w:t>
        <w:br/>
        <w:t xml:space="preserve">    },</w:t>
        <w:br/>
        <w:t xml:space="preserve">    "fallbackModel": {</w:t>
        <w:br/>
        <w:t xml:space="preserve">      "description": "Fallback model(s) tried in order when the primary model is overloaded or unavailable. Each element accepts a model name or alias; \"default\" expands to the default model. CLI --fallback-model takes precedence.",</w:t>
        <w:br/>
        <w:t xml:space="preserve">      "type": "array",</w:t>
        <w:br/>
        <w:t xml:space="preserve">      "items": {</w:t>
        <w:br/>
        <w:t xml:space="preserve">        "type": "string"</w:t>
        <w:br/>
        <w:t xml:space="preserve">      }</w:t>
        <w:br/>
        <w:t xml:space="preserve">    },</w:t>
        <w:br/>
        <w:t xml:space="preserve">    "availableModels": {</w:t>
        <w:br/>
        <w:t xml:space="preserve">      "description": "Allowlist of models that users can select. Accepts family aliases (\"opus\" allows any opus version), version prefixes (\"opus-4-5\" allows only that version), and full model IDs. If undefined, all models are available. If empty array, only the default model is available. Typically set in managed settings by enterprise administrators.",</w:t>
        <w:br/>
        <w:t xml:space="preserve">      "type": "array",</w:t>
        <w:br/>
        <w:t xml:space="preserve">      "items": {</w:t>
        <w:br/>
        <w:t xml:space="preserve">        "type": "string"</w:t>
        <w:br/>
        <w:t xml:space="preserve">      }</w:t>
        <w:br/>
        <w:t xml:space="preserve">    },</w:t>
        <w:br/>
        <w:t xml:space="preserve">    "enforceAvailableModels": {</w:t>
        <w:br/>
        <w:t xml:space="preserve">      "description": "When true and availableModels is a non-empty array, the Default model selection is also constrained: if the default model for the user tier is not in availableModels, Default resolves to the first allowed availableModels entry instead. Has no effect when availableModels is unset or an empty array. Typically set in managed settings by enterprise administrators.",</w:t>
        <w:br/>
        <w:t xml:space="preserve">      "type": "boolean"</w:t>
        <w:br/>
        <w:t xml:space="preserve">    },</w:t>
        <w:br/>
        <w:t xml:space="preserve">    "modelOverrides": {</w:t>
        <w:br/>
        <w:t xml:space="preserve">      "description": "Override mapping from Anthropic model ID (e.g. \"claude-opus-4-6\") to provider-specific model ID (e.g. a Bedrock inference profile ARN). Typically set in managed settings by enterprise administrators.",</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"enableAllProjectMcpServers": {</w:t>
        <w:br/>
        <w:t xml:space="preserve">      "description": "Whether to automatically approve all MCP servers in the project",</w:t>
        <w:br/>
        <w:t xml:space="preserve">      "type": "boolean"</w:t>
        <w:br/>
        <w:t xml:space="preserve">    },</w:t>
        <w:br/>
        <w:t xml:space="preserve">    "enabledMcpjsonServers": {</w:t>
        <w:br/>
        <w:t xml:space="preserve">      "description": "List of approved MCP servers from .mcp.json",</w:t>
        <w:br/>
        <w:t xml:space="preserve">      "type": "array",</w:t>
        <w:br/>
        <w:t xml:space="preserve">      "items": {</w:t>
        <w:br/>
        <w:t xml:space="preserve">        "type": "string"</w:t>
        <w:br/>
        <w:t xml:space="preserve">      }</w:t>
        <w:br/>
        <w:t xml:space="preserve">    },</w:t>
        <w:br/>
        <w:t xml:space="preserve">    "disabledMcpjsonServers": {</w:t>
        <w:br/>
        <w:t xml:space="preserve">      "description": "List of rejected MCP servers from .mcp.json",</w:t>
        <w:br/>
        <w:t xml:space="preserve">      "type": "array",</w:t>
        <w:br/>
        <w:t xml:space="preserve">      "items": {</w:t>
        <w:br/>
        <w:t xml:space="preserve">      </w:t>
      </w:r>
    </w:p>
    <w:p>
      <w:pPr>
        <w:spacing w:after="100" w:line="269" w:lineRule="auto"/>
        <w:ind w:left="403"/>
      </w:pPr>
      <w:r>
        <w:rPr>
          <w:rFonts w:ascii="Consolas" w:hAnsi="Consolas" w:eastAsia="Consolas"/>
          <w:color w:val="5A5A5A"/>
          <w:sz w:val="17"/>
        </w:rPr>
        <w:t xml:space="preserve">  "type": "string"</w:t>
        <w:br/>
        <w:t xml:space="preserve">      }</w:t>
        <w:br/>
        <w:t xml:space="preserve">    },</w:t>
        <w:br/>
        <w:t xml:space="preserve">    "disableClaudeAiConnectors": {</w:t>
        <w:br/>
        <w:t xml:space="preserve">      "description": "When true in any settings source, claude.ai MCP cloud connectors are not auto-fetched or connected. Only gates auto-fetched connectors — a claudeai-proxy server passed explicitly (e.g. via --mcp-config or the SDK mcpServers option) still follows the normal MCP config trust flow. Any-source-true wins: a project can opt out, but a project-level false cannot override a user-level true.",</w:t>
        <w:br/>
        <w:t xml:space="preserve">      "type": "boolean"</w:t>
        <w:br/>
        <w:t xml:space="preserve">    },</w:t>
        <w:br/>
        <w:t xml:space="preserve">    "skillOverrides": {</w:t>
        <w:br/>
        <w:t xml:space="preserve">      "description": "Per-skill listing overrides keyed by skill name. \"name-only\" lists the skill without its description; \"user-invocable-only\" hides it from the model but keeps /name; \"off\" hides it from both. Absent = on.",</w:t>
        <w:br/>
        <w:t xml:space="preserve">      "type": "object",</w:t>
        <w:br/>
        <w:t xml:space="preserve">      "propertyNames": {</w:t>
        <w:br/>
        <w:t xml:space="preserve">        "type": "string"</w:t>
        <w:br/>
        <w:t xml:space="preserve">      },</w:t>
        <w:br/>
        <w:t xml:space="preserve">      "additionalProperties": {</w:t>
        <w:br/>
        <w:t xml:space="preserve">        "type": "string",</w:t>
        <w:br/>
        <w:t xml:space="preserve">        "enum": [</w:t>
        <w:br/>
        <w:t xml:space="preserve">          "on",</w:t>
        <w:br/>
        <w:t xml:space="preserve">          "name-only",</w:t>
        <w:br/>
        <w:t xml:space="preserve">          "user-invocable-only",</w:t>
        <w:br/>
        <w:t xml:space="preserve">          "off"</w:t>
        <w:br/>
        <w:t xml:space="preserve">        ]</w:t>
        <w:br/>
        <w:t xml:space="preserve">      }</w:t>
        <w:br/>
        <w:t xml:space="preserve">    },</w:t>
        <w:br/>
        <w:t xml:space="preserve">    "disableBundledSkills": {</w:t>
        <w:br/>
        <w:t xml:space="preserve">      "description": "Disable the skills and workflows that ship with Claude Code: bundled skills and workflows are removed entirely; built-in slash commands stay typable but are hidden from the model. Plugins, .claude/skills/, and .claude/commands/ are unaffected. Equivalent to CLAUDE_CODE_DISABLE_BUNDLED_SKILLS=1.",</w:t>
        <w:br/>
        <w:t xml:space="preserve">      "type": "boolean"</w:t>
        <w:br/>
        <w:t xml:space="preserve">    },</w:t>
        <w:br/>
        <w:t xml:space="preserve">    "allowedMcpServers": {</w:t>
        <w:br/>
        <w:t xml:space="preserve">      "description": "Enterprise allowlist of MCP servers that can be used. Applies to all scopes including enterprise servers from managed-mcp.json. If undefined, all servers are allowed. If empty array, no servers are allowed. Denylist takes precedence - if a server is on both lists, it is denied.",</w:t>
        <w:br/>
        <w:t xml:space="preserve">      "type": "array",</w:t>
        <w:br/>
        <w:t xml:space="preserve">      "items": {</w:t>
        <w:br/>
        <w:t xml:space="preserve">        "type": "object",</w:t>
        <w:br/>
        <w:t xml:space="preserve">        "properties": {</w:t>
        <w:br/>
        <w:t xml:space="preserve">          "serverName": {</w:t>
        <w:br/>
        <w:t xml:space="preserve">            "description": "Name of the MCP server that users are allowed to configure",</w:t>
        <w:br/>
        <w:t xml:space="preserve">            "type": "string",</w:t>
        <w:br/>
        <w:t xml:space="preserve">            "pattern": "^[a-zA-Z0-9_-]+$"</w:t>
        <w:br/>
        <w:t xml:space="preserve">          },</w:t>
        <w:br/>
        <w:t xml:space="preserve">          "serverCommand": {</w:t>
        <w:br/>
        <w:t xml:space="preserve">            "description": "Command array [command, ...args] to match exactly for allowed stdio servers",</w:t>
        <w:br/>
        <w:t xml:space="preserve">            "minItems": 1,</w:t>
        <w:br/>
        <w:t xml:space="preserve">            "type": "array",</w:t>
        <w:br/>
        <w:t xml:space="preserve">            "items": {</w:t>
        <w:br/>
        <w:t xml:space="preserve">              "type": "string"</w:t>
        <w:br/>
        <w:t xml:space="preserve">            }</w:t>
        <w:br/>
        <w:t xml:space="preserve">          },</w:t>
        <w:br/>
        <w:t xml:space="preserve">          "serverUrl": {</w:t>
        <w:br/>
        <w:t xml:space="preserve">            "description": "URL pattern with wildcard support (e.g., \"https://*.example.com/*\") for allowed remote MCP servers",</w:t>
        <w:br/>
        <w:t xml:space="preserve">            "type": "string"</w:t>
        <w:br/>
        <w:t xml:space="preserve">          }</w:t>
        <w:br/>
        <w:t xml:space="preserve">        }</w:t>
        <w:br/>
        <w:t xml:space="preserve">      }</w:t>
        <w:br/>
        <w:t xml:space="preserve">    },</w:t>
        <w:br/>
        <w:t xml:space="preserve">    "deniedMcpServers": {</w:t>
        <w:br/>
        <w:t xml:space="preserve">      "description": "Enterprise denylist of MCP servers that are explicitly blocked. If a server is on the denylist, it will be blocked across all scopes including enterprise. Denylist takes precedence over allowlist - if a server is on both lists, it is denied.",</w:t>
        <w:br/>
        <w:t xml:space="preserve">      "type": "array",</w:t>
        <w:br/>
        <w:t xml:space="preserve">      "items": {</w:t>
        <w:br/>
        <w:t xml:space="preserve">        "type": "object",</w:t>
        <w:br/>
        <w:t xml:space="preserve">        "properties": {</w:t>
        <w:br/>
        <w:t xml:space="preserve">          "serverName": {</w:t>
        <w:br/>
        <w:t xml:space="preserve">            "description": "Name of the MCP server that is explicitly blocked",</w:t>
        <w:br/>
        <w:t xml:space="preserve">            "type": "string",</w:t>
        <w:br/>
        <w:t xml:space="preserve">            "minLength": 1</w:t>
        <w:br/>
        <w:t xml:space="preserve">          },</w:t>
        <w:br/>
        <w:t xml:space="preserve">          "serverCommand": {</w:t>
        <w:br/>
        <w:t xml:space="preserve">            "description": "Command array [command, ...args] to match exactly for blocked stdio servers",</w:t>
        <w:br/>
        <w:t xml:space="preserve">            "minItems": 1,</w:t>
        <w:br/>
        <w:t xml:space="preserve">            "type": "array",</w:t>
        <w:br/>
        <w:t xml:space="preserve">            "items": {</w:t>
        <w:br/>
        <w:t xml:space="preserve">              "type": "string"</w:t>
        <w:br/>
        <w:t xml:space="preserve">            }</w:t>
        <w:br/>
        <w:t xml:space="preserve">          },</w:t>
        <w:br/>
        <w:t xml:space="preserve">          "serverUrl": {</w:t>
        <w:br/>
        <w:t xml:space="preserve">            "description": "URL pattern with wildcard support (e.g., \"https://*.example.com/*\") for blocked remote MCP servers",</w:t>
        <w:br/>
        <w:t xml:space="preserve">            "type": "string"</w:t>
        <w:br/>
        <w:t xml:space="preserve">          }</w:t>
        <w:br/>
        <w:t xml:space="preserve">        }</w:t>
        <w:br/>
        <w:t xml:space="preserve">      }</w:t>
        <w:br/>
        <w:t xml:space="preserve">    },</w:t>
        <w:br/>
        <w:t xml:space="preserve">    "hooks": {</w:t>
        <w:br/>
        <w:t xml:space="preserve">      "description": "Custom commands to run before/after tool executions",</w:t>
        <w:br/>
        <w:t xml:space="preserve">      "type": "object",</w:t>
        <w:br/>
        <w:t xml:space="preserve">      "propertyNames": {</w:t>
        <w:br/>
        <w:t xml:space="preserve">        "anyOf": [</w:t>
        <w:br/>
        <w:t xml:space="preserve">          {</w:t>
        <w:br/>
        <w:t xml:space="preserve">            "type": "string",</w:t>
        <w:br/>
        <w:t xml:space="preserve">            "enum": [</w:t>
        <w:br/>
        <w:t xml:space="preserve">              "PreToolUse",</w:t>
        <w:br/>
        <w:t xml:space="preserve">              "PostToolUse",</w:t>
        <w:br/>
        <w:t xml:space="preserve">              "PostToolUseFailure",</w:t>
        <w:br/>
        <w:t xml:space="preserve">              "PostToolBatch",</w:t>
        <w:br/>
        <w:t xml:space="preserve">              "Notification",</w:t>
        <w:br/>
        <w:t xml:space="preserve">              "UserPromptSubmit",</w:t>
        <w:br/>
        <w:t xml:space="preserve">              "UserPromptExpansion",</w:t>
        <w:br/>
        <w:t xml:space="preserve">              "SessionStart",</w:t>
        <w:br/>
        <w:t xml:space="preserve">              "SessionEnd",</w:t>
        <w:br/>
        <w:t xml:space="preserve">              "Stop",</w:t>
        <w:br/>
        <w:t xml:space="preserve">              "StopFailure",</w:t>
        <w:br/>
        <w:t xml:space="preserve">              "SubagentStart",</w:t>
        <w:br/>
        <w:t xml:space="preserve">              "SubagentStop",</w:t>
        <w:br/>
        <w:t xml:space="preserve">              "PreCompact",</w:t>
        <w:br/>
        <w:t xml:space="preserve">              "PostCompact",</w:t>
        <w:br/>
        <w:t xml:space="preserve">              "PermissionRequest",</w:t>
        <w:br/>
        <w:t xml:space="preserve">              "PermissionDenied",</w:t>
        <w:br/>
        <w:t xml:space="preserve">              "Setup",</w:t>
        <w:br/>
        <w:t xml:space="preserve">              "TeammateIdle",</w:t>
        <w:br/>
        <w:t xml:space="preserve">              "TaskCreated",</w:t>
        <w:br/>
        <w:t xml:space="preserve">              "TaskCompleted",</w:t>
        <w:br/>
        <w:t xml:space="preserve">              "Elicitation",</w:t>
        <w:br/>
        <w:t xml:space="preserve">              "ElicitationResult",</w:t>
        <w:br/>
        <w:t xml:space="preserve">              "ConfigChange",</w:t>
        <w:br/>
        <w:t xml:space="preserve">              "WorktreeCreate",</w:t>
        <w:br/>
        <w:t xml:space="preserve">              "WorktreeRemove",</w:t>
        <w:br/>
        <w:t xml:space="preserve">              "InstructionsLoaded",</w:t>
        <w:br/>
        <w:t xml:space="preserve">              "CwdChanged",</w:t>
        <w:br/>
        <w:t xml:space="preserve">              "FileChanged",</w:t>
        <w:br/>
        <w:t xml:space="preserve">              "DirectoryAdded",</w:t>
        <w:br/>
        <w:t xml:space="preserve">              "MessageDisplay"</w:t>
        <w:br/>
        <w:t xml:space="preserve">            ]</w:t>
        <w:br/>
        <w:t xml:space="preserve">          },</w:t>
        <w:br/>
        <w:t xml:space="preserve">          {</w:t>
        <w:br/>
        <w:t xml:space="preserve">            "not": {}</w:t>
        <w:br/>
        <w:t xml:space="preserve">          }</w:t>
        <w:br/>
        <w:t xml:space="preserve">        ]</w:t>
        <w:br/>
        <w:t xml:space="preserve">      },</w:t>
        <w:br/>
        <w:t xml:space="preserve">      "additionalProperties": {</w:t>
        <w:br/>
        <w:t xml:space="preserve">        "type": "array",</w:t>
        <w:br/>
        <w:t xml:space="preserve">        "items": {</w:t>
        <w:br/>
        <w:t xml:space="preserve">          "type": "object",</w:t>
        <w:br/>
        <w:t xml:space="preserve">          "properties": {</w:t>
        <w:br/>
        <w:t xml:space="preserve">            "matcher": {</w:t>
        <w:br/>
        <w:t xml:space="preserve">              "description": "String pattern to match (e.g. tool names like \"Write\")",</w:t>
        <w:br/>
        <w:t xml:space="preserve">              "type": "string"</w:t>
        <w:br/>
        <w:t xml:space="preserve">            },</w:t>
        <w:br/>
        <w:t xml:space="preserve">            "hooks": {</w:t>
        <w:br/>
        <w:t xml:space="preserve">              "description": "List of hooks to execute when the matcher matches",</w:t>
        <w:br/>
        <w:t xml:space="preserve">              "type": "array",</w:t>
        <w:br/>
        <w:t xml:space="preserve">              "items": {</w:t>
        <w:br/>
        <w:t xml:space="preserve">                "anyOf": [</w:t>
        <w:br/>
        <w:t xml:space="preserve">                  {</w:t>
        <w:br/>
        <w:t xml:space="preserve">                    "type": "object",</w:t>
        <w:br/>
        <w:t xml:space="preserve">                    "properties": {</w:t>
        <w:br/>
        <w:t xml:space="preserve">                      "type": {</w:t>
        <w:br/>
        <w:t xml:space="preserve">                        "description": "Shell command hook type",</w:t>
        <w:br/>
        <w:t xml:space="preserve">                        "type": "string",</w:t>
        <w:br/>
        <w:t xml:space="preserve">                        "const": "command"</w:t>
        <w:br/>
        <w:t xml:space="preserve">                      },</w:t>
        <w:br/>
        <w:t xml:space="preserve">                      "command": {</w:t>
        <w:br/>
        <w:t xml:space="preserve">                        "description": "Shell command to execute",</w:t>
        <w:br/>
        <w:t xml:space="preserve">                        "type": "string"</w:t>
        <w:br/>
        <w:t xml:space="preserve">                      },</w:t>
        <w:br/>
        <w:t xml:space="preserve">                      "args": {</w:t>
        <w:br/>
        <w:t xml:space="preserve">                        "description": "Argument list for exec form. When present, `command` is resolved as an executable and spawned directly with these arguments — no shell. Path placeholders like ${CLAUDE_PLUGIN_ROOT} are substituted per-element as plain strings, so paths with quotes, $, or backticks never reach a shell parser. When absent, `command` runs through a shell (bash on POSIX, PowerShell on Windows without Git Bash).",</w:t>
        <w:br/>
        <w:t xml:space="preserve">                        "type": "array",</w:t>
        <w:br/>
        <w:t xml:space="preserve">                        "items": {</w:t>
        <w:br/>
        <w:t xml:space="preserve">                          "type": "string"</w:t>
        <w:br/>
        <w:t xml:space="preserve">                        }</w:t>
        <w:br/>
        <w:t xml:space="preserve">                      },</w:t>
        <w:br/>
        <w:t xml:space="preserve">                      "if": {</w:t>
        <w:br/>
        <w:t xml:space="preserve">                        "description": "Permission rule syntax to filter when this hook runs (e.g., \"Bash(git *)\"). Only runs if the tool call matches the pattern. Avoids spawning hooks for non-matching commands.",</w:t>
        <w:br/>
        <w:t xml:space="preserve">                        "type": "string"</w:t>
        <w:br/>
        <w:t xml:space="preserve">                      },</w:t>
        <w:br/>
        <w:t xml:space="preserve">                      "shell": {</w:t>
        <w:br/>
        <w:t xml:space="preserve">                        "description": "Shell interpreter. 'bash' uses your $SHELL (bash/zsh/sh); 'powershell' uses pwsh. Defaults to bash (powershell on Windows without Git Bash).",</w:t>
        <w:br/>
        <w:t xml:space="preserve">                        "type": "string",</w:t>
        <w:br/>
        <w:t xml:space="preserve">                        "enum": [</w:t>
        <w:br/>
        <w:t xml:space="preserve">                          "bash",</w:t>
        <w:br/>
        <w:t xml:space="preserve">                          "powershell"</w:t>
        <w:br/>
        <w:t xml:space="preserve">                        ]</w:t>
        <w:br/>
        <w:t xml:space="preserve">                      },</w:t>
        <w:br/>
        <w:t xml:space="preserve">                      "timeout": {</w:t>
        <w:br/>
        <w:t xml:space="preserve">                        "description": "Timeout in seconds for this specific command",</w:t>
        <w:br/>
        <w:t xml:space="preserve">                        "type": "number",</w:t>
        <w:br/>
        <w:t xml:space="preserve">                        "exclusiveMinimum": 0</w:t>
        <w:br/>
        <w:t xml:space="preserve">                      },</w:t>
        <w:br/>
        <w:t xml:space="preserve">                      "statusMessage": {</w:t>
        <w:br/>
        <w:t xml:space="preserve">                        "description": "Custom status message to display in spinner while hook runs",</w:t>
        <w:br/>
        <w:t xml:space="preserve">                        "type": "string"</w:t>
        <w:br/>
        <w:t xml:space="preserve">                      },</w:t>
        <w:br/>
        <w:t xml:space="preserve">                      "once": {</w:t>
        <w:br/>
        <w:t xml:space="preserve">                        "description": "If true, hook runs once and is removed after execution",</w:t>
        <w:br/>
        <w:t xml:space="preserve">                        "type": "boolean"</w:t>
        <w:br/>
        <w:t xml:space="preserve">                      },</w:t>
        <w:br/>
        <w:t xml:space="preserve">                      "async": {</w:t>
        <w:br/>
        <w:t xml:space="preserve">                        "description": "If true, hook runs in background without blocking",</w:t>
        <w:br/>
        <w:t xml:space="preserve">                        "type": "boolean"</w:t>
        <w:br/>
        <w:t xml:space="preserve">                      },</w:t>
        <w:br/>
        <w:t xml:space="preserve">                      "asyncRewake": {</w:t>
        <w:br/>
        <w:t xml:space="preserve">                        "description": "If true, hook runs in background and wakes the model on exit code 2 (blocking error). Implies async.",</w:t>
        <w:br/>
        <w:t xml:space="preserve">                        "type": "boolean"</w:t>
        <w:br/>
        <w:t xml:space="preserve">                      },</w:t>
        <w:br/>
        <w:t xml:space="preserve">                      "rewakeMessage": {</w:t>
        <w:br/>
        <w:t xml:space="preserve">                        "description": "@internal Custom prefix for the system-reminder shown to the model when an asyncRewake hook exits with code 2. The hook output is appended after this prefix.",</w:t>
        <w:br/>
        <w:t xml:space="preserve">                        "type": "string",</w:t>
        <w:br/>
        <w:t xml:space="preserve">                        "minLength": 1</w:t>
        <w:br/>
        <w:t xml:space="preserve">                      },</w:t>
        <w:br/>
        <w:t xml:space="preserve">                      "rewakeSummary": {</w:t>
        <w:br/>
        <w:t xml:space="preserve">                        "description": "@internal One-line summary shown to the user in the terminal when an asyncRewake hook exits with code 2. Defaults to \"Stop hook feedback\".",</w:t>
        <w:br/>
        <w:t xml:space="preserve">                        "type": "string",</w:t>
        <w:br/>
        <w:t xml:space="preserve">                        "minLength": 1</w:t>
        <w:br/>
        <w:t xml:space="preserve">                      }</w:t>
        <w:br/>
        <w:t xml:space="preserve">                    },</w:t>
        <w:br/>
        <w:t xml:space="preserve">                    "required": [</w:t>
        <w:br/>
        <w:t xml:space="preserve">                      "type",</w:t>
        <w:br/>
        <w:t xml:space="preserve">                      "command"</w:t>
        <w:br/>
        <w:t xml:space="preserve">                    ]</w:t>
        <w:br/>
        <w:t xml:space="preserve">                  },</w:t>
        <w:br/>
        <w:t xml:space="preserve">                  {</w:t>
        <w:br/>
        <w:t xml:space="preserve">                    "type": "object",</w:t>
        <w:br/>
        <w:t xml:space="preserve">                    "properties": {</w:t>
        <w:br/>
        <w:t xml:space="preserve">                      "type": {</w:t>
        <w:br/>
        <w:t xml:space="preserve">                        "description": "LLM prompt hook type",</w:t>
        <w:br/>
        <w:t xml:space="preserve">                        "type": "string",</w:t>
        <w:br/>
        <w:t xml:space="preserve">                        "const": "prompt"</w:t>
        <w:br/>
        <w:t xml:space="preserve">                      },</w:t>
        <w:br/>
        <w:t xml:space="preserve">                      "prompt": {</w:t>
        <w:br/>
        <w:t xml:space="preserve">                        "description": "Prompt to evaluate with LLM. Use $ARGUMENTS placeholder for hook input JSON.",</w:t>
        <w:br/>
        <w:t xml:space="preserve">                        "type": "string"</w:t>
        <w:br/>
        <w:t xml:space="preserve">                      },</w:t>
        <w:br/>
        <w:t xml:space="preserve">                      "if": {</w:t>
        <w:br/>
        <w:t xml:space="preserve">                        "description": "Permission rule syntax to filter when this hook runs (e.g., \"Bash(git *)\"). Only runs if the tool call matches the pattern. Avoids spawning hooks for non-matching commands.",</w:t>
        <w:br/>
        <w:t xml:space="preserve">                        "type": "string"</w:t>
        <w:br/>
        <w:t xml:space="preserve">                      },</w:t>
        <w:br/>
        <w:t xml:space="preserve">                      "timeout": {</w:t>
        <w:br/>
        <w:t xml:space="preserve">                        "description": "Timeout in seconds for this specific prompt evaluation",</w:t>
        <w:br/>
        <w:t xml:space="preserve">                        "type": "number",</w:t>
        <w:br/>
        <w:t xml:space="preserve">                        "exclusiveMinimum": 0</w:t>
        <w:br/>
        <w:t xml:space="preserve">                      },</w:t>
        <w:br/>
        <w:t xml:space="preserve">                      "model": {</w:t>
        <w:br/>
        <w:t xml:space="preserve">                        "description": "Model to use for this prompt hook (e.g., \"claude-sonnet-5\"). If not specified, uses the default small fast model.",</w:t>
        <w:br/>
        <w:t xml:space="preserve">                        "type": "string"</w:t>
        <w:br/>
        <w:t xml:space="preserve">                      },</w:t>
        <w:br/>
        <w:t xml:space="preserve">                      "continueOnBlock": {</w:t>
        <w:br/>
        <w:t xml:space="preserve">                        "description": "Sets the continue value for the decision:\"block\" produced when ok is false. Default false (turn ends). Whether continue:true lets the turn proceed depends on the event's decision:\"block\" semantics. On PostToolUse, the reason is fed back to Claude and the turn continues.",</w:t>
        <w:br/>
        <w:t xml:space="preserve">                        "type": "boolean"</w:t>
        <w:br/>
        <w:t xml:space="preserve">                      },</w:t>
        <w:br/>
        <w:t xml:space="preserve">                      "statusMessage": {</w:t>
        <w:br/>
        <w:t xml:space="preserve">                        "description": "Custom status message to display in spinner while hook runs",</w:t>
        <w:br/>
        <w:t xml:space="preserve">                        "type": "string"</w:t>
        <w:br/>
        <w:t xml:space="preserve">                      },</w:t>
        <w:br/>
        <w:t xml:space="preserve">                      "once": {</w:t>
        <w:br/>
        <w:t xml:space="preserve">                        "description": "If true, hook runs once and is removed after execution",</w:t>
        <w:br/>
        <w:t xml:space="preserve">                        "type": "boolean"</w:t>
        <w:br/>
        <w:t xml:space="preserve">                      }</w:t>
        <w:br/>
        <w:t xml:space="preserve">                    },</w:t>
        <w:br/>
        <w:t xml:space="preserve">                    "required": [</w:t>
        <w:br/>
        <w:t xml:space="preserve">                      "type",</w:t>
        <w:br/>
        <w:t xml:space="preserve">                      "prompt"</w:t>
        <w:br/>
        <w:t xml:space="preserve">                    ]</w:t>
        <w:br/>
        <w:t xml:space="preserve">                  },</w:t>
        <w:br/>
        <w:t xml:space="preserve">                  {</w:t>
        <w:br/>
        <w:t xml:space="preserve">                    "type": "object",</w:t>
        <w:br/>
        <w:t xml:space="preserve">                    "properties": {</w:t>
        <w:br/>
        <w:t xml:space="preserve">                      "type": {</w:t>
        <w:br/>
        <w:t xml:space="preserve">                        "description": "Agentic verifier hook type",</w:t>
        <w:br/>
        <w:t xml:space="preserve">                        "type": "string",</w:t>
        <w:br/>
        <w:t xml:space="preserve">                        "const": "agent"</w:t>
        <w:br/>
        <w:t xml:space="preserve">                      },</w:t>
        <w:br/>
        <w:t xml:space="preserve">                      "prompt": {</w:t>
        <w:br/>
        <w:t xml:space="preserve">                        "description": "Prompt describing what to verify (e.g. \"Verify that unit tests ran and passed.\"). Use $ARGUMENTS placeholder for hook input JSON.",</w:t>
        <w:br/>
        <w:t xml:space="preserve">                        "type": "string"</w:t>
        <w:br/>
        <w:t xml:space="preserve">                      },</w:t>
        <w:br/>
        <w:t xml:space="preserve">               </w:t>
      </w:r>
    </w:p>
    <w:p>
      <w:pPr>
        <w:spacing w:after="100" w:line="269" w:lineRule="auto"/>
        <w:ind w:left="403"/>
      </w:pPr>
      <w:r>
        <w:rPr>
          <w:rFonts w:ascii="Consolas" w:hAnsi="Consolas" w:eastAsia="Consolas"/>
          <w:color w:val="5A5A5A"/>
          <w:sz w:val="17"/>
        </w:rPr>
        <w:t xml:space="preserve">       "if": {</w:t>
        <w:br/>
        <w:t xml:space="preserve">                        "description": "Permission rule syntax to filter when this hook runs (e.g., \"Bash(git *)\"). Only runs if the tool call matches the pattern. Avoids spawning hooks for non-matching commands.",</w:t>
        <w:br/>
        <w:t xml:space="preserve">                        "type": "string"</w:t>
        <w:br/>
        <w:t xml:space="preserve">                      },</w:t>
        <w:br/>
        <w:t xml:space="preserve">                      "timeout": {</w:t>
        <w:br/>
        <w:t xml:space="preserve">                        "description": "Timeout in seconds for agent execution (default 60)",</w:t>
        <w:br/>
        <w:t xml:space="preserve">                        "type": "number",</w:t>
        <w:br/>
        <w:t xml:space="preserve">                        "exclusiveMinimum": 0</w:t>
        <w:br/>
        <w:t xml:space="preserve">                      },</w:t>
        <w:br/>
        <w:t xml:space="preserve">                      "model": {</w:t>
        <w:br/>
        <w:t xml:space="preserve">                        "description": "Model to use for this agent hook (e.g., \"claude-sonnet-5\"). If not specified, uses Haiku.",</w:t>
        <w:br/>
        <w:t xml:space="preserve">                        "type": "string"</w:t>
        <w:br/>
        <w:t xml:space="preserve">                      },</w:t>
        <w:br/>
        <w:t xml:space="preserve">                      "statusMessage": {</w:t>
        <w:br/>
        <w:t xml:space="preserve">                        "description": "Custom status message to display in spinner while hook runs",</w:t>
        <w:br/>
        <w:t xml:space="preserve">                        "type": "string"</w:t>
        <w:br/>
        <w:t xml:space="preserve">                      },</w:t>
        <w:br/>
        <w:t xml:space="preserve">                      "once": {</w:t>
        <w:br/>
        <w:t xml:space="preserve">                        "description": "If true, hook runs once and is removed after execution",</w:t>
        <w:br/>
        <w:t xml:space="preserve">                        "type": "boolean"</w:t>
        <w:br/>
        <w:t xml:space="preserve">                      }</w:t>
        <w:br/>
        <w:t xml:space="preserve">                    },</w:t>
        <w:br/>
        <w:t xml:space="preserve">                    "required": [</w:t>
        <w:br/>
        <w:t xml:space="preserve">                      "type",</w:t>
        <w:br/>
        <w:t xml:space="preserve">                      "prompt"</w:t>
        <w:br/>
        <w:t xml:space="preserve">                    ]</w:t>
        <w:br/>
        <w:t xml:space="preserve">                  },</w:t>
        <w:br/>
        <w:t xml:space="preserve">                  {</w:t>
        <w:br/>
        <w:t xml:space="preserve">                    "type": "object",</w:t>
        <w:br/>
        <w:t xml:space="preserve">                    "properties": {</w:t>
        <w:br/>
        <w:t xml:space="preserve">                      "type": {</w:t>
        <w:br/>
        <w:t xml:space="preserve">                        "description": "HTTP hook type",</w:t>
        <w:br/>
        <w:t xml:space="preserve">                        "type": "string",</w:t>
        <w:br/>
        <w:t xml:space="preserve">                        "const": "http"</w:t>
        <w:br/>
        <w:t xml:space="preserve">                      },</w:t>
        <w:br/>
        <w:t xml:space="preserve">                      "url": {</w:t>
        <w:br/>
        <w:t xml:space="preserve">                        "description": "URL to POST the hook input JSON to",</w:t>
        <w:br/>
        <w:t xml:space="preserve">                        "type": "string",</w:t>
        <w:br/>
        <w:t xml:space="preserve">                        "format": "uri"</w:t>
        <w:br/>
        <w:t xml:space="preserve">                      },</w:t>
        <w:br/>
        <w:t xml:space="preserve">                      "if": {</w:t>
        <w:br/>
        <w:t xml:space="preserve">                        "description": "Permission rule syntax to filter when this hook runs (e.g., \"Bash(git *)\"). Only runs if the tool call matches the pattern. Avoids spawning hooks for non-matching commands.",</w:t>
        <w:br/>
        <w:t xml:space="preserve">                        "type": "string"</w:t>
        <w:br/>
        <w:t xml:space="preserve">                      },</w:t>
        <w:br/>
        <w:t xml:space="preserve">                      "timeout": {</w:t>
        <w:br/>
        <w:t xml:space="preserve">                        "description": "Timeout in seconds for this specific request",</w:t>
        <w:br/>
        <w:t xml:space="preserve">                        "type": "number",</w:t>
        <w:br/>
        <w:t xml:space="preserve">                        "exclusiveMinimum": 0</w:t>
        <w:br/>
        <w:t xml:space="preserve">                      },</w:t>
        <w:br/>
        <w:t xml:space="preserve">                      "headers": {</w:t>
        <w:br/>
        <w:t xml:space="preserve">                        "description": "Additional headers to include in the request. Values may reference environment variables using $VAR_NAME or ${VAR_NAME} syntax (e.g., \"Authorization\": \"Bearer $MY_TOKEN\"). Only variables listed in allowedEnvVars will be interpolated.",</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"allowedEnvVars": {</w:t>
        <w:br/>
        <w:t xml:space="preserve">                        "description": "Explicit list of environment variable names that may be interpolated in header values. Only variables listed here will be resolved; all other $VAR references are left as empty strings. Required for env var interpolation to work.",</w:t>
        <w:br/>
        <w:t xml:space="preserve">                        "type": "array",</w:t>
        <w:br/>
        <w:t xml:space="preserve">                        "items": {</w:t>
        <w:br/>
        <w:t xml:space="preserve">                          "type": "string"</w:t>
        <w:br/>
        <w:t xml:space="preserve">                        }</w:t>
        <w:br/>
        <w:t xml:space="preserve">                      },</w:t>
        <w:br/>
        <w:t xml:space="preserve">                      "statusMessage": {</w:t>
        <w:br/>
        <w:t xml:space="preserve">                        "description": "Custom status message to display in spinner while hook runs",</w:t>
        <w:br/>
        <w:t xml:space="preserve">                        "type": "string"</w:t>
        <w:br/>
        <w:t xml:space="preserve">                      },</w:t>
        <w:br/>
        <w:t xml:space="preserve">                      "once": {</w:t>
        <w:br/>
        <w:t xml:space="preserve">                        "description": "If true, hook runs once and is removed after execution",</w:t>
        <w:br/>
        <w:t xml:space="preserve">                        "type": "boolean"</w:t>
        <w:br/>
        <w:t xml:space="preserve">                      }</w:t>
        <w:br/>
        <w:t xml:space="preserve">                    },</w:t>
        <w:br/>
        <w:t xml:space="preserve">                    "required": [</w:t>
        <w:br/>
        <w:t xml:space="preserve">                      "type",</w:t>
        <w:br/>
        <w:t xml:space="preserve">                      "url"</w:t>
        <w:br/>
        <w:t xml:space="preserve">                    ]</w:t>
        <w:br/>
        <w:t xml:space="preserve">                  },</w:t>
        <w:br/>
        <w:t xml:space="preserve">                  {</w:t>
        <w:br/>
        <w:t xml:space="preserve">                    "type": "object",</w:t>
        <w:br/>
        <w:t xml:space="preserve">                    "properties": {</w:t>
        <w:br/>
        <w:t xml:space="preserve">                      "type": {</w:t>
        <w:br/>
        <w:t xml:space="preserve">                        "description": "MCP tool hook type",</w:t>
        <w:br/>
        <w:t xml:space="preserve">                        "type": "string",</w:t>
        <w:br/>
        <w:t xml:space="preserve">                        "const": "mcp_tool"</w:t>
        <w:br/>
        <w:t xml:space="preserve">                      },</w:t>
        <w:br/>
        <w:t xml:space="preserve">                      "server": {</w:t>
        <w:br/>
        <w:t xml:space="preserve">                        "description": "Name of an already-configured MCP server to invoke",</w:t>
        <w:br/>
        <w:t xml:space="preserve">                        "type": "string"</w:t>
        <w:br/>
        <w:t xml:space="preserve">                      },</w:t>
        <w:br/>
        <w:t xml:space="preserve">                      "tool": {</w:t>
        <w:br/>
        <w:t xml:space="preserve">                        "description": "Name of the tool on that server to call",</w:t>
        <w:br/>
        <w:t xml:space="preserve">                        "type": "string"</w:t>
        <w:br/>
        <w:t xml:space="preserve">                      },</w:t>
        <w:br/>
        <w:t xml:space="preserve">                      "input": {</w:t>
        <w:br/>
        <w:t xml:space="preserve">                        "description": "Arguments passed to the MCP tool. String values support ${path} interpolation from the hook input JSON (e.g. \"${tool_input.file_path}\").",</w:t>
        <w:br/>
        <w:t xml:space="preserve">                        "type": "object",</w:t>
        <w:br/>
        <w:t xml:space="preserve">                        "propertyNames": {</w:t>
        <w:br/>
        <w:t xml:space="preserve">                          "type": "string"</w:t>
        <w:br/>
        <w:t xml:space="preserve">                        },</w:t>
        <w:br/>
        <w:t xml:space="preserve">                        "additionalProperties": {}</w:t>
        <w:br/>
        <w:t xml:space="preserve">                      },</w:t>
        <w:br/>
        <w:t xml:space="preserve">                      "if": {</w:t>
        <w:br/>
        <w:t xml:space="preserve">                        "description": "Permission rule syntax to filter when this hook runs (e.g., \"Bash(git *)\"). Only runs if the tool call matches the pattern. Avoids spawning hooks for non-matching commands.",</w:t>
        <w:br/>
        <w:t xml:space="preserve">                        "type": "string"</w:t>
        <w:br/>
        <w:t xml:space="preserve">                      },</w:t>
        <w:br/>
        <w:t xml:space="preserve">                      "timeout": {</w:t>
        <w:br/>
        <w:t xml:space="preserve">                        "description": "Timeout in seconds for this specific tool call",</w:t>
        <w:br/>
        <w:t xml:space="preserve">                        "type": "number",</w:t>
        <w:br/>
        <w:t xml:space="preserve">                        "exclusiveMinimum": 0</w:t>
        <w:br/>
        <w:t xml:space="preserve">                      },</w:t>
        <w:br/>
        <w:t xml:space="preserve">                      "statusMessage": {</w:t>
        <w:br/>
        <w:t xml:space="preserve">                        "description": "Custom status message to display in spinner while hook runs",</w:t>
        <w:br/>
        <w:t xml:space="preserve">                        "type": "string"</w:t>
        <w:br/>
        <w:t xml:space="preserve">                      },</w:t>
        <w:br/>
        <w:t xml:space="preserve">                      "once": {</w:t>
        <w:br/>
        <w:t xml:space="preserve">                        "description": "If true, hook runs once and is removed after execution",</w:t>
        <w:br/>
        <w:t xml:space="preserve">                        "type": "boolean"</w:t>
        <w:br/>
        <w:t xml:space="preserve">                      }</w:t>
        <w:br/>
        <w:t xml:space="preserve">                    },</w:t>
        <w:br/>
        <w:t xml:space="preserve">                    "required": [</w:t>
        <w:br/>
        <w:t xml:space="preserve">                      "type",</w:t>
        <w:br/>
        <w:t xml:space="preserve">                      "server",</w:t>
        <w:br/>
        <w:t xml:space="preserve">                      "tool"</w:t>
        <w:br/>
        <w:t xml:space="preserve">                    ]</w:t>
        <w:br/>
        <w:t xml:space="preserve">                  }</w:t>
        <w:br/>
        <w:t xml:space="preserve">                ]</w:t>
        <w:br/>
        <w:t xml:space="preserve">              }</w:t>
        <w:br/>
        <w:t xml:space="preserve">            }</w:t>
        <w:br/>
        <w:t xml:space="preserve">          },</w:t>
        <w:br/>
        <w:t xml:space="preserve">          "required": [</w:t>
        <w:br/>
        <w:t xml:space="preserve">            "hooks"</w:t>
        <w:br/>
        <w:t xml:space="preserve">          ]</w:t>
        <w:br/>
        <w:t xml:space="preserve">        }</w:t>
        <w:br/>
        <w:t xml:space="preserve">      }</w:t>
        <w:br/>
        <w:t xml:space="preserve">    },</w:t>
        <w:br/>
        <w:t xml:space="preserve">    "worktree": {</w:t>
        <w:br/>
        <w:t xml:space="preserve">      "description": "Git worktree configuration for --worktree flag.",</w:t>
        <w:br/>
        <w:t xml:space="preserve">      "type": "object",</w:t>
        <w:br/>
        <w:t xml:space="preserve">      "properties": {</w:t>
        <w:br/>
        <w:t xml:space="preserve">        "symlinkDirectories": {</w:t>
        <w:br/>
        <w:t xml:space="preserve">          "description": "Directories to symlink from main repository to worktrees to avoid disk bloat. Must be explicitly configured - no directories are symlinked by default. Common examples: \"node_modules\", \".cache\", \".bin\"",</w:t>
        <w:br/>
        <w:t xml:space="preserve">          "type": "array",</w:t>
        <w:br/>
        <w:t xml:space="preserve">          "items": {</w:t>
        <w:br/>
        <w:t xml:space="preserve">            "type": "string"</w:t>
        <w:br/>
        <w:t xml:space="preserve">          }</w:t>
        <w:br/>
        <w:t xml:space="preserve">        },</w:t>
        <w:br/>
        <w:t xml:space="preserve">        "sparsePaths": {</w:t>
        <w:br/>
        <w:t xml:space="preserve">          "description": "Directories to include when creating worktrees, via git sparse-checkout (cone mode). Dramatically faster in large monorepos — only the listed paths are written to disk.",</w:t>
        <w:br/>
        <w:t xml:space="preserve">          "type": "array",</w:t>
        <w:br/>
        <w:t xml:space="preserve">          "items": {</w:t>
        <w:br/>
        <w:t xml:space="preserve">            "type": "string"</w:t>
        <w:br/>
        <w:t xml:space="preserve">          }</w:t>
        <w:br/>
        <w:t xml:space="preserve">        },</w:t>
        <w:br/>
        <w:t xml:space="preserve">        "baseRef": {</w:t>
        <w:br/>
        <w:t xml:space="preserve">          "description": "Which ref new worktrees branch from. 'fresh' (default) branches from origin/&lt;default-branch&gt; for a clean tree. 'head' branches from your current local HEAD so unpushed commits and feature-branch state are present. Applies to --worktree, EnterWorktree, and agent isolation.",</w:t>
        <w:br/>
        <w:t xml:space="preserve">          "type": "string",</w:t>
        <w:br/>
        <w:t xml:space="preserve">          "enum": [</w:t>
        <w:br/>
        <w:t xml:space="preserve">            "fresh",</w:t>
        <w:br/>
        <w:t xml:space="preserve">            "head"</w:t>
        <w:br/>
        <w:t xml:space="preserve">          ]</w:t>
        <w:br/>
        <w:t xml:space="preserve">        },</w:t>
        <w:br/>
        <w:t xml:space="preserve">        "bgIsolation": {</w:t>
        <w:br/>
        <w:t xml:space="preserve">          "description": "Isolation mode for background sessions in this repo. 'worktree' (default) blocks Edit/Write in the main checkout until EnterWorktree is called. 'none' lets background jobs edit the working copy directly.",</w:t>
        <w:br/>
        <w:t xml:space="preserve">          "type": "string",</w:t>
        <w:br/>
        <w:t xml:space="preserve">          "enum": [</w:t>
        <w:br/>
        <w:t xml:space="preserve">            "worktree",</w:t>
        <w:br/>
        <w:t xml:space="preserve">            "none"</w:t>
        <w:br/>
        <w:t xml:space="preserve">          ]</w:t>
        <w:br/>
        <w:t xml:space="preserve">        }</w:t>
        <w:br/>
        <w:t xml:space="preserve">      }</w:t>
        <w:br/>
        <w:t xml:space="preserve">    },</w:t>
        <w:br/>
        <w:t xml:space="preserve">    "disableAllHooks": {</w:t>
        <w:br/>
        <w:t xml:space="preserve">      "description": "Disable all hooks and statusLine execution",</w:t>
        <w:br/>
        <w:t xml:space="preserve">      "type": "boolean"</w:t>
        <w:br/>
        <w:t xml:space="preserve">    },</w:t>
        <w:br/>
        <w:t xml:space="preserve">    "disableAgentView": {</w:t>
        <w:br/>
        <w:t xml:space="preserve">      "description": "Disable agent view (`claude agents`, `--bg`, /background, the on-demand daemon). Typically set in managed settings. Equivalent to CLAUDE_CODE_DISABLE_AGENT_VIEW=1.",</w:t>
        <w:br/>
        <w:t xml:space="preserve">      "type": "boolean"</w:t>
        <w:br/>
        <w:t xml:space="preserve">    },</w:t>
        <w:br/>
        <w:t xml:space="preserve">    "disableRemoteControl": {</w:t>
        <w:br/>
        <w:t xml:space="preserve">      "description": "Disable Remote Control (claude.ai/code, `claude remote-control`, `--remote-control`/`--rc`, auto-start, and the in-session toggle). Typically set in managed settings.",</w:t>
        <w:br/>
        <w:t xml:space="preserve">      "type": "boolean"</w:t>
        <w:br/>
        <w:t xml:space="preserve">    },</w:t>
        <w:br/>
        <w:t xml:space="preserve">    "disableWorkflows": {</w:t>
        <w:br/>
        <w:t xml:space="preserve">      "description": "Disable the Workflows feature (also via CLAUDE_CODE_DISABLE_WORKFLOWS).",</w:t>
        <w:br/>
        <w:t xml:space="preserve">      "type": "boolean"</w:t>
        <w:br/>
        <w:t xml:space="preserve">    },</w:t>
        <w:br/>
        <w:t xml:space="preserve">    "disableArtifact": {</w:t>
        <w:br/>
        <w:t xml:space="preserve">      "description": "Disable the Artifact tool (also via CLAUDE_CODE_DISABLE_ARTIFACT).",</w:t>
        <w:br/>
        <w:t xml:space="preserve">      "type": "boolean"</w:t>
        <w:br/>
        <w:t xml:space="preserve">    },</w:t>
        <w:br/>
        <w:t xml:space="preserve">    "enableArtifact": {</w:t>
        <w:br/>
        <w:t xml:space="preserve">      "description": "Enable or disable the Artifact tool for this user. Unset defaults to enabled once the feature is available.",</w:t>
        <w:br/>
        <w:t xml:space="preserve">      "type": "boolean"</w:t>
        <w:br/>
        <w:t xml:space="preserve">    },</w:t>
        <w:br/>
        <w:t xml:space="preserve">    "enableWorkflows": {</w:t>
        <w:br/>
        <w:t xml:space="preserve">      "description": "Enable or disable the Workflows feature for this user. Unset = default by plan once the feature is available.",</w:t>
        <w:br/>
        <w:t xml:space="preserve">      "type": "boolean"</w:t>
        <w:br/>
        <w:t xml:space="preserve">    },</w:t>
        <w:br/>
        <w:t xml:space="preserve">    "workflowSizeGuideline": {</w:t>
        <w:br/>
        <w:t xml:space="preserve">      "description": "Advisory size guideline for the dynamic workflows Claude writes: \"small\" aims for fewer than 5 agents, \"medium\" (the default) fewer than 15, \"large\" fewer than 50, and \"unrestricted\" sends no guideline. A value here — including from managed settings — takes precedence over the \"Dynamic workflow size\" choice in /config, and that /config row is hidden while a settings file provides the key. This is a guideline, not an enforced limit.",</w:t>
        <w:br/>
        <w:t xml:space="preserve">      "type": "string",</w:t>
        <w:br/>
        <w:t xml:space="preserve">      "enum": [</w:t>
        <w:br/>
        <w:t xml:space="preserve">        "unrestricted",</w:t>
        <w:br/>
        <w:t xml:space="preserve">        "small",</w:t>
        <w:br/>
        <w:t xml:space="preserve">        "medium",</w:t>
        <w:br/>
        <w:t xml:space="preserve">        "large"</w:t>
        <w:br/>
        <w:t xml:space="preserve">      ]</w:t>
        <w:br/>
        <w:t xml:space="preserve">    },</w:t>
        <w:br/>
        <w:t xml:space="preserve">    "workflowKeywordTriggerEnabled": {</w:t>
        <w:br/>
        <w:t xml:space="preserve">      "description": "Enable the \"ultracode\" keyword trigger: including the keyword in a prompt opts that turn into the Workflow tool. Set to false to disable the trigger. Default: true.",</w:t>
        <w:br/>
        <w:t xml:space="preserve">      "type": "boolean"</w:t>
        <w:br/>
        <w:t xml:space="preserve">    },</w:t>
        <w:br/>
        <w:t xml:space="preserve">    "disableSkillShellExecution": {</w:t>
        <w:br/>
        <w:t xml:space="preserve">      "description": "Disable inline shell execution in skills and custom slash commands from user, project, or plugin sources. Commands are replaced with a placeholder instead of being run.",</w:t>
        <w:br/>
        <w:t xml:space="preserve">      "type": "boolean"</w:t>
        <w:br/>
        <w:t xml:space="preserve">    },</w:t>
        <w:br/>
        <w:t xml:space="preserve">    "defaultShell": {</w:t>
        <w:br/>
        <w:t xml:space="preserve">      "description": "Default shell for input-box ! commands. Defaults to 'bash' on all platforms (no Windows auto-flip).",</w:t>
        <w:br/>
        <w:t xml:space="preserve">      "type": "string",</w:t>
        <w:br/>
        <w:t xml:space="preserve">      "enum": [</w:t>
        <w:br/>
        <w:t xml:space="preserve">        "bash",</w:t>
        <w:br/>
        <w:t xml:space="preserve">        "powershell"</w:t>
        <w:br/>
        <w:t xml:space="preserve">      ]</w:t>
        <w:br/>
        <w:t xml:space="preserve">    },</w:t>
        <w:br/>
        <w:t xml:space="preserve">    "respondToBashCommands": {</w:t>
        <w:br/>
        <w:t xml:space="preserve">      "description": "Whether Claude responds after an input-box ! bash command runs. Set to false to add the command output to context without a response. Default: true.",</w:t>
        <w:br/>
        <w:t xml:space="preserve">      "type": "boolean"</w:t>
        <w:br/>
        <w:t xml:space="preserve">    },</w:t>
        <w:br/>
        <w:t xml:space="preserve">    "allowManagedHooksOnly": {</w:t>
        <w:br/>
        <w:t xml:space="preserve">      "description": "When true (and set in managed settings), only hooks from managed settings run. User, project, and local hooks are ignored.",</w:t>
        <w:br/>
        <w:t xml:space="preserve">      "type": "boolean"</w:t>
        <w:br/>
        <w:t xml:space="preserve">    },</w:t>
        <w:br/>
        <w:t xml:space="preserve">    "allowedHttpHookUrls": {</w:t>
        <w:br/>
        <w:t xml:space="preserve">      "description": "Allowlist of URL patterns that HTTP hooks may target. Supports * as a wildcard (e.g. \"https://hooks.example.com/*\"). When set, HTTP hooks with non-matching URLs are blocked. If undefined, all URLs are allowed. If empty array, no HTTP hooks are allowed. Arrays merge across settings sources (same semantics as allowedMcpServers).",</w:t>
        <w:br/>
        <w:t xml:space="preserve">      "type": "array",</w:t>
        <w:br/>
        <w:t xml:space="preserve">      "items": {</w:t>
        <w:br/>
        <w:t xml:space="preserve">        "type": "string"</w:t>
        <w:br/>
        <w:t xml:space="preserve">      }</w:t>
        <w:br/>
        <w:t xml:space="preserve">    },</w:t>
        <w:br/>
        <w:t xml:space="preserve">    "httpHookAllowedEnvVars": {</w:t>
        <w:br/>
        <w:t xml:space="preserve">      "description": "Allowlist of environment variable names HTTP hooks may interpolate into headers. When set, each hook's effective allowedEnvVars is the intersection with this list. If undefined, no restriction is applied. Arrays merge across settings sources (same semantic</w:t>
      </w:r>
    </w:p>
    <w:p>
      <w:pPr>
        <w:spacing w:after="100" w:line="269" w:lineRule="auto"/>
        <w:ind w:left="403"/>
      </w:pPr>
      <w:r>
        <w:rPr>
          <w:rFonts w:ascii="Consolas" w:hAnsi="Consolas" w:eastAsia="Consolas"/>
          <w:color w:val="5A5A5A"/>
          <w:sz w:val="17"/>
        </w:rPr>
        <w:t>s as allowedMcpServers).",</w:t>
        <w:br/>
        <w:t xml:space="preserve">      "type": "array",</w:t>
        <w:br/>
        <w:t xml:space="preserve">      "items": {</w:t>
        <w:br/>
        <w:t xml:space="preserve">        "type": "string"</w:t>
        <w:br/>
        <w:t xml:space="preserve">      }</w:t>
        <w:br/>
        <w:t xml:space="preserve">    },</w:t>
        <w:br/>
        <w:t xml:space="preserve">    "allowManagedPermissionRulesOnly": {</w:t>
        <w:br/>
        <w:t xml:space="preserve">      "description": "When true (and set in managed settings), only permission rules (allow/deny/ask) from managed settings are respected. User, project, local, and CLI argument permission rules are ignored.",</w:t>
        <w:br/>
        <w:t xml:space="preserve">      "type": "boolean"</w:t>
        <w:br/>
        <w:t xml:space="preserve">    },</w:t>
        <w:br/>
        <w:t xml:space="preserve">    "allowManagedMcpServersOnly": {</w:t>
        <w:br/>
        <w:t xml:space="preserve">      "description": "When true (and set in managed settings), allowedMcpServers is only read from managed settings. deniedMcpServers still merges from all sources, so users can deny servers for themselves. Users can still add their own MCP servers, but only the admin-defined allowlist applies.",</w:t>
        <w:br/>
        <w:t xml:space="preserve">      "type": "boolean"</w:t>
        <w:br/>
        <w:t xml:space="preserve">    },</w:t>
        <w:br/>
        <w:t xml:space="preserve">    "allowAllClaudeAiMcps": {</w:t>
        <w:br/>
        <w:t xml:space="preserve">      "description": "When true (and set in managed settings), claude.ai cloud MCP connectors load alongside managed-mcp.json instead of being suppressed by its exclusive-control lockdown. Default off preserves the lockdown. Read from managed settings only.",</w:t>
        <w:br/>
        <w:t xml:space="preserve">      "type": "boolean"</w:t>
        <w:br/>
        <w:t xml:space="preserve">    },</w:t>
        <w:br/>
        <w:t xml:space="preserve">    "strictPluginOnlyCustomization": {</w:t>
        <w:br/>
        <w:t xml:space="preserve">      "description": "When set in managed settings, blocks non-plugin customization sources for the listed surfaces. Array form locks specific surfaces (e.g. [\"skills\", \"hooks\"]); `true` locks all four; `false` is an explicit no-op. Blocked: ~/.claude/{surface}/, .claude/{surface}/ (project), settings.json hooks, .mcp.json. NOT blocked: managed (policySettings) sources, plugin-provided customizations. Composes with strictKnownMarketplaces for end-to-end admin control — plugins gated by marketplace allowlist, everything else blocked here.",</w:t>
        <w:br/>
        <w:t xml:space="preserve">      "anyOf": [</w:t>
        <w:br/>
        <w:t xml:space="preserve">        {</w:t>
        <w:br/>
        <w:t xml:space="preserve">          "type": "boolean"</w:t>
        <w:br/>
        <w:t xml:space="preserve">        },</w:t>
        <w:br/>
        <w:t xml:space="preserve">        {</w:t>
        <w:br/>
        <w:t xml:space="preserve">          "type": "array",</w:t>
        <w:br/>
        <w:t xml:space="preserve">          "items": {</w:t>
        <w:br/>
        <w:t xml:space="preserve">            "type": "string",</w:t>
        <w:br/>
        <w:t xml:space="preserve">            "enum": [</w:t>
        <w:br/>
        <w:t xml:space="preserve">              "skills",</w:t>
        <w:br/>
        <w:t xml:space="preserve">              "agents",</w:t>
        <w:br/>
        <w:t xml:space="preserve">              "hooks",</w:t>
        <w:br/>
        <w:t xml:space="preserve">              "mcp"</w:t>
        <w:br/>
        <w:t xml:space="preserve">            ]</w:t>
        <w:br/>
        <w:t xml:space="preserve">          }</w:t>
        <w:br/>
        <w:t xml:space="preserve">        }</w:t>
        <w:br/>
        <w:t xml:space="preserve">      ]</w:t>
        <w:br/>
        <w:t xml:space="preserve">    },</w:t>
        <w:br/>
        <w:t xml:space="preserve">    "statusLine": {</w:t>
        <w:br/>
        <w:t xml:space="preserve">      "description": "Custom status line display configuration",</w:t>
        <w:br/>
        <w:t xml:space="preserve">      "type": "object",</w:t>
        <w:br/>
        <w:t xml:space="preserve">      "properties": {</w:t>
        <w:br/>
        <w:t xml:space="preserve">        "type": {</w:t>
        <w:br/>
        <w:t xml:space="preserve">          "type": "string",</w:t>
        <w:br/>
        <w:t xml:space="preserve">          "const": "command"</w:t>
        <w:br/>
        <w:t xml:space="preserve">        },</w:t>
        <w:br/>
        <w:t xml:space="preserve">        "command": {</w:t>
        <w:br/>
        <w:t xml:space="preserve">          "type": "string"</w:t>
        <w:br/>
        <w:t xml:space="preserve">        },</w:t>
        <w:br/>
        <w:t xml:space="preserve">        "padding": {</w:t>
        <w:br/>
        <w:t xml:space="preserve">          "type": "number"</w:t>
        <w:br/>
        <w:t xml:space="preserve">        },</w:t>
        <w:br/>
        <w:t xml:space="preserve">        "refreshInterval": {</w:t>
        <w:br/>
        <w:t xml:space="preserve">          "description": "Re-run the status line command every N seconds in addition to event-driven updates",</w:t>
        <w:br/>
        <w:t xml:space="preserve">          "type": "number",</w:t>
        <w:br/>
        <w:t xml:space="preserve">          "minimum": 1</w:t>
        <w:br/>
        <w:t xml:space="preserve">        },</w:t>
        <w:br/>
        <w:t xml:space="preserve">        "hideVimModeIndicator": {</w:t>
        <w:br/>
        <w:t xml:space="preserve">          "description": "Hide the built-in `-- INSERT --` / `-- VISUAL --` indicator below the prompt. Use this when your status line script renders `vim.mode` itself.",</w:t>
        <w:br/>
        <w:t xml:space="preserve">          "type": "boolean"</w:t>
        <w:br/>
        <w:t xml:space="preserve">        }</w:t>
        <w:br/>
        <w:t xml:space="preserve">      },</w:t>
        <w:br/>
        <w:t xml:space="preserve">      "required": [</w:t>
        <w:br/>
        <w:t xml:space="preserve">        "type",</w:t>
        <w:br/>
        <w:t xml:space="preserve">        "command"</w:t>
        <w:br/>
        <w:t xml:space="preserve">      ]</w:t>
        <w:br/>
        <w:t xml:space="preserve">    },</w:t>
        <w:br/>
        <w:t xml:space="preserve">    "prUrlTemplate": {</w:t>
        <w:br/>
        <w:t xml:space="preserve">      "description": "URL template for PR links in the footer link badges and inline messages. The detected git PR is rendered as the first footer-link badge. Placeholders: {host} {owner} {repo} {number} {url}. Example: \"https://reviews.example.com/{owner}/{repo}/pull/{number}\"",</w:t>
        <w:br/>
        <w:t xml:space="preserve">      "type": "string"</w:t>
        <w:br/>
        <w:t xml:space="preserve">    },</w:t>
        <w:br/>
        <w:t xml:space="preserve">    "footerLinksRegexes": {</w:t>
        <w:br/>
        <w:t xml:space="preserve">      "description": "Extra clickable footer badges that appear when a regex matches turn output (tool results and assistant responses). Read from user, flag, and managed settings only; ignored in project .claude/settings.json and local .claude/settings.local.json. At most 5 badges render; the oldest is displaced by newer matches and /clear removes them. Use to surface IDs printed by project CLIs as session links.",</w:t>
        <w:br/>
        <w:t xml:space="preserve">      "type": "array",</w:t>
        <w:br/>
        <w:t xml:space="preserve">      "items": {</w:t>
        <w:br/>
        <w:t xml:space="preserve">        "default": {</w:t>
        <w:br/>
        <w:t xml:space="preserve">          "type": "invalid-entry-stripped"</w:t>
        <w:br/>
        <w:t xml:space="preserve">        },</w:t>
        <w:br/>
        <w:t xml:space="preserve">        "anyOf": [</w:t>
        <w:br/>
        <w:t xml:space="preserve">          {</w:t>
        <w:br/>
        <w:t xml:space="preserve">            "type": "object",</w:t>
        <w:br/>
        <w:t xml:space="preserve">            "properties": {</w:t>
        <w:br/>
        <w:t xml:space="preserve">              "type": {</w:t>
        <w:br/>
        <w:t xml:space="preserve">                "description": "Config variant. This client understands \"regex\": matches turn output and builds a URL from named capture groups. Entries with other variants are preserved but skipped at runtime.",</w:t>
        <w:br/>
        <w:t xml:space="preserve">                "type": "string",</w:t>
        <w:br/>
        <w:t xml:space="preserve">                "const": "regex"</w:t>
        <w:br/>
        <w:t xml:space="preserve">              },</w:t>
        <w:br/>
        <w:t xml:space="preserve">              "pattern": {</w:t>
        <w:br/>
        <w:t xml:space="preserve">                "description": "Regex matched against turn output (tool results and assistant text)",</w:t>
        <w:br/>
        <w:t xml:space="preserve">                "type": "string"</w:t>
        <w:br/>
        <w:t xml:space="preserve">              },</w:t>
        <w:br/>
        <w:t xml:space="preserve">              "url": {</w:t>
        <w:br/>
        <w:t xml:space="preserve">                "description": "Link target. {name} placeholders are filled from named regex capture groups, e.g. (?&lt;id&gt;...) -&gt; {id}. Values are URL-encoded; the origin must be literal in the template. The scheme must be https, http, or a recognized editor or workspace deep-link scheme: vscode, vscode-insiders, cursor, windsurf, zed, jetbrains, idea, slack, linear, notion, figma.",</w:t>
        <w:br/>
        <w:t xml:space="preserve">                "type": "string"</w:t>
        <w:br/>
        <w:t xml:space="preserve">              },</w:t>
        <w:br/>
        <w:t xml:space="preserve">              "label": {</w:t>
        <w:br/>
        <w:t xml:space="preserve">                "description": "Badge text. {name} placeholders filled from named capture groups; defaults to the full match.",</w:t>
        <w:br/>
        <w:t xml:space="preserve">                "type": "string"</w:t>
        <w:br/>
        <w:t xml:space="preserve">              }</w:t>
        <w:br/>
        <w:t xml:space="preserve">            },</w:t>
        <w:br/>
        <w:t xml:space="preserve">            "required": [</w:t>
        <w:br/>
        <w:t xml:space="preserve">              "type",</w:t>
        <w:br/>
        <w:t xml:space="preserve">              "pattern",</w:t>
        <w:br/>
        <w:t xml:space="preserve">              "url"</w:t>
        <w:br/>
        <w:t xml:space="preserve">            ],</w:t>
        <w:br/>
        <w:t xml:space="preserve">            "additionalProperties": {}</w:t>
        <w:br/>
        <w:t xml:space="preserve">          },</w:t>
        <w:br/>
        <w:t xml:space="preserve">          {</w:t>
        <w:br/>
        <w:t xml:space="preserve">            "type": "object",</w:t>
        <w:br/>
        <w:t xml:space="preserve">            "properties": {</w:t>
        <w:br/>
        <w:t xml:space="preserve">              "type": {</w:t>
        <w:br/>
        <w:t xml:space="preserve">                "description": "Config variant discriminator for entries this client does not understand; the entry is preserved as-is and skipped at runtime.",</w:t>
        <w:br/>
        <w:t xml:space="preserve">                "type": "string"</w:t>
        <w:br/>
        <w:t xml:space="preserve">              }</w:t>
        <w:br/>
        <w:t xml:space="preserve">            },</w:t>
        <w:br/>
        <w:t xml:space="preserve">            "required": [</w:t>
        <w:br/>
        <w:t xml:space="preserve">              "type"</w:t>
        <w:br/>
        <w:t xml:space="preserve">            ],</w:t>
        <w:br/>
        <w:t xml:space="preserve">            "additionalProperties": {}</w:t>
        <w:br/>
        <w:t xml:space="preserve">          }</w:t>
        <w:br/>
        <w:t xml:space="preserve">        ]</w:t>
        <w:br/>
        <w:t xml:space="preserve">      }</w:t>
        <w:br/>
        <w:t xml:space="preserve">    },</w:t>
        <w:br/>
        <w:t xml:space="preserve">    "subagentStatusLine": {</w:t>
        <w:br/>
        <w:t xml:space="preserve">      "description": "Custom per-subagent status line shown in the agent panel; receives row context as JSON on stdin",</w:t>
        <w:br/>
        <w:t xml:space="preserve">      "type": "object",</w:t>
        <w:br/>
        <w:t xml:space="preserve">      "properties": {</w:t>
        <w:br/>
        <w:t xml:space="preserve">        "type": {</w:t>
        <w:br/>
        <w:t xml:space="preserve">          "type": "string",</w:t>
        <w:br/>
        <w:t xml:space="preserve">          "const": "command"</w:t>
        <w:br/>
        <w:t xml:space="preserve">        },</w:t>
        <w:br/>
        <w:t xml:space="preserve">        "command": {</w:t>
        <w:br/>
        <w:t xml:space="preserve">          "type": "string"</w:t>
        <w:br/>
        <w:t xml:space="preserve">        }</w:t>
        <w:br/>
        <w:t xml:space="preserve">      },</w:t>
        <w:br/>
        <w:t xml:space="preserve">      "required": [</w:t>
        <w:br/>
        <w:t xml:space="preserve">        "type",</w:t>
        <w:br/>
        <w:t xml:space="preserve">        "command"</w:t>
        <w:br/>
        <w:t xml:space="preserve">      ]</w:t>
        <w:br/>
        <w:t xml:space="preserve">    },</w:t>
        <w:br/>
        <w:t xml:space="preserve">    "enabledPlugins": {</w:t>
        <w:br/>
        <w:t xml:space="preserve">      "description": "Enabled plugins using plugin-id@marketplace-id format. Example: { \"formatter@anthropic-tools\": true }. Also supports extended format with version constraints. Settings precedence is user &lt; project &lt; local &lt; flag &lt; policy, so to disable a plugin that project settings enable, set it to false in .claude/settings.local.json — setting false in ~/.claude/settings.json is overridden by the project.",</w:t>
        <w:br/>
        <w:t xml:space="preserve">      "type": "object",</w:t>
        <w:br/>
        <w:t xml:space="preserve">      "propertyNames": {</w:t>
        <w:br/>
        <w:t xml:space="preserve">        "type": "string"</w:t>
        <w:br/>
        <w:t xml:space="preserve">      },</w:t>
        <w:br/>
        <w:t xml:space="preserve">      "additionalProperties": {</w:t>
        <w:br/>
        <w:t xml:space="preserve">        "anyOf": [</w:t>
        <w:br/>
        <w:t xml:space="preserve">          {</w:t>
        <w:br/>
        <w:t xml:space="preserve">            "type": "array",</w:t>
        <w:br/>
        <w:t xml:space="preserve">            "items": {</w:t>
        <w:br/>
        <w:t xml:space="preserve">              "type": "string"</w:t>
        <w:br/>
        <w:t xml:space="preserve">            }</w:t>
        <w:br/>
        <w:t xml:space="preserve">          },</w:t>
        <w:br/>
        <w:t xml:space="preserve">          {</w:t>
        <w:br/>
        <w:t xml:space="preserve">            "type": "boolean"</w:t>
        <w:br/>
        <w:t xml:space="preserve">          },</w:t>
        <w:br/>
        <w:t xml:space="preserve">          {</w:t>
        <w:br/>
        <w:t xml:space="preserve">            "not": {}</w:t>
        <w:br/>
        <w:t xml:space="preserve">          }</w:t>
        <w:br/>
        <w:t xml:space="preserve">        ]</w:t>
        <w:br/>
        <w:t xml:space="preserve">      }</w:t>
        <w:br/>
        <w:t xml:space="preserve">    },</w:t>
        <w:br/>
        <w:t xml:space="preserve">    "extraKnownMarketplaces": {</w:t>
        <w:br/>
        <w:t xml:space="preserve">      "description": "Additional marketplaces to make available for this repository. Typically used in repository .claude/settings.json to ensure team members have required plugin sources.",</w:t>
        <w:br/>
        <w:t xml:space="preserve">      "type": "object",</w:t>
        <w:br/>
        <w:t xml:space="preserve">      "propertyNames": {</w:t>
        <w:br/>
        <w:t xml:space="preserve">        "type": "string"</w:t>
        <w:br/>
        <w:t xml:space="preserve">      },</w:t>
        <w:br/>
        <w:t xml:space="preserve">      "additionalProperties": {</w:t>
        <w:br/>
        <w:t xml:space="preserve">        "type": "object",</w:t>
        <w:br/>
        <w:t xml:space="preserve">        "properties": {</w:t>
        <w:br/>
        <w:t xml:space="preserve">          "source": {</w:t>
        <w:br/>
        <w:t xml:space="preserve">            "description": "Where to fetch the marketplace from",</w:t>
        <w:br/>
        <w:t xml:space="preserve">            "anyOf":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"Direct URL to marketplace.json file",</w:t>
        <w:br/>
        <w:t xml:space="preserve">                    "type": "string",</w:t>
        <w:br/>
        <w:t xml:space="preserve">                    "format": "uri"</w:t>
        <w:br/>
        <w:t xml:space="preserve">                  },</w:t>
        <w:br/>
        <w:t xml:space="preserve">                  "headers": {</w:t>
        <w:br/>
        <w:t xml:space="preserve">                    "description": "Custom HTTP headers (e.g., for authentication)",</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 ONLY in the managed-settings policy lists (strictKnownMarketplaces / blockedMarketplaces) the owner-wildcard form \"owner/*\" matches every repository under exactly that owner. Everywhere else (marketplace add, extraKnownMarketplaces, known_marketplaces.json) the value must name a single repository — a wildcard is taken literally and fails to clone.",</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"repo"</w:t>
        <w:br/>
        <w:t xml:space="preserve">                ]</w:t>
        <w:br/>
        <w:t xml:space="preserve">              },</w:t>
        <w:br/>
        <w:t xml:space="preserve">              {</w:t>
        <w:br/>
        <w:t xml:space="preserve">                "type": "object",</w:t>
        <w:br/>
        <w:t xml:space="preserve">                "properties": {</w:t>
        <w:br/>
        <w:t xml:space="preserve">                  "source": {</w:t>
        <w:br/>
        <w:t xml:space="preserve">                    "type": "string",</w:t>
        <w:br/>
        <w:t xml:space="preserve">                    "const": "git"</w:t>
        <w:br/>
        <w:t xml:space="preserve">                  },</w:t>
        <w:br/>
        <w:t xml:space="preserve">                  "url": {</w:t>
        <w:br/>
        <w:t xml:space="preserve">                    "description": "Full git repository URL",</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"url"</w:t>
        <w:br/>
        <w:t xml:space="preserve">        </w:t>
      </w:r>
    </w:p>
    <w:p>
      <w:pPr>
        <w:spacing w:after="100" w:line="269" w:lineRule="auto"/>
        <w:ind w:left="403"/>
      </w:pPr>
      <w:r>
        <w:rPr>
          <w:rFonts w:ascii="Consolas" w:hAnsi="Consolas" w:eastAsia="Consolas"/>
          <w:color w:val="5A5A5A"/>
          <w:sz w:val="17"/>
        </w:rPr>
        <w:t xml:space="preserve">        ]</w:t>
        <w:br/>
        <w:t xml:space="preserve">              },</w:t>
        <w:br/>
        <w:t xml:space="preserve">              {</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"NPM package containing marketplace.json",</w:t>
        <w:br/>
        <w:t xml:space="preserve">                    "type": "string"</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"file"</w:t>
        <w:br/>
        <w:t xml:space="preserve">                  },</w:t>
        <w:br/>
        <w:t xml:space="preserve">                  "path": {</w:t>
        <w:br/>
        <w:t xml:space="preserve">                    "description": "Local file path to 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"type": "object",</w:t>
        <w:br/>
        <w:t xml:space="preserve">                "properties": {</w:t>
        <w:br/>
        <w:t xml:space="preserve">                  "source": {</w:t>
        <w:br/>
        <w:t xml:space="preserve">                    "type": "string",</w:t>
        <w:br/>
        <w:t xml:space="preserve">                    "const": "directory"</w:t>
        <w:br/>
        <w:t xml:space="preserve">                  },</w:t>
        <w:br/>
        <w:t xml:space="preserve">                  "path": {</w:t>
        <w:br/>
        <w:t xml:space="preserve">                    "description": "Local directory containing .claude-plugin/marketplace.json",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"description": "Policy-list sentinel for the ~/.claude/skills/ auto-load (@skills-dir plugins). In strictKnownMarketplaces: opt the scan back IN (by default any allowlist blocks it). In blockedMarketplaces: turn the scan OFF without otherwise restricting marketplaces. Only meaningful in those two managed-settings lists (areLocalPluginDirsAllowedByPolicy); known_marketplaces.json / marketplace add etc. ignore it.",</w:t>
        <w:br/>
        <w:t xml:space="preserve">                "type": "object",</w:t>
        <w:br/>
        <w:t xml:space="preserve">                "properties": {</w:t>
        <w:br/>
        <w:t xml:space="preserve">                  "source": {</w:t>
        <w:br/>
        <w:t xml:space="preserve">                    "type": "string",</w:t>
        <w:br/>
        <w:t xml:space="preserve">                    "const": "skills-dir"</w:t>
        <w:br/>
        <w:t xml:space="preserve">                  }</w:t>
        <w:br/>
        <w:t xml:space="preserve">                },</w:t>
        <w:br/>
        <w:t xml:space="preserve">                "required": [</w:t>
        <w:br/>
        <w:t xml:space="preserve">                  "source"</w:t>
        <w:br/>
        <w:t xml:space="preserve">                ]</w:t>
        <w:br/>
        <w:t xml:space="preserve">              },</w:t>
        <w:br/>
        <w:t xml:space="preserve">              {</w:t>
        <w:br/>
        <w:t xml:space="preserve">                "type": "object",</w:t>
        <w:br/>
        <w:t xml:space="preserve">                "properties": {</w:t>
        <w:br/>
        <w:t xml:space="preserve">                  "source": {</w:t>
        <w:br/>
        <w:t xml:space="preserve">                    "type": "string",</w:t>
        <w:br/>
        <w:t xml:space="preserve">                    "const": "hostPattern"</w:t>
        <w:br/>
        <w:t xml:space="preserve">                  },</w:t>
        <w:br/>
        <w:t xml:space="preserve">                  "hostPattern": {</w:t>
        <w:br/>
        <w:t xml:space="preserve">                    "description": "Regex pattern to match the host/domain extracted from any marketplace source type. For github sources, matches against github.com. For git sources (SSH or HTTPS), extracts the hostname from the URL. Use in strictKnownMarketplaces to allow all marketplaces from a specific host (e.g., \"^github\\.mycompany\\.com$\").",</w:t>
        <w:br/>
        <w:t xml:space="preserve">                    "type": "string"</w:t>
        <w:br/>
        <w:t xml:space="preserve">                  }</w:t>
        <w:br/>
        <w:t xml:space="preserve">                },</w:t>
        <w:br/>
        <w:t xml:space="preserve">                "required": [</w:t>
        <w:br/>
        <w:t xml:space="preserve">                  "source",</w:t>
        <w:br/>
        <w:t xml:space="preserve">                  "hostPattern"</w:t>
        <w:br/>
        <w:t xml:space="preserve">                ]</w:t>
        <w:br/>
        <w:t xml:space="preserve">              },</w:t>
        <w:br/>
        <w:t xml:space="preserve">              {</w:t>
        <w:br/>
        <w:t xml:space="preserve">                "type": "object",</w:t>
        <w:br/>
        <w:t xml:space="preserve">                "properties": {</w:t>
        <w:br/>
        <w:t xml:space="preserve">                  "source": {</w:t>
        <w:br/>
        <w:t xml:space="preserve">                    "type": "string",</w:t>
        <w:br/>
        <w:t xml:space="preserve">                    "const": "pathPattern"</w:t>
        <w:br/>
        <w:t xml:space="preserve">                  },</w:t>
        <w:br/>
        <w:t xml:space="preserve">                  "pathPattern": {</w:t>
        <w:br/>
        <w:t xml:space="preserve">                    "description": "Regex pattern matched against the .path field of file and directory sources. Use in strictKnownMarketplaces to allow filesystem-based marketplaces alongside hostPattern restrictions for network sources. Use \".*\" to allow all filesystem paths, or a narrower pattern (e.g., \"^/opt/approved/\") to restrict to specific directories.",</w:t>
        <w:br/>
        <w:t xml:space="preserve">                    "type": "string"</w:t>
        <w:br/>
        <w:t xml:space="preserve">                  }</w:t>
        <w:br/>
        <w:t xml:space="preserve">                },</w:t>
        <w:br/>
        <w:t xml:space="preserve">                "required": [</w:t>
        <w:br/>
        <w:t xml:space="preserve">                  "source",</w:t>
        <w:br/>
        <w:t xml:space="preserve">                  "pathPattern"</w:t>
        <w:br/>
        <w:t xml:space="preserve">                ]</w:t>
        <w:br/>
        <w:t xml:space="preserve">              },</w:t>
        <w:br/>
        <w:t xml:space="preserve">              {</w:t>
        <w:br/>
        <w:t xml:space="preserve">                "description": "Inline marketplace manifest defined directly in settings.json. The reconciler writes a synthetic marketplace.json to the cache; diffMarketplaces detects edits via isEqual on the stored source (the plugins array is inside this object, so edits surface as sourceChanged).",</w:t>
        <w:br/>
        <w:t xml:space="preserve">                "type": "object",</w:t>
        <w:br/>
        <w:t xml:space="preserve">                "properties": {</w:t>
        <w:br/>
        <w:t xml:space="preserve">                  "source": {</w:t>
        <w:br/>
        <w:t xml:space="preserve">                    "type": "string",</w:t>
        <w:br/>
        <w:t xml:space="preserve">                    "const": "settings"</w:t>
        <w:br/>
        <w:t xml:space="preserve">                  },</w:t>
        <w:br/>
        <w:t xml:space="preserve">                  "name": {</w:t>
        <w:br/>
        <w:t xml:space="preserve">                    "description": "Marketplace name. Must match the extraKnownMarketplaces key (enforced); the synthetic manifest is written under this name. Same validation as PluginMarketplaceSchema plus reserved-name rejection — validateOfficialNameSource runs after the disk write, too late to clean up.",</w:t>
        <w:br/>
        <w:t xml:space="preserve">                    "type": "string",</w:t>
        <w:br/>
        <w:t xml:space="preserve">                    "minLength": 1</w:t>
        <w:br/>
        <w:t xml:space="preserve">                  },</w:t>
        <w:br/>
        <w:t xml:space="preserve">                  "plugins": {</w:t>
        <w:br/>
        <w:t xml:space="preserve">                    "description": "Plugin entries declared inline in settings.json",</w:t>
        <w:br/>
        <w:t xml:space="preserve">                    "type": "array",</w:t>
        <w:br/>
        <w:t xml:space="preserve">                    "items": {</w:t>
        <w:br/>
        <w:t xml:space="preserve">                      "type": "object",</w:t>
        <w:br/>
        <w:t xml:space="preserve">                      "properties": {</w:t>
        <w:br/>
        <w:t xml:space="preserve">                        "name": {</w:t>
        <w:br/>
        <w:t xml:space="preserve">                          "description": "Plugin name as it appears in the target repository",</w:t>
        <w:br/>
        <w:t xml:space="preserve">                          "type": "string",</w:t>
        <w:br/>
        <w:t xml:space="preserve">                          "minLength": 1</w:t>
        <w:br/>
        <w:t xml:space="preserve">                        },</w:t>
        <w:br/>
        <w:t xml:space="preserve">                        "source": {</w:t>
        <w:br/>
        <w:t xml:space="preserve">                          "description": "Where to fetch the plugin from. Must be a remote source — relative paths have no marketplace repository to resolve against.",</w:t>
        <w:br/>
        <w:t xml:space="preserve">                          "anyOf": [</w:t>
        <w:br/>
        <w:t xml:space="preserve">                            {</w:t>
        <w:br/>
        <w:t xml:space="preserve">                              "description": "Path to the plugin root, relative to the marketplace root (the directory containing .claude-plugin/, not .claude-plugin/ itself)",</w:t>
        <w:br/>
        <w:t xml:space="preserve">                              "type": "string",</w:t>
        <w:br/>
        <w:t xml:space="preserve">                              "pattern": "^\\.\\/.*"</w:t>
        <w:br/>
        <w:t xml:space="preserve">                            },</w:t>
        <w:br/>
        <w:t xml:space="preserve">                            {</w:t>
        <w:br/>
        <w:t xml:space="preserve">                              "description": "NPM package as plugin source",</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"Package name (or url, or local path, or anything else that can be passed to `npm` as a package)",</w:t>
        <w:br/>
        <w:t xml:space="preserve">                                  "anyOf": [</w:t>
        <w:br/>
        <w:t xml:space="preserve">                                    {</w:t>
        <w:br/>
        <w:t xml:space="preserve">                                      "type": "string"</w:t>
        <w:br/>
        <w:t xml:space="preserve">                                    },</w:t>
        <w:br/>
        <w:t xml:space="preserve">                                    {</w:t>
        <w:br/>
        <w:t xml:space="preserve">                                      "type": "string"</w:t>
        <w:br/>
        <w:t xml:space="preserve">                                    }</w:t>
        <w:br/>
        <w:t xml:space="preserve">                                  ]</w:t>
        <w:br/>
        <w:t xml:space="preserve">                                },</w:t>
        <w:br/>
        <w:t xml:space="preserve">                                "version": {</w:t>
        <w:br/>
        <w:t xml:space="preserve">                                  "description": "Specific version or version range (e.g., ^1.0.0, ~2.1.0)",</w:t>
        <w:br/>
        <w:t xml:space="preserve">                                  "type": "string"</w:t>
        <w:br/>
        <w:t xml:space="preserve">                                },</w:t>
        <w:br/>
        <w:t xml:space="preserve">                                "registry": {</w:t>
        <w:br/>
        <w:t xml:space="preserve">                                  "description": "Custom NPM registry URL (defaults to using system default, likely npmjs.org)",</w:t>
        <w:br/>
        <w:t xml:space="preserve">                                  "type": "string",</w:t>
        <w:br/>
        <w:t xml:space="preserve">                                  "format": "uri"</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"Full git repository URL (https:// or git@)",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"repo"</w:t>
        <w:br/>
        <w:t xml:space="preserve">                              ]</w:t>
        <w:br/>
        <w:t xml:space="preserve">                            },</w:t>
        <w:br/>
        <w:t xml:space="preserve">                            {</w:t>
        <w:br/>
        <w:t xml:space="preserve">                              "description": "Plugin located in a subdirectory of a larger repository (monorepo). Only the specified subdirectory is materialized; the rest of the repo is not downloaded.",</w:t>
        <w:br/>
        <w:t xml:space="preserve">                              "type": "object",</w:t>
        <w:br/>
        <w:t xml:space="preserve">                              "properties": {</w:t>
        <w:br/>
        <w:t xml:space="preserve">                                "source": {</w:t>
        <w:br/>
        <w:t xml:space="preserve">                                  "type": "string",</w:t>
        <w:br/>
        <w:t xml:space="preserve">                                  "const": "git-subdir"</w:t>
        <w:br/>
        <w:t xml:space="preserve">                                },</w:t>
        <w:br/>
        <w:t xml:space="preserve">                                "url": {</w:t>
        <w:br/>
        <w:t xml:space="preserve">                                  "description": "Git repository: GitHub owner/repo shorthand, https://, or git@ URL",</w:t>
        <w:br/>
        <w:t xml:space="preserve">                                  "type": "string"</w:t>
        <w:br/>
        <w:t xml:space="preserve">                                },</w:t>
        <w:br/>
        <w:t xml:space="preserve">                                "path": {</w:t>
        <w:br/>
        <w:t xml:space="preserve">                                  "description": "Subdirectory within the repo containing the plugin (e.g., \"tools/claude-plugin\"). Cloned sparsely using partial clone (--filter=tree:0) to minimize bandwidth for monorepos.",</w:t>
        <w:br/>
        <w:t xml:space="preserve">                                  "type": "string",</w:t>
        <w:br/>
        <w:t xml:space="preserve">                                  "minLength": 1</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w:t>
      </w:r>
    </w:p>
    <w:p>
      <w:pPr>
        <w:spacing w:after="100" w:line="269" w:lineRule="auto"/>
        <w:ind w:left="403"/>
      </w:pPr>
      <w:r>
        <w:rPr>
          <w:rFonts w:ascii="Consolas" w:hAnsi="Consolas" w:eastAsia="Consolas"/>
          <w:color w:val="5A5A5A"/>
          <w:sz w:val="17"/>
        </w:rP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"path"</w:t>
        <w:br/>
        <w:t xml:space="preserve">                              ]</w:t>
        <w:br/>
        <w:t xml:space="preserve">                            },</w:t>
        <w:br/>
        <w:t xml:space="preserve">                            {</w:t>
        <w:br/>
        <w:t xml:space="preserve">                              "description": "Plugin distributed as a zip archive fetched over HTTPS — for hosting on any static file server or artifact repository (S3, GitLab, nginx) with no git or npm on the client. Authentication comes from the enclosing marketplace: when the archive URL shares the marketplace url-source's origin, that source's headers are sent with the download.",</w:t>
        <w:br/>
        <w:t xml:space="preserve">                              "type": "object",</w:t>
        <w:br/>
        <w:t xml:space="preserve">                              "properties": {</w:t>
        <w:br/>
        <w:t xml:space="preserve">                                "source": {</w:t>
        <w:br/>
        <w:t xml:space="preserve">                                  "type": "string",</w:t>
        <w:br/>
        <w:t xml:space="preserve">                                  "const": "archive"</w:t>
        <w:br/>
        <w:t xml:space="preserve">                                },</w:t>
        <w:br/>
        <w:t xml:space="preserve">                                "url": {</w:t>
        <w:br/>
        <w:t xml:space="preserve">                                  "description": "HTTPS URL of a zip archive containing the plugin. The plugin root (the directory holding .claude-plugin/) may be at the top of the archive or nested one directory deep — a single wrapping directory is stripped.",</w:t>
        <w:br/>
        <w:t xml:space="preserve">                                  "type": "string",</w:t>
        <w:br/>
        <w:t xml:space="preserve">                                  "format": "uri"</w:t>
        <w:br/>
        <w:t xml:space="preserve">                                },</w:t>
        <w:br/>
        <w:t xml:space="preserve">                                "sha256": {</w:t>
        <w:br/>
        <w:t xml:space="preserve">                                  "description": "SHA-256 digest of the archive. When set, every download is verified against it and the install is refused on mismatch. It also serves as the version identity when neither plugin.json nor the marketplace entry declares a `version`. Recommended. Note the update signal is the version string (plugin.json version, else the entry version, else this digest) — changing only the digest while a version is declared does not trigger an update.",</w:t>
        <w:br/>
        <w:t xml:space="preserve">                                  "type": "string",</w:t>
        <w:br/>
        <w:t xml:space="preserve">                                  "pattern": "^[0-9a-fA-F]{64}$"</w:t>
        <w:br/>
        <w:t xml:space="preserve">                                }</w:t>
        <w:br/>
        <w:t xml:space="preserve">                              },</w:t>
        <w:br/>
        <w:t xml:space="preserve">                              "required": [</w:t>
        <w:br/>
        <w:t xml:space="preserve">                                "source",</w:t>
        <w:br/>
        <w:t xml:space="preserve">                                "url"</w:t>
        <w:br/>
        <w:t xml:space="preserve">                              ]</w:t>
        <w:br/>
        <w:t xml:space="preserve">                            },</w:t>
        <w:br/>
        <w:t xml:space="preserve">                            {</w:t>
        <w:br/>
        <w:t xml:space="preserve">                              "description": "Placeholder for source types this Claude Code version does not recognize, or a known type whose fields failed validation (then `error` holds the reason). Never authored by hand — PluginMarketplaceSchema rewrites unparseable sources to this so the entry remains in marketplace.plugins (detectDelistedPlugins must not see it as removed). Install attempts fail at cachePlugin with an actionable message.",</w:t>
        <w:br/>
        <w:t xml:space="preserve">                              "type": "object",</w:t>
        <w:br/>
        <w:t xml:space="preserve">                              "properties": {</w:t>
        <w:br/>
        <w:t xml:space="preserve">                                "source": {</w:t>
        <w:br/>
        <w:t xml:space="preserve">                                  "type": "string",</w:t>
        <w:br/>
        <w:t xml:space="preserve">                                  "const": "unsupported"</w:t>
        <w:br/>
        <w:t xml:space="preserve">                                },</w:t>
        <w:br/>
        <w:t xml:space="preserve">                                "error": {</w:t>
        <w:br/>
        <w:t xml:space="preserve">                                  "type": "string"</w:t>
        <w:br/>
        <w:t xml:space="preserve">                                }</w:t>
        <w:br/>
        <w:t xml:space="preserve">                              },</w:t>
        <w:br/>
        <w:t xml:space="preserve">                              "required": [</w:t>
        <w:br/>
        <w:t xml:space="preserve">                                "source"</w:t>
        <w:br/>
        <w:t xml:space="preserve">                              ]</w:t>
        <w:br/>
        <w:t xml:space="preserve">                            }</w:t>
        <w:br/>
        <w:t xml:space="preserve">                          ]</w:t>
        <w:br/>
        <w:t xml:space="preserve">                        },</w:t>
        <w:br/>
        <w:t xml:space="preserve">                        "description": {</w:t>
        <w:br/>
        <w:t xml:space="preserve">                          "type": "string"</w:t>
        <w:br/>
        <w:t xml:space="preserve">                        },</w:t>
        <w:br/>
        <w:t xml:space="preserve">                        "version": {</w:t>
        <w:br/>
        <w:t xml:space="preserve">                          "type": "string"</w:t>
        <w:br/>
        <w:t xml:space="preserve">                        },</w:t>
        <w:br/>
        <w:t xml:space="preserve">                        "strict": {</w:t>
        <w:br/>
        <w:t xml:space="preserve">                          "type": "boolean"</w:t>
        <w:br/>
        <w:t xml:space="preserve">                        }</w:t>
        <w:br/>
        <w:t xml:space="preserve">                      },</w:t>
        <w:br/>
        <w:t xml:space="preserve">                      "required": [</w:t>
        <w:br/>
        <w:t xml:space="preserve">                        "name",</w:t>
        <w:br/>
        <w:t xml:space="preserve">                        "source"</w:t>
        <w:br/>
        <w:t xml:space="preserve">                      ]</w:t>
        <w:br/>
        <w:t xml:space="preserve">                    }</w:t>
        <w:br/>
        <w:t xml:space="preserve">                  },</w:t>
        <w:br/>
        <w:t xml:space="preserve">                  "owner": {</w:t>
        <w:br/>
        <w:t xml:space="preserve">                    "type": "object",</w:t>
        <w:br/>
        <w:t xml:space="preserve">                    "properties": {</w:t>
        <w:br/>
        <w:t xml:space="preserve">                      "name": {</w:t>
        <w:br/>
        <w:t xml:space="preserve">                        "description": "Display name of the plugin author or organization",</w:t>
        <w:br/>
        <w:t xml:space="preserve">                        "type": "string",</w:t>
        <w:br/>
        <w:t xml:space="preserve">                        "minLength": 1</w:t>
        <w:br/>
        <w:t xml:space="preserve">                      },</w:t>
        <w:br/>
        <w:t xml:space="preserve">                      "email": {</w:t>
        <w:br/>
        <w:t xml:space="preserve">                        "description": "Contact email for support or feedback",</w:t>
        <w:br/>
        <w:t xml:space="preserve">                        "type": "string"</w:t>
        <w:br/>
        <w:t xml:space="preserve">                      },</w:t>
        <w:br/>
        <w:t xml:space="preserve">                      "url": {</w:t>
        <w:br/>
        <w:t xml:space="preserve">                        "description": "Website, GitHub profile, or organization URL",</w:t>
        <w:br/>
        <w:t xml:space="preserve">                        "type": "string"</w:t>
        <w:br/>
        <w:t xml:space="preserve">                      }</w:t>
        <w:br/>
        <w:t xml:space="preserve">                    },</w:t>
        <w:br/>
        <w:t xml:space="preserve">                    "required": [</w:t>
        <w:br/>
        <w:t xml:space="preserve">                      "name"</w:t>
        <w:br/>
        <w:t xml:space="preserve">                    ]</w:t>
        <w:br/>
        <w:t xml:space="preserve">                  }</w:t>
        <w:br/>
        <w:t xml:space="preserve">                },</w:t>
        <w:br/>
        <w:t xml:space="preserve">                "required": [</w:t>
        <w:br/>
        <w:t xml:space="preserve">                  "source",</w:t>
        <w:br/>
        <w:t xml:space="preserve">                  "name",</w:t>
        <w:br/>
        <w:t xml:space="preserve">                  "plugins"</w:t>
        <w:br/>
        <w:t xml:space="preserve">                ]</w:t>
        <w:br/>
        <w:t xml:space="preserve">              }</w:t>
        <w:br/>
        <w:t xml:space="preserve">            ]</w:t>
        <w:br/>
        <w:t xml:space="preserve">          },</w:t>
        <w:br/>
        <w:t xml:space="preserve">          "installLocation": {</w:t>
        <w:br/>
        <w:t xml:space="preserve">            "description": "Local cache path where marketplace manifest is stored (auto-generated if not provided)",</w:t>
        <w:br/>
        <w:t xml:space="preserve">            "type": "string"</w:t>
        <w:br/>
        <w:t xml:space="preserve">          },</w:t>
        <w:br/>
        <w:t xml:space="preserve">          "autoUpdate": {</w:t>
        <w:br/>
        <w:t xml:space="preserve">            "description": "Whether to automatically update this marketplace and its installed plugins on startup",</w:t>
        <w:br/>
        <w:t xml:space="preserve">            "type": "boolean"</w:t>
        <w:br/>
        <w:t xml:space="preserve">          }</w:t>
        <w:br/>
        <w:t xml:space="preserve">        },</w:t>
        <w:br/>
        <w:t xml:space="preserve">        "required": [</w:t>
        <w:br/>
        <w:t xml:space="preserve">          "source"</w:t>
        <w:br/>
        <w:t xml:space="preserve">        ]</w:t>
        <w:br/>
        <w:t xml:space="preserve">      }</w:t>
        <w:br/>
        <w:t xml:space="preserve">    },</w:t>
        <w:br/>
        <w:t xml:space="preserve">    "strictKnownMarketplaces": {</w:t>
        <w:br/>
        <w:t xml:space="preserve">      "description": "Enterprise strict list of allowed marketplace sources. When set in managed settings, ONLY these sources can be added as marketplaces. Entries match exactly, except that a github entry may use the owner-wildcard form {\"source\":\"github\",\"repo\":\"owner/*\"} to allow every repository under that owner. The check happens BEFORE downloading, so blocked sources never touch the filesystem. Note: this is a policy gate only — it does NOT register marketplaces. To pre-register allowed marketplaces for users, also set extraKnownMarketplaces.",</w:t>
        <w:br/>
        <w:t xml:space="preserve">      "type": "array",</w:t>
        <w:br/>
        <w:t xml:space="preserve">      "items": {</w:t>
        <w:br/>
        <w:t xml:space="preserve">        "anyOf":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"Direct URL to marketplace.json file",</w:t>
        <w:br/>
        <w:t xml:space="preserve">                "type": "string",</w:t>
        <w:br/>
        <w:t xml:space="preserve">                "format": "uri"</w:t>
        <w:br/>
        <w:t xml:space="preserve">              },</w:t>
        <w:br/>
        <w:t xml:space="preserve">              "headers": {</w:t>
        <w:br/>
        <w:t xml:space="preserve">                "description": "Custom HTTP headers (e.g., for authentication)",</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 ONLY in the managed-settings policy lists (strictKnownMarketplaces / blockedMarketplaces) the owner-wildcard form \"owner/*\" matches every repository under exactly that owner. Everywhere else (marketplace add, extraKnownMarketplaces, known_marketplaces.json) the value must name a single repository — a wildcard is taken literally and fails to clone.",</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"repo"</w:t>
        <w:br/>
        <w:t xml:space="preserve">            ]</w:t>
        <w:br/>
        <w:t xml:space="preserve">          },</w:t>
        <w:br/>
        <w:t xml:space="preserve">          {</w:t>
        <w:br/>
        <w:t xml:space="preserve">            "type": "object",</w:t>
        <w:br/>
        <w:t xml:space="preserve">            "properties": {</w:t>
        <w:br/>
        <w:t xml:space="preserve">              "source": {</w:t>
        <w:br/>
        <w:t xml:space="preserve">                "type": "string",</w:t>
        <w:br/>
        <w:t xml:space="preserve">                "const": "git"</w:t>
        <w:br/>
        <w:t xml:space="preserve">              },</w:t>
        <w:br/>
        <w:t xml:space="preserve">              "url": {</w:t>
        <w:br/>
        <w:t xml:space="preserve">                "description": "Full git repository URL",</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"NPM package containing marketplace.json",</w:t>
        <w:br/>
        <w:t xml:space="preserve">                "type": "string"</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"file"</w:t>
        <w:br/>
        <w:t xml:space="preserve">              },</w:t>
        <w:br/>
        <w:t xml:space="preserve">              "path": {</w:t>
        <w:br/>
        <w:t xml:space="preserve">                "description": "Local file path to 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"type": "object",</w:t>
        <w:br/>
        <w:t xml:space="preserve">            "properties": {</w:t>
        <w:br/>
        <w:t xml:space="preserve">              "source": {</w:t>
        <w:br/>
        <w:t xml:space="preserve">                "type": "string",</w:t>
        <w:br/>
        <w:t xml:space="preserve">                "const": "directory"</w:t>
        <w:br/>
        <w:t xml:space="preserve">              },</w:t>
        <w:br/>
        <w:t xml:space="preserve">              "path": {</w:t>
        <w:br/>
        <w:t xml:space="preserve">                "description": "Local directory containing .claude-plugin/marketplace.json",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"de</w:t>
      </w:r>
    </w:p>
    <w:p>
      <w:pPr>
        <w:spacing w:after="100" w:line="269" w:lineRule="auto"/>
        <w:ind w:left="403"/>
      </w:pPr>
      <w:r>
        <w:rPr>
          <w:rFonts w:ascii="Consolas" w:hAnsi="Consolas" w:eastAsia="Consolas"/>
          <w:color w:val="5A5A5A"/>
          <w:sz w:val="17"/>
        </w:rPr>
        <w:t>scription": "Policy-list sentinel for the ~/.claude/skills/ auto-load (@skills-dir plugins). In strictKnownMarketplaces: opt the scan back IN (by default any allowlist blocks it). In blockedMarketplaces: turn the scan OFF without otherwise restricting marketplaces. Only meaningful in those two managed-settings lists (areLocalPluginDirsAllowedByPolicy); known_marketplaces.json / marketplace add etc. ignore it.",</w:t>
        <w:br/>
        <w:t xml:space="preserve">            "type": "object",</w:t>
        <w:br/>
        <w:t xml:space="preserve">            "properties": {</w:t>
        <w:br/>
        <w:t xml:space="preserve">              "source": {</w:t>
        <w:br/>
        <w:t xml:space="preserve">                "type": "string",</w:t>
        <w:br/>
        <w:t xml:space="preserve">                "const": "skills-dir"</w:t>
        <w:br/>
        <w:t xml:space="preserve">              }</w:t>
        <w:br/>
        <w:t xml:space="preserve">            },</w:t>
        <w:br/>
        <w:t xml:space="preserve">            "required": [</w:t>
        <w:br/>
        <w:t xml:space="preserve">              "source"</w:t>
        <w:br/>
        <w:t xml:space="preserve">            ]</w:t>
        <w:br/>
        <w:t xml:space="preserve">          },</w:t>
        <w:br/>
        <w:t xml:space="preserve">          {</w:t>
        <w:br/>
        <w:t xml:space="preserve">            "type": "object",</w:t>
        <w:br/>
        <w:t xml:space="preserve">            "properties": {</w:t>
        <w:br/>
        <w:t xml:space="preserve">              "source": {</w:t>
        <w:br/>
        <w:t xml:space="preserve">                "type": "string",</w:t>
        <w:br/>
        <w:t xml:space="preserve">                "const": "hostPattern"</w:t>
        <w:br/>
        <w:t xml:space="preserve">              },</w:t>
        <w:br/>
        <w:t xml:space="preserve">              "hostPattern": {</w:t>
        <w:br/>
        <w:t xml:space="preserve">                "description": "Regex pattern to match the host/domain extracted from any marketplace source type. For github sources, matches against github.com. For git sources (SSH or HTTPS), extracts the hostname from the URL. Use in strictKnownMarketplaces to allow all marketplaces from a specific host (e.g., \"^github\\.mycompany\\.com$\").",</w:t>
        <w:br/>
        <w:t xml:space="preserve">                "type": "string"</w:t>
        <w:br/>
        <w:t xml:space="preserve">              }</w:t>
        <w:br/>
        <w:t xml:space="preserve">            },</w:t>
        <w:br/>
        <w:t xml:space="preserve">            "required": [</w:t>
        <w:br/>
        <w:t xml:space="preserve">              "source",</w:t>
        <w:br/>
        <w:t xml:space="preserve">              "hostPattern"</w:t>
        <w:br/>
        <w:t xml:space="preserve">            ]</w:t>
        <w:br/>
        <w:t xml:space="preserve">          },</w:t>
        <w:br/>
        <w:t xml:space="preserve">          {</w:t>
        <w:br/>
        <w:t xml:space="preserve">            "type": "object",</w:t>
        <w:br/>
        <w:t xml:space="preserve">            "properties": {</w:t>
        <w:br/>
        <w:t xml:space="preserve">              "source": {</w:t>
        <w:br/>
        <w:t xml:space="preserve">                "type": "string",</w:t>
        <w:br/>
        <w:t xml:space="preserve">                "const": "pathPattern"</w:t>
        <w:br/>
        <w:t xml:space="preserve">              },</w:t>
        <w:br/>
        <w:t xml:space="preserve">              "pathPattern": {</w:t>
        <w:br/>
        <w:t xml:space="preserve">                "description": "Regex pattern matched against the .path field of file and directory sources. Use in strictKnownMarketplaces to allow filesystem-based marketplaces alongside hostPattern restrictions for network sources. Use \".*\" to allow all filesystem paths, or a narrower pattern (e.g., \"^/opt/approved/\") to restrict to specific directories.",</w:t>
        <w:br/>
        <w:t xml:space="preserve">                "type": "string"</w:t>
        <w:br/>
        <w:t xml:space="preserve">              }</w:t>
        <w:br/>
        <w:t xml:space="preserve">            },</w:t>
        <w:br/>
        <w:t xml:space="preserve">            "required": [</w:t>
        <w:br/>
        <w:t xml:space="preserve">              "source",</w:t>
        <w:br/>
        <w:t xml:space="preserve">              "pathPattern"</w:t>
        <w:br/>
        <w:t xml:space="preserve">            ]</w:t>
        <w:br/>
        <w:t xml:space="preserve">          },</w:t>
        <w:br/>
        <w:t xml:space="preserve">          {</w:t>
        <w:br/>
        <w:t xml:space="preserve">            "description": "Inline marketplace manifest defined directly in settings.json. The reconciler writes a synthetic marketplace.json to the cache; diffMarketplaces detects edits via isEqual on the stored source (the plugins array is inside this object, so edits surface as sourceChanged).",</w:t>
        <w:br/>
        <w:t xml:space="preserve">            "type": "object",</w:t>
        <w:br/>
        <w:t xml:space="preserve">            "properties": {</w:t>
        <w:br/>
        <w:t xml:space="preserve">              "source": {</w:t>
        <w:br/>
        <w:t xml:space="preserve">                "type": "string",</w:t>
        <w:br/>
        <w:t xml:space="preserve">                "const": "settings"</w:t>
        <w:br/>
        <w:t xml:space="preserve">              },</w:t>
        <w:br/>
        <w:t xml:space="preserve">              "name": {</w:t>
        <w:br/>
        <w:t xml:space="preserve">                "description": "Marketplace name. Must match the extraKnownMarketplaces key (enforced); the synthetic manifest is written under this name. Same validation as PluginMarketplaceSchema plus reserved-name rejection — validateOfficialNameSource runs after the disk write, too late to clean up.",</w:t>
        <w:br/>
        <w:t xml:space="preserve">                "type": "string",</w:t>
        <w:br/>
        <w:t xml:space="preserve">                "minLength": 1</w:t>
        <w:br/>
        <w:t xml:space="preserve">              },</w:t>
        <w:br/>
        <w:t xml:space="preserve">              "plugins": {</w:t>
        <w:br/>
        <w:t xml:space="preserve">                "description": "Plugin entries declared inline in settings.json",</w:t>
        <w:br/>
        <w:t xml:space="preserve">                "type": "array",</w:t>
        <w:br/>
        <w:t xml:space="preserve">                "items": {</w:t>
        <w:br/>
        <w:t xml:space="preserve">                  "type": "object",</w:t>
        <w:br/>
        <w:t xml:space="preserve">                  "properties": {</w:t>
        <w:br/>
        <w:t xml:space="preserve">                    "name": {</w:t>
        <w:br/>
        <w:t xml:space="preserve">                      "description": "Plugin name as it appears in the target repository",</w:t>
        <w:br/>
        <w:t xml:space="preserve">                      "type": "string",</w:t>
        <w:br/>
        <w:t xml:space="preserve">                      "minLength": 1</w:t>
        <w:br/>
        <w:t xml:space="preserve">                    },</w:t>
        <w:br/>
        <w:t xml:space="preserve">                    "source": {</w:t>
        <w:br/>
        <w:t xml:space="preserve">                      "description": "Where to fetch the plugin from. Must be a remote source — relative paths have no marketplace repository to resolve against.",</w:t>
        <w:br/>
        <w:t xml:space="preserve">                      "anyOf": [</w:t>
        <w:br/>
        <w:t xml:space="preserve">                        {</w:t>
        <w:br/>
        <w:t xml:space="preserve">                          "description": "Path to the plugin root, relative to the marketplace root (the directory containing .claude-plugin/, not .claude-plugin/ itself)",</w:t>
        <w:br/>
        <w:t xml:space="preserve">                          "type": "string",</w:t>
        <w:br/>
        <w:t xml:space="preserve">                          "pattern": "^\\.\\/.*"</w:t>
        <w:br/>
        <w:t xml:space="preserve">                        },</w:t>
        <w:br/>
        <w:t xml:space="preserve">                        {</w:t>
        <w:br/>
        <w:t xml:space="preserve">                          "description": "NPM package as plugin source",</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"Package name (or url, or local path, or anything else that can be passed to `npm` as a package)",</w:t>
        <w:br/>
        <w:t xml:space="preserve">                              "anyOf": [</w:t>
        <w:br/>
        <w:t xml:space="preserve">                                {</w:t>
        <w:br/>
        <w:t xml:space="preserve">                                  "type": "string"</w:t>
        <w:br/>
        <w:t xml:space="preserve">                                },</w:t>
        <w:br/>
        <w:t xml:space="preserve">                                {</w:t>
        <w:br/>
        <w:t xml:space="preserve">                                  "type": "string"</w:t>
        <w:br/>
        <w:t xml:space="preserve">                                }</w:t>
        <w:br/>
        <w:t xml:space="preserve">                              ]</w:t>
        <w:br/>
        <w:t xml:space="preserve">                            },</w:t>
        <w:br/>
        <w:t xml:space="preserve">                            "version": {</w:t>
        <w:br/>
        <w:t xml:space="preserve">                              "description": "Specific version or version range (e.g., ^1.0.0, ~2.1.0)",</w:t>
        <w:br/>
        <w:t xml:space="preserve">                              "type": "string"</w:t>
        <w:br/>
        <w:t xml:space="preserve">                            },</w:t>
        <w:br/>
        <w:t xml:space="preserve">                            "registry": {</w:t>
        <w:br/>
        <w:t xml:space="preserve">                              "description": "Custom NPM registry URL (defaults to using system default, likely npmjs.org)",</w:t>
        <w:br/>
        <w:t xml:space="preserve">                              "type": "string",</w:t>
        <w:br/>
        <w:t xml:space="preserve">                              "format": "uri"</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"Full git repository URL (https:// or git@)",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"repo"</w:t>
        <w:br/>
        <w:t xml:space="preserve">                          ]</w:t>
        <w:br/>
        <w:t xml:space="preserve">                        },</w:t>
        <w:br/>
        <w:t xml:space="preserve">                        {</w:t>
        <w:br/>
        <w:t xml:space="preserve">                          "description": "Plugin located in a subdirectory of a larger repository (monorepo). Only the specified subdirectory is materialized; the rest of the repo is not downloaded.",</w:t>
        <w:br/>
        <w:t xml:space="preserve">                          "type": "object",</w:t>
        <w:br/>
        <w:t xml:space="preserve">                          "properties": {</w:t>
        <w:br/>
        <w:t xml:space="preserve">                            "source": {</w:t>
        <w:br/>
        <w:t xml:space="preserve">                              "type": "string",</w:t>
        <w:br/>
        <w:t xml:space="preserve">                              "const": "git-subdir"</w:t>
        <w:br/>
        <w:t xml:space="preserve">                            },</w:t>
        <w:br/>
        <w:t xml:space="preserve">                            "url": {</w:t>
        <w:br/>
        <w:t xml:space="preserve">                              "description": "Git repository: GitHub owner/repo shorthand, https://, or git@ URL",</w:t>
        <w:br/>
        <w:t xml:space="preserve">                              "type": "string"</w:t>
        <w:br/>
        <w:t xml:space="preserve">                            },</w:t>
        <w:br/>
        <w:t xml:space="preserve">                            "path": {</w:t>
        <w:br/>
        <w:t xml:space="preserve">                              "description": "Subdirectory within the repo containing the plugin (e.g., \"tools/claude-plugin\"). Cloned sparsely using partial clone (--filter=tree:0) to minimize bandwidth for monorepos.",</w:t>
        <w:br/>
        <w:t xml:space="preserve">                              "type": "string",</w:t>
        <w:br/>
        <w:t xml:space="preserve">                              "minLength": 1</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"path"</w:t>
        <w:br/>
        <w:t xml:space="preserve">                          ]</w:t>
        <w:br/>
        <w:t xml:space="preserve">                        },</w:t>
        <w:br/>
        <w:t xml:space="preserve">                        {</w:t>
        <w:br/>
        <w:t xml:space="preserve">                          "description": "Plugin distributed as a zip archive fetched over HTTPS — for hosting on any static file server or artifact repository (S3, GitLab, nginx) with no git or npm on the client. Authentication comes from the enclosing marketplace: when the archive URL shares the marketplace url-source's origin, that source's headers are sent with the download.",</w:t>
        <w:br/>
        <w:t xml:space="preserve">                          "type": "object",</w:t>
        <w:br/>
        <w:t xml:space="preserve">                          "properties": {</w:t>
        <w:br/>
        <w:t xml:space="preserve">                            "source": {</w:t>
        <w:br/>
        <w:t xml:space="preserve">                              "type": "string",</w:t>
        <w:br/>
        <w:t xml:space="preserve">                              "const": "archive"</w:t>
        <w:br/>
        <w:t xml:space="preserve">                            },</w:t>
        <w:br/>
        <w:t xml:space="preserve">                            "url": {</w:t>
        <w:br/>
        <w:t xml:space="preserve">                              "description": "HTTPS URL of a zip archive containing the plugin. The plugin root (the directory holding .claude-plugin/) may be at the top of the archive or nested one directory deep — a single wrapping directory is stripped.",</w:t>
        <w:br/>
        <w:t xml:space="preserve">                              "type": "string",</w:t>
        <w:br/>
        <w:t xml:space="preserve">                              "format": "uri"</w:t>
        <w:br/>
        <w:t xml:space="preserve">                            },</w:t>
        <w:br/>
        <w:t xml:space="preserve">                            "sha256": {</w:t>
        <w:br/>
        <w:t xml:space="preserve">                              "description": "SHA-256 digest of the archive. When set, every download is verified against it and the install is refused on mismatch. It also serves as the version identity when neither plugin.json nor the marketplace entry declares a `version`. Recommended. Note the update signal is the version string (plugin.json version, else the entry version, else this digest) — changing only the digest while a version is declared does not trigger an update.",</w:t>
        <w:br/>
        <w:t xml:space="preserve">                              "type": "string",</w:t>
        <w:br/>
        <w:t xml:space="preserve">                              "pattern": "^[0-9a-fA-F]{64}$"</w:t>
        <w:br/>
        <w:t xml:space="preserve">                            }</w:t>
        <w:br/>
        <w:t xml:space="preserve">                          },</w:t>
        <w:br/>
        <w:t xml:space="preserve">                          "required": [</w:t>
        <w:br/>
        <w:t xml:space="preserve">                            "source</w:t>
      </w:r>
    </w:p>
    <w:p>
      <w:pPr>
        <w:spacing w:after="100" w:line="269" w:lineRule="auto"/>
        <w:ind w:left="403"/>
      </w:pPr>
      <w:r>
        <w:rPr>
          <w:rFonts w:ascii="Consolas" w:hAnsi="Consolas" w:eastAsia="Consolas"/>
          <w:color w:val="5A5A5A"/>
          <w:sz w:val="17"/>
        </w:rPr>
        <w:t>",</w:t>
        <w:br/>
        <w:t xml:space="preserve">                            "url"</w:t>
        <w:br/>
        <w:t xml:space="preserve">                          ]</w:t>
        <w:br/>
        <w:t xml:space="preserve">                        },</w:t>
        <w:br/>
        <w:t xml:space="preserve">                        {</w:t>
        <w:br/>
        <w:t xml:space="preserve">                          "description": "Placeholder for source types this Claude Code version does not recognize, or a known type whose fields failed validation (then `error` holds the reason). Never authored by hand — PluginMarketplaceSchema rewrites unparseable sources to this so the entry remains in marketplace.plugins (detectDelistedPlugins must not see it as removed). Install attempts fail at cachePlugin with an actionable message.",</w:t>
        <w:br/>
        <w:t xml:space="preserve">                          "type": "object",</w:t>
        <w:br/>
        <w:t xml:space="preserve">                          "properties": {</w:t>
        <w:br/>
        <w:t xml:space="preserve">                            "source": {</w:t>
        <w:br/>
        <w:t xml:space="preserve">                              "type": "string",</w:t>
        <w:br/>
        <w:t xml:space="preserve">                              "const": "unsupported"</w:t>
        <w:br/>
        <w:t xml:space="preserve">                            },</w:t>
        <w:br/>
        <w:t xml:space="preserve">                            "error": {</w:t>
        <w:br/>
        <w:t xml:space="preserve">                              "type": "string"</w:t>
        <w:br/>
        <w:t xml:space="preserve">                            }</w:t>
        <w:br/>
        <w:t xml:space="preserve">                          },</w:t>
        <w:br/>
        <w:t xml:space="preserve">                          "required": [</w:t>
        <w:br/>
        <w:t xml:space="preserve">                            "source"</w:t>
        <w:br/>
        <w:t xml:space="preserve">                          ]</w:t>
        <w:br/>
        <w:t xml:space="preserve">                        }</w:t>
        <w:br/>
        <w:t xml:space="preserve">                      ]</w:t>
        <w:br/>
        <w:t xml:space="preserve">                    },</w:t>
        <w:br/>
        <w:t xml:space="preserve">                    "description": {</w:t>
        <w:br/>
        <w:t xml:space="preserve">                      "type": "string"</w:t>
        <w:br/>
        <w:t xml:space="preserve">                    },</w:t>
        <w:br/>
        <w:t xml:space="preserve">                    "version": {</w:t>
        <w:br/>
        <w:t xml:space="preserve">                      "type": "string"</w:t>
        <w:br/>
        <w:t xml:space="preserve">                    },</w:t>
        <w:br/>
        <w:t xml:space="preserve">                    "strict": {</w:t>
        <w:br/>
        <w:t xml:space="preserve">                      "type": "boolean"</w:t>
        <w:br/>
        <w:t xml:space="preserve">                    }</w:t>
        <w:br/>
        <w:t xml:space="preserve">                  },</w:t>
        <w:br/>
        <w:t xml:space="preserve">                  "required": [</w:t>
        <w:br/>
        <w:t xml:space="preserve">                    "name",</w:t>
        <w:br/>
        <w:t xml:space="preserve">                    "source"</w:t>
        <w:br/>
        <w:t xml:space="preserve">                  ]</w:t>
        <w:br/>
        <w:t xml:space="preserve">                }</w:t>
        <w:br/>
        <w:t xml:space="preserve">              },</w:t>
        <w:br/>
        <w:t xml:space="preserve">              "owner": {</w:t>
        <w:br/>
        <w:t xml:space="preserve">                "type": "object",</w:t>
        <w:br/>
        <w:t xml:space="preserve">                "properties": {</w:t>
        <w:br/>
        <w:t xml:space="preserve">                  "name": {</w:t>
        <w:br/>
        <w:t xml:space="preserve">                    "description": "Display name of the plugin author or organization",</w:t>
        <w:br/>
        <w:t xml:space="preserve">                    "type": "string",</w:t>
        <w:br/>
        <w:t xml:space="preserve">                    "minLength": 1</w:t>
        <w:br/>
        <w:t xml:space="preserve">                  },</w:t>
        <w:br/>
        <w:t xml:space="preserve">                  "email": {</w:t>
        <w:br/>
        <w:t xml:space="preserve">                    "description": "Contact email for support or feedback",</w:t>
        <w:br/>
        <w:t xml:space="preserve">                    "type": "string"</w:t>
        <w:br/>
        <w:t xml:space="preserve">                  },</w:t>
        <w:br/>
        <w:t xml:space="preserve">                  "url": {</w:t>
        <w:br/>
        <w:t xml:space="preserve">                    "description": "Website, GitHub profile, or organization URL",</w:t>
        <w:br/>
        <w:t xml:space="preserve">                    "type": "string"</w:t>
        <w:br/>
        <w:t xml:space="preserve">                  }</w:t>
        <w:br/>
        <w:t xml:space="preserve">                },</w:t>
        <w:br/>
        <w:t xml:space="preserve">                "required": [</w:t>
        <w:br/>
        <w:t xml:space="preserve">                  "name"</w:t>
        <w:br/>
        <w:t xml:space="preserve">                ]</w:t>
        <w:br/>
        <w:t xml:space="preserve">              }</w:t>
        <w:br/>
        <w:t xml:space="preserve">            },</w:t>
        <w:br/>
        <w:t xml:space="preserve">            "required": [</w:t>
        <w:br/>
        <w:t xml:space="preserve">              "source",</w:t>
        <w:br/>
        <w:t xml:space="preserve">              "name",</w:t>
        <w:br/>
        <w:t xml:space="preserve">              "plugins"</w:t>
        <w:br/>
        <w:t xml:space="preserve">            ]</w:t>
        <w:br/>
        <w:t xml:space="preserve">          }</w:t>
        <w:br/>
        <w:t xml:space="preserve">        ]</w:t>
        <w:br/>
        <w:t xml:space="preserve">      }</w:t>
        <w:br/>
        <w:t xml:space="preserve">    },</w:t>
        <w:br/>
        <w:t xml:space="preserve">    "blockedMarketplaces": {</w:t>
        <w:br/>
        <w:t xml:space="preserve">      "description": "Enterprise blocklist of marketplace sources. When set in managed settings, these sources are blocked from being added as marketplaces. Entries match exactly, except that a github entry may use the owner-wildcard form {\"source\":\"github\",\"repo\":\"owner/*\"} to block every repository under that owner. The check happens BEFORE downloading, so blocked sources never touch the filesystem.",</w:t>
        <w:br/>
        <w:t xml:space="preserve">      "type": "array",</w:t>
        <w:br/>
        <w:t xml:space="preserve">      "items": {</w:t>
        <w:br/>
        <w:t xml:space="preserve">        "anyOf":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"Direct URL to marketplace.json file",</w:t>
        <w:br/>
        <w:t xml:space="preserve">                "type": "string",</w:t>
        <w:br/>
        <w:t xml:space="preserve">                "format": "uri"</w:t>
        <w:br/>
        <w:t xml:space="preserve">              },</w:t>
        <w:br/>
        <w:t xml:space="preserve">              "headers": {</w:t>
        <w:br/>
        <w:t xml:space="preserve">                "description": "Custom HTTP headers (e.g., for authentication)",</w:t>
        <w:br/>
        <w:t xml:space="preserve">                "type": "object",</w:t>
        <w:br/>
        <w:t xml:space="preserve">                "propertyNames": {</w:t>
        <w:br/>
        <w:t xml:space="preserve">                  "type": "string"</w:t>
        <w:br/>
        <w:t xml:space="preserve">                },</w:t>
        <w:br/>
        <w:t xml:space="preserve">                "additionalProperties": {</w:t>
        <w:br/>
        <w:t xml:space="preserve">                  "type": "string"</w:t>
        <w:br/>
        <w:t xml:space="preserve">                }</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 ONLY in the managed-settings policy lists (strictKnownMarketplaces / blockedMarketplaces) the owner-wildcard form \"owner/*\" matches every repository under exactly that owner. Everywhere else (marketplace add, extraKnownMarketplaces, known_marketplaces.json) the value must name a single repository — a wildcard is taken literally and fails to clone.",</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"repo"</w:t>
        <w:br/>
        <w:t xml:space="preserve">            ]</w:t>
        <w:br/>
        <w:t xml:space="preserve">          },</w:t>
        <w:br/>
        <w:t xml:space="preserve">          {</w:t>
        <w:br/>
        <w:t xml:space="preserve">            "type": "object",</w:t>
        <w:br/>
        <w:t xml:space="preserve">            "properties": {</w:t>
        <w:br/>
        <w:t xml:space="preserve">              "source": {</w:t>
        <w:br/>
        <w:t xml:space="preserve">                "type": "string",</w:t>
        <w:br/>
        <w:t xml:space="preserve">                "const": "git"</w:t>
        <w:br/>
        <w:t xml:space="preserve">              },</w:t>
        <w:br/>
        <w:t xml:space="preserve">              "url": {</w:t>
        <w:br/>
        <w:t xml:space="preserve">                "description": "Full git repository URL",</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"path": {</w:t>
        <w:br/>
        <w:t xml:space="preserve">                "description": "Path to marketplace.json within repo (defaults to .claude-plugin/marketplace.json)",</w:t>
        <w:br/>
        <w:t xml:space="preserve">                "type": "string"</w:t>
        <w:br/>
        <w:t xml:space="preserve">              },</w:t>
        <w:br/>
        <w:t xml:space="preserve">              "sparsePaths": {</w:t>
        <w:br/>
        <w:t xml:space="preserve">                "description": "Directories to include via git sparse-checkout (cone mode). Use for monorepos where the marketplace lives in a subdirectory. Example: [\".claude-plugin\", \"plugins\"]. If omitted, the full repository is cloned.",</w:t>
        <w:br/>
        <w:t xml:space="preserve">                "type": "array",</w:t>
        <w:br/>
        <w:t xml:space="preserve">                "items": {</w:t>
        <w:br/>
        <w:t xml:space="preserve">                  "type": "string"</w:t>
        <w:br/>
        <w:t xml:space="preserve">                }</w:t>
        <w:br/>
        <w:t xml:space="preserve">              },</w:t>
        <w:br/>
        <w:t xml:space="preserve">              "skipLfs": {</w:t>
        <w:br/>
        <w:t xml:space="preserve">                "description": "Skip Git LFS smudge during clone and update (sets GIT_LFS_SKIP_SMUDGE=1) so LFS pointer files stay as pointers instead of downloading their content. Use for marketplaces hosted in repos with large LFS objects.",</w:t>
        <w:br/>
        <w:t xml:space="preserve">                "type": "boolean"</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"NPM package containing marketplace.json",</w:t>
        <w:br/>
        <w:t xml:space="preserve">                "type": "string"</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"file"</w:t>
        <w:br/>
        <w:t xml:space="preserve">              },</w:t>
        <w:br/>
        <w:t xml:space="preserve">              "path": {</w:t>
        <w:br/>
        <w:t xml:space="preserve">                "description": "Local file path to 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"type": "object",</w:t>
        <w:br/>
        <w:t xml:space="preserve">            "properties": {</w:t>
        <w:br/>
        <w:t xml:space="preserve">              "source": {</w:t>
        <w:br/>
        <w:t xml:space="preserve">                "type": "string",</w:t>
        <w:br/>
        <w:t xml:space="preserve">                "const": "directory"</w:t>
        <w:br/>
        <w:t xml:space="preserve">              },</w:t>
        <w:br/>
        <w:t xml:space="preserve">              "path": {</w:t>
        <w:br/>
        <w:t xml:space="preserve">                "description": "Local directory containing .claude-plugin/marketplace.json",</w:t>
        <w:br/>
        <w:t xml:space="preserve">                "type": "string"</w:t>
        <w:br/>
        <w:t xml:space="preserve">              }</w:t>
        <w:br/>
        <w:t xml:space="preserve">            },</w:t>
        <w:br/>
        <w:t xml:space="preserve">            "required": [</w:t>
        <w:br/>
        <w:t xml:space="preserve">              "source",</w:t>
        <w:br/>
        <w:t xml:space="preserve">              "path"</w:t>
        <w:br/>
        <w:t xml:space="preserve">            ]</w:t>
        <w:br/>
        <w:t xml:space="preserve">          },</w:t>
        <w:br/>
        <w:t xml:space="preserve">          {</w:t>
        <w:br/>
        <w:t xml:space="preserve">            "description": "Policy-list sentinel for the ~/.claude/skills/ auto-load (@skills-dir plugins). In strictKnownMarketplaces: opt the scan back IN (by default any allowlist blocks it). In blockedMarketplaces: turn the scan OFF without otherwise restricting marketplaces. Only meaningful in those two managed-settings lists (areLocalPluginDirsAllowedByPolicy); known_marketplaces.json / marketplace add etc. ignore it.",</w:t>
        <w:br/>
        <w:t xml:space="preserve">            "type": "object",</w:t>
        <w:br/>
        <w:t xml:space="preserve">            "properties": {</w:t>
        <w:br/>
        <w:t xml:space="preserve">              "source": {</w:t>
        <w:br/>
        <w:t xml:space="preserve">                "type": "string",</w:t>
        <w:br/>
        <w:t xml:space="preserve">                "const": "skills-dir"</w:t>
        <w:br/>
        <w:t xml:space="preserve">              }</w:t>
        <w:br/>
        <w:t xml:space="preserve">            },</w:t>
        <w:br/>
        <w:t xml:space="preserve">            "required": [</w:t>
        <w:br/>
        <w:t xml:space="preserve">              "source"</w:t>
        <w:br/>
        <w:t xml:space="preserve">            ]</w:t>
        <w:br/>
        <w:t xml:space="preserve">          },</w:t>
        <w:br/>
        <w:t xml:space="preserve">          {</w:t>
        <w:br/>
        <w:t xml:space="preserve">            "type": "object",</w:t>
        <w:br/>
        <w:t xml:space="preserve">            "properties": {</w:t>
        <w:br/>
        <w:t xml:space="preserve">              "source": {</w:t>
        <w:br/>
        <w:t xml:space="preserve">                "type": "string",</w:t>
        <w:br/>
        <w:t xml:space="preserve">                "const": "hostPattern"</w:t>
        <w:br/>
        <w:t xml:space="preserve">              },</w:t>
        <w:br/>
        <w:t xml:space="preserve">              "hostPattern": {</w:t>
        <w:br/>
        <w:t xml:space="preserve">                "description": "Regex pattern to match the host/domain extracted from any marketplace source type. For github sources, matches against github.com. For git sources (SSH or HTTPS), extracts the hostname from the URL. Use in strictKnownMarketplaces to allow all marketplaces from a specific host (e.g., \"^github\\.mycompany\\.com$\").",</w:t>
        <w:br/>
        <w:t xml:space="preserve">                "type": "string"</w:t>
        <w:br/>
        <w:t xml:space="preserve">              }</w:t>
        <w:br/>
        <w:t xml:space="preserve">            },</w:t>
        <w:br/>
        <w:t xml:space="preserve">            "required": [</w:t>
        <w:br/>
        <w:t xml:space="preserve">              "source",</w:t>
        <w:br/>
        <w:t xml:space="preserve">              "hostPattern"</w:t>
        <w:br/>
        <w:t xml:space="preserve">            ]</w:t>
        <w:br/>
        <w:t xml:space="preserve">          },</w:t>
        <w:br/>
        <w:t xml:space="preserve">          {</w:t>
        <w:br/>
        <w:t xml:space="preserve">            "type": "object",</w:t>
        <w:br/>
        <w:t xml:space="preserve">            "properties": {</w:t>
        <w:br/>
        <w:t xml:space="preserve">              "source": {</w:t>
        <w:br/>
        <w:t xml:space="preserve">                "type": "string",</w:t>
        <w:br/>
        <w:t xml:space="preserve">                "const": "pathPattern"</w:t>
        <w:br/>
        <w:t xml:space="preserve">              },</w:t>
        <w:br/>
        <w:t xml:space="preserve">              "pathPattern": {</w:t>
        <w:br/>
        <w:t xml:space="preserve">                "description": "Regex pattern matched against the .path field of file and directory sources. Use in strictKnownMarketplaces to allow filesystem-based marketplaces alongside hostPattern restrictions for network sources. Use \".*\" to allow all filesystem paths, or a narrower pattern (e.g., \"^/opt/approved/\") to restrict to specific directories.",</w:t>
        <w:br/>
        <w:t xml:space="preserve">                "type": "string"</w:t>
        <w:br/>
        <w:t xml:space="preserve">              }</w:t>
        <w:br/>
        <w:t xml:space="preserve">            },</w:t>
        <w:br/>
        <w:t xml:space="preserve">            "required": [</w:t>
        <w:br/>
        <w:t xml:space="preserve">              "source",</w:t>
        <w:br/>
        <w:t xml:space="preserve">              "pathPattern"</w:t>
        <w:br/>
        <w:t xml:space="preserve">            ]</w:t>
        <w:br/>
        <w:t xml:space="preserve">          },</w:t>
        <w:br/>
        <w:t xml:space="preserve">          {</w:t>
        <w:br/>
        <w:t xml:space="preserve">            "description": "Inline marketplace manifest defined directly in settings.json. The reconciler writes a synthetic marketplace.json to the cache; diffMarketplaces detects edits via isEqual on the stored source (the plugins array is inside this object, so edits surface as sourceChanged).",</w:t>
        <w:br/>
        <w:t xml:space="preserve">            "type": "object",</w:t>
        <w:br/>
        <w:t xml:space="preserve">            "properties": {</w:t>
        <w:br/>
        <w:t xml:space="preserve">              "source": {</w:t>
        <w:br/>
        <w:t xml:space="preserve">                "type": "string",</w:t>
        <w:br/>
        <w:t xml:space="preserve">                "const": "settings"</w:t>
        <w:br/>
        <w:t xml:space="preserve">              },</w:t>
        <w:br/>
        <w:t xml:space="preserve">              "name": {</w:t>
        <w:br/>
        <w:t xml:space="preserve">                "description": "Marketplace name. Must match the extraKnownMarketplaces key (enforced); the synthetic manifest is written under this name. Same validation as PluginMarketplaceSchema plus reserved-name rejection — validateOfficialNameSource runs after the disk write, too late to clean up.",</w:t>
        <w:br/>
        <w:t xml:space="preserve">                "type": "string",</w:t>
        <w:br/>
        <w:t xml:space="preserve">                "minLength": 1</w:t>
        <w:br/>
        <w:t xml:space="preserve">              },</w:t>
        <w:br/>
        <w:t xml:space="preserve">              "plugins": {</w:t>
        <w:br/>
        <w:t xml:space="preserve">                "description": "Plugin entries declared inline in settings.json",</w:t>
        <w:br/>
        <w:t xml:space="preserve">                "type": "array",</w:t>
        <w:br/>
        <w:t xml:space="preserve">                "items": {</w:t>
        <w:br/>
        <w:t xml:space="preserve">                  "type": "object",</w:t>
        <w:br/>
        <w:t xml:space="preserve">                  "properties": {</w:t>
        <w:br/>
        <w:t xml:space="preserve">                    "name": {</w:t>
        <w:br/>
        <w:t xml:space="preserve">                      "description"</w:t>
      </w:r>
    </w:p>
    <w:p>
      <w:pPr>
        <w:spacing w:after="100" w:line="269" w:lineRule="auto"/>
        <w:ind w:left="403"/>
      </w:pPr>
      <w:r>
        <w:rPr>
          <w:rFonts w:ascii="Consolas" w:hAnsi="Consolas" w:eastAsia="Consolas"/>
          <w:color w:val="5A5A5A"/>
          <w:sz w:val="17"/>
        </w:rPr>
        <w:t>: "Plugin name as it appears in the target repository",</w:t>
        <w:br/>
        <w:t xml:space="preserve">                      "type": "string",</w:t>
        <w:br/>
        <w:t xml:space="preserve">                      "minLength": 1</w:t>
        <w:br/>
        <w:t xml:space="preserve">                    },</w:t>
        <w:br/>
        <w:t xml:space="preserve">                    "source": {</w:t>
        <w:br/>
        <w:t xml:space="preserve">                      "description": "Where to fetch the plugin from. Must be a remote source — relative paths have no marketplace repository to resolve against.",</w:t>
        <w:br/>
        <w:t xml:space="preserve">                      "anyOf": [</w:t>
        <w:br/>
        <w:t xml:space="preserve">                        {</w:t>
        <w:br/>
        <w:t xml:space="preserve">                          "description": "Path to the plugin root, relative to the marketplace root (the directory containing .claude-plugin/, not .claude-plugin/ itself)",</w:t>
        <w:br/>
        <w:t xml:space="preserve">                          "type": "string",</w:t>
        <w:br/>
        <w:t xml:space="preserve">                          "pattern": "^\\.\\/.*"</w:t>
        <w:br/>
        <w:t xml:space="preserve">                        },</w:t>
        <w:br/>
        <w:t xml:space="preserve">                        {</w:t>
        <w:br/>
        <w:t xml:space="preserve">                          "description": "NPM package as plugin source",</w:t>
        <w:br/>
        <w:t xml:space="preserve">                          "type": "object",</w:t>
        <w:br/>
        <w:t xml:space="preserve">                          "properties": {</w:t>
        <w:br/>
        <w:t xml:space="preserve">                            "source": {</w:t>
        <w:br/>
        <w:t xml:space="preserve">                              "type": "string",</w:t>
        <w:br/>
        <w:t xml:space="preserve">                              "const": "npm"</w:t>
        <w:br/>
        <w:t xml:space="preserve">                            },</w:t>
        <w:br/>
        <w:t xml:space="preserve">                            "package": {</w:t>
        <w:br/>
        <w:t xml:space="preserve">                              "description": "Package name (or url, or local path, or anything else that can be passed to `npm` as a package)",</w:t>
        <w:br/>
        <w:t xml:space="preserve">                              "anyOf": [</w:t>
        <w:br/>
        <w:t xml:space="preserve">                                {</w:t>
        <w:br/>
        <w:t xml:space="preserve">                                  "type": "string"</w:t>
        <w:br/>
        <w:t xml:space="preserve">                                },</w:t>
        <w:br/>
        <w:t xml:space="preserve">                                {</w:t>
        <w:br/>
        <w:t xml:space="preserve">                                  "type": "string"</w:t>
        <w:br/>
        <w:t xml:space="preserve">                                }</w:t>
        <w:br/>
        <w:t xml:space="preserve">                              ]</w:t>
        <w:br/>
        <w:t xml:space="preserve">                            },</w:t>
        <w:br/>
        <w:t xml:space="preserve">                            "version": {</w:t>
        <w:br/>
        <w:t xml:space="preserve">                              "description": "Specific version or version range (e.g., ^1.0.0, ~2.1.0)",</w:t>
        <w:br/>
        <w:t xml:space="preserve">                              "type": "string"</w:t>
        <w:br/>
        <w:t xml:space="preserve">                            },</w:t>
        <w:br/>
        <w:t xml:space="preserve">                            "registry": {</w:t>
        <w:br/>
        <w:t xml:space="preserve">                              "description": "Custom NPM registry URL (defaults to using system default, likely npmjs.org)",</w:t>
        <w:br/>
        <w:t xml:space="preserve">                              "type": "string",</w:t>
        <w:br/>
        <w:t xml:space="preserve">                              "format": "uri"</w:t>
        <w:br/>
        <w:t xml:space="preserve">                            }</w:t>
        <w:br/>
        <w:t xml:space="preserve">                          },</w:t>
        <w:br/>
        <w:t xml:space="preserve">                          "required": [</w:t>
        <w:br/>
        <w:t xml:space="preserve">                            "source",</w:t>
        <w:br/>
        <w:t xml:space="preserve">                            "package"</w:t>
        <w:br/>
        <w:t xml:space="preserve">                          ]</w:t>
        <w:br/>
        <w:t xml:space="preserve">                        },</w:t>
        <w:br/>
        <w:t xml:space="preserve">                        {</w:t>
        <w:br/>
        <w:t xml:space="preserve">                          "type": "object",</w:t>
        <w:br/>
        <w:t xml:space="preserve">                          "properties": {</w:t>
        <w:br/>
        <w:t xml:space="preserve">                            "source": {</w:t>
        <w:br/>
        <w:t xml:space="preserve">                              "type": "string",</w:t>
        <w:br/>
        <w:t xml:space="preserve">                              "const": "url"</w:t>
        <w:br/>
        <w:t xml:space="preserve">                            },</w:t>
        <w:br/>
        <w:t xml:space="preserve">                            "url": {</w:t>
        <w:br/>
        <w:t xml:space="preserve">                              "description": "Full git repository URL (https:// or git@)",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w:t>
        <w:br/>
        <w:t xml:space="preserve">                        },</w:t>
        <w:br/>
        <w:t xml:space="preserve">                        {</w:t>
        <w:br/>
        <w:t xml:space="preserve">                          "type": "object",</w:t>
        <w:br/>
        <w:t xml:space="preserve">                          "properties": {</w:t>
        <w:br/>
        <w:t xml:space="preserve">                            "source": {</w:t>
        <w:br/>
        <w:t xml:space="preserve">                              "type": "string",</w:t>
        <w:br/>
        <w:t xml:space="preserve">                              "const": "github"</w:t>
        <w:br/>
        <w:t xml:space="preserve">                            },</w:t>
        <w:br/>
        <w:t xml:space="preserve">                            "repo": {</w:t>
        <w:br/>
        <w:t xml:space="preserve">                              "description": "GitHub repository in owner/repo format",</w:t>
        <w:br/>
        <w:t xml:space="preserve">                              "type": "string"</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"repo"</w:t>
        <w:br/>
        <w:t xml:space="preserve">                          ]</w:t>
        <w:br/>
        <w:t xml:space="preserve">                        },</w:t>
        <w:br/>
        <w:t xml:space="preserve">                        {</w:t>
        <w:br/>
        <w:t xml:space="preserve">                          "description": "Plugin located in a subdirectory of a larger repository (monorepo). Only the specified subdirectory is materialized; the rest of the repo is not downloaded.",</w:t>
        <w:br/>
        <w:t xml:space="preserve">                          "type": "object",</w:t>
        <w:br/>
        <w:t xml:space="preserve">                          "properties": {</w:t>
        <w:br/>
        <w:t xml:space="preserve">                            "source": {</w:t>
        <w:br/>
        <w:t xml:space="preserve">                              "type": "string",</w:t>
        <w:br/>
        <w:t xml:space="preserve">                              "const": "git-subdir"</w:t>
        <w:br/>
        <w:t xml:space="preserve">                            },</w:t>
        <w:br/>
        <w:t xml:space="preserve">                            "url": {</w:t>
        <w:br/>
        <w:t xml:space="preserve">                              "description": "Git repository: GitHub owner/repo shorthand, https://, or git@ URL",</w:t>
        <w:br/>
        <w:t xml:space="preserve">                              "type": "string"</w:t>
        <w:br/>
        <w:t xml:space="preserve">                            },</w:t>
        <w:br/>
        <w:t xml:space="preserve">                            "path": {</w:t>
        <w:br/>
        <w:t xml:space="preserve">                              "description": "Subdirectory within the repo containing the plugin (e.g., \"tools/claude-plugin\"). Cloned sparsely using partial clone (--filter=tree:0) to minimize bandwidth for monorepos.",</w:t>
        <w:br/>
        <w:t xml:space="preserve">                              "type": "string",</w:t>
        <w:br/>
        <w:t xml:space="preserve">                              "minLength": 1</w:t>
        <w:br/>
        <w:t xml:space="preserve">                            },</w:t>
        <w:br/>
        <w:t xml:space="preserve">                            "ref": {</w:t>
        <w:br/>
        <w:t xml:space="preserve">                              "description": "Git branch or tag to use (e.g., \"main\", \"v1.0.0\"). Defaults to repository default branch.",</w:t>
        <w:br/>
        <w:t xml:space="preserve">                              "type": "string"</w:t>
        <w:br/>
        <w:t xml:space="preserve">                            },</w:t>
        <w:br/>
        <w:t xml:space="preserve">                            "sha": {</w:t>
        <w:br/>
        <w:t xml:space="preserve">                              "description": "Specific commit SHA to use",</w:t>
        <w:br/>
        <w:t xml:space="preserve">                              "type": "string",</w:t>
        <w:br/>
        <w:t xml:space="preserve">                              "minLength": 40,</w:t>
        <w:br/>
        <w:t xml:space="preserve">                              "maxLength": 40,</w:t>
        <w:br/>
        <w:t xml:space="preserve">                              "pattern": "^[a-f0-9]{40}$"</w:t>
        <w:br/>
        <w:t xml:space="preserve">                            }</w:t>
        <w:br/>
        <w:t xml:space="preserve">                          },</w:t>
        <w:br/>
        <w:t xml:space="preserve">                          "required": [</w:t>
        <w:br/>
        <w:t xml:space="preserve">                            "source",</w:t>
        <w:br/>
        <w:t xml:space="preserve">                            "url",</w:t>
        <w:br/>
        <w:t xml:space="preserve">                            "path"</w:t>
        <w:br/>
        <w:t xml:space="preserve">                          ]</w:t>
        <w:br/>
        <w:t xml:space="preserve">                        },</w:t>
        <w:br/>
        <w:t xml:space="preserve">                        {</w:t>
        <w:br/>
        <w:t xml:space="preserve">                          "description": "Plugin distributed as a zip archive fetched over HTTPS — for hosting on any static file server or artifact repository (S3, GitLab, nginx) with no git or npm on the client. Authentication comes from the enclosing marketplace: when the archive URL shares the marketplace url-source's origin, that source's headers are sent with the download.",</w:t>
        <w:br/>
        <w:t xml:space="preserve">                          "type": "object",</w:t>
        <w:br/>
        <w:t xml:space="preserve">                          "properties": {</w:t>
        <w:br/>
        <w:t xml:space="preserve">                            "source": {</w:t>
        <w:br/>
        <w:t xml:space="preserve">                              "type": "string",</w:t>
        <w:br/>
        <w:t xml:space="preserve">                              "const": "archive"</w:t>
        <w:br/>
        <w:t xml:space="preserve">                            },</w:t>
        <w:br/>
        <w:t xml:space="preserve">                            "url": {</w:t>
        <w:br/>
        <w:t xml:space="preserve">                              "description": "HTTPS URL of a zip archive containing the plugin. The plugin root (the directory holding .claude-plugin/) may be at the top of the archive or nested one directory deep — a single wrapping directory is stripped.",</w:t>
        <w:br/>
        <w:t xml:space="preserve">                              "type": "string",</w:t>
        <w:br/>
        <w:t xml:space="preserve">                              "format": "uri"</w:t>
        <w:br/>
        <w:t xml:space="preserve">                            },</w:t>
        <w:br/>
        <w:t xml:space="preserve">                            "sha256": {</w:t>
        <w:br/>
        <w:t xml:space="preserve">                              "description": "SHA-256 digest of the archive. When set, every download is verified against it and the install is refused on mismatch. It also serves as the version identity when neither plugin.json nor the marketplace entry declares a `version`. Recommended. Note the update signal is the version string (plugin.json version, else the entry version, else this digest) — changing only the digest while a version is declared does not trigger an update.",</w:t>
        <w:br/>
        <w:t xml:space="preserve">                              "type": "string",</w:t>
        <w:br/>
        <w:t xml:space="preserve">                              "pattern": "^[0-9a-fA-F]{64}$"</w:t>
        <w:br/>
        <w:t xml:space="preserve">                            }</w:t>
        <w:br/>
        <w:t xml:space="preserve">                          },</w:t>
        <w:br/>
        <w:t xml:space="preserve">                          "required": [</w:t>
        <w:br/>
        <w:t xml:space="preserve">                            "source",</w:t>
        <w:br/>
        <w:t xml:space="preserve">                            "url"</w:t>
        <w:br/>
        <w:t xml:space="preserve">                          ]</w:t>
        <w:br/>
        <w:t xml:space="preserve">                        },</w:t>
        <w:br/>
        <w:t xml:space="preserve">                        {</w:t>
        <w:br/>
        <w:t xml:space="preserve">                          "description": "Placeholder for source types this Claude Code version does not recognize, or a known type whose fields failed validation (then `error` holds the reason). Never authored by hand — PluginMarketplaceSchema rewrites unparseable sources to this so the entry remains in marketplace.plugins (detectDelistedPlugins must not see it as removed). Install attempts fail at cachePlugin with an actionable message.",</w:t>
        <w:br/>
        <w:t xml:space="preserve">                          "type": "object",</w:t>
        <w:br/>
        <w:t xml:space="preserve">                          "properties": {</w:t>
        <w:br/>
        <w:t xml:space="preserve">                            "source": {</w:t>
        <w:br/>
        <w:t xml:space="preserve">                              "type": "string",</w:t>
        <w:br/>
        <w:t xml:space="preserve">                              "const": "unsupported"</w:t>
        <w:br/>
        <w:t xml:space="preserve">                            },</w:t>
        <w:br/>
        <w:t xml:space="preserve">                            "error": {</w:t>
        <w:br/>
        <w:t xml:space="preserve">                              "type": "string"</w:t>
        <w:br/>
        <w:t xml:space="preserve">                            }</w:t>
        <w:br/>
        <w:t xml:space="preserve">                          },</w:t>
        <w:br/>
        <w:t xml:space="preserve">                          "required": [</w:t>
        <w:br/>
        <w:t xml:space="preserve">                            "source"</w:t>
        <w:br/>
        <w:t xml:space="preserve">                          ]</w:t>
        <w:br/>
        <w:t xml:space="preserve">                        }</w:t>
        <w:br/>
        <w:t xml:space="preserve">                      ]</w:t>
        <w:br/>
        <w:t xml:space="preserve">                    },</w:t>
        <w:br/>
        <w:t xml:space="preserve">                    "description": {</w:t>
        <w:br/>
        <w:t xml:space="preserve">                      "type": "string"</w:t>
        <w:br/>
        <w:t xml:space="preserve">                    },</w:t>
        <w:br/>
        <w:t xml:space="preserve">                    "version": {</w:t>
        <w:br/>
        <w:t xml:space="preserve">                      "type": "string"</w:t>
        <w:br/>
        <w:t xml:space="preserve">                    },</w:t>
        <w:br/>
        <w:t xml:space="preserve">                    "strict": {</w:t>
        <w:br/>
        <w:t xml:space="preserve">                      "type": "boolean"</w:t>
        <w:br/>
        <w:t xml:space="preserve">                    }</w:t>
        <w:br/>
        <w:t xml:space="preserve">                  },</w:t>
        <w:br/>
        <w:t xml:space="preserve">                  "required": [</w:t>
        <w:br/>
        <w:t xml:space="preserve">                    "name",</w:t>
        <w:br/>
        <w:t xml:space="preserve">                    "source"</w:t>
        <w:br/>
        <w:t xml:space="preserve">                  ]</w:t>
        <w:br/>
        <w:t xml:space="preserve">                }</w:t>
        <w:br/>
        <w:t xml:space="preserve">              },</w:t>
        <w:br/>
        <w:t xml:space="preserve">              "owner": {</w:t>
        <w:br/>
        <w:t xml:space="preserve">                "type": "object",</w:t>
        <w:br/>
        <w:t xml:space="preserve">                "properties": {</w:t>
        <w:br/>
        <w:t xml:space="preserve">                  "name": {</w:t>
        <w:br/>
        <w:t xml:space="preserve">                    "description": "Display name of the plugin author or organization",</w:t>
        <w:br/>
        <w:t xml:space="preserve">                    "type": "string",</w:t>
        <w:br/>
        <w:t xml:space="preserve">                    "minLength": 1</w:t>
        <w:br/>
        <w:t xml:space="preserve">                  },</w:t>
        <w:br/>
        <w:t xml:space="preserve">                  "email": {</w:t>
        <w:br/>
        <w:t xml:space="preserve">                    "description": "Contact email for support or feedback",</w:t>
        <w:br/>
        <w:t xml:space="preserve">                    "type": "string"</w:t>
        <w:br/>
        <w:t xml:space="preserve">                  },</w:t>
        <w:br/>
        <w:t xml:space="preserve">                  "url": {</w:t>
        <w:br/>
        <w:t xml:space="preserve">                    "description": "Website, GitHub profile, or organization URL",</w:t>
        <w:br/>
        <w:t xml:space="preserve">                    "type": "string"</w:t>
        <w:br/>
        <w:t xml:space="preserve">                  }</w:t>
        <w:br/>
        <w:t xml:space="preserve">                },</w:t>
        <w:br/>
        <w:t xml:space="preserve">                "required": [</w:t>
        <w:br/>
        <w:t xml:space="preserve">                  "name"</w:t>
        <w:br/>
        <w:t xml:space="preserve">                ]</w:t>
        <w:br/>
        <w:t xml:space="preserve">              }</w:t>
        <w:br/>
        <w:t xml:space="preserve">            },</w:t>
        <w:br/>
        <w:t xml:space="preserve">            "required": [</w:t>
        <w:br/>
        <w:t xml:space="preserve">              "source",</w:t>
        <w:br/>
        <w:t xml:space="preserve">              "name",</w:t>
        <w:br/>
        <w:t xml:space="preserve">              "plugins"</w:t>
        <w:br/>
        <w:t xml:space="preserve">            ]</w:t>
        <w:br/>
        <w:t xml:space="preserve">          }</w:t>
        <w:br/>
        <w:t xml:space="preserve">        ]</w:t>
        <w:br/>
        <w:t xml:space="preserve">      }</w:t>
        <w:br/>
        <w:t xml:space="preserve">    },</w:t>
        <w:br/>
        <w:t xml:space="preserve">    "disableSideloadFlags": {</w:t>
        <w:br/>
        <w:t xml:space="preserve">      "description": "When true (and set in managed settings), rejects the --plugin-dir, --plugin-url, --agents, and non-sdk --mcp-config CLI flags at startup. Closes the CLI-flag bypass of strictKnownMarketplaces. Pair with allowedMcpServers for per-server MCP control; this setting does not gate other MCP entry points (SDK setMcpServers, claude mcp add, .mcp.json). Also blocks surfaces that spawn the CLI with these flags internally (see settings documentation). Only honored from managed settings; ignored in user/project/local settings.",</w:t>
        <w:br/>
        <w:t xml:space="preserve">      "type": "boolean"</w:t>
        <w:br/>
        <w:t xml:space="preserve">    },</w:t>
        <w:br/>
        <w:t xml:space="preserve">    "pluginSuggestionMarketplaces": {</w:t>
        <w:br/>
        <w:t xml:space="preserve">      "description": "Marketplace names whose plugins may surface as contextual install suggestions (relevance-based tips). No marketplace-declared suggestions surface without this allowlist; the built-in first-party frontend</w:t>
      </w:r>
    </w:p>
    <w:p>
      <w:pPr>
        <w:spacing w:after="100" w:line="269" w:lineRule="auto"/>
        <w:ind w:left="403"/>
      </w:pPr>
      <w:r>
        <w:rPr>
          <w:rFonts w:ascii="Consolas" w:hAnsi="Consolas" w:eastAsia="Consolas"/>
          <w:color w:val="5A5A5A"/>
          <w:sz w:val="17"/>
        </w:rPr>
        <w:t>-design tip is unaffected. Only honored when set in managed settings (policy scope); the key is ignored in user, project, and local settings. A name only takes effect when the marketplace is registered on the machine AND its registered source is also declared in managed settings, either as the extraKnownMarketplaces entry for that name or as an entry of strictKnownMarketplaces. A marketplace registered from a different source under an allowlisted name is ignored. The official marketplace is exempt from the source requirement: allowlisting its name alone suffices, since that name can only register from the official Anthropic source.",</w:t>
        <w:br/>
        <w:t xml:space="preserve">      "type": "array",</w:t>
        <w:br/>
        <w:t xml:space="preserve">      "items": {</w:t>
        <w:br/>
        <w:t xml:space="preserve">        "type": "string"</w:t>
        <w:br/>
        <w:t xml:space="preserve">      }</w:t>
        <w:br/>
        <w:t xml:space="preserve">    },</w:t>
        <w:br/>
        <w:t xml:space="preserve">    "forceLoginMethod": {</w:t>
        <w:br/>
        <w:t xml:space="preserve">      "description": "Force a specific login method: \"claudeai\" for Claude Pro/Max, \"console\" for Console billing, \"gateway\" for the Cloud gateway OIDC device flow",</w:t>
        <w:br/>
        <w:t xml:space="preserve">      "type": "string",</w:t>
        <w:br/>
        <w:t xml:space="preserve">      "enum": [</w:t>
        <w:br/>
        <w:t xml:space="preserve">        "claudeai",</w:t>
        <w:br/>
        <w:t xml:space="preserve">        "console",</w:t>
        <w:br/>
        <w:t xml:space="preserve">        "gateway"</w:t>
        <w:br/>
        <w:t xml:space="preserve">      ]</w:t>
        <w:br/>
        <w:t xml:space="preserve">    },</w:t>
        <w:br/>
        <w:t xml:space="preserve">    "forceLoginGatewayUrl": {</w:t>
        <w:br/>
        <w:t xml:space="preserve">      "description": "@internal Cloud gateway URL to pre-fill and auto-connect to during login. Typically set in local managed settings alongside forceLoginMethod: \"gateway\" so users never type the URL. Hidden from public SDK types until Cloud gateway is documented.",</w:t>
        <w:br/>
        <w:t xml:space="preserve">      "type": "string",</w:t>
        <w:br/>
        <w:t xml:space="preserve">      "format": "uri"</w:t>
        <w:br/>
        <w:t xml:space="preserve">    },</w:t>
        <w:br/>
        <w:t xml:space="preserve">    "parentSettingsBehavior": {</w:t>
        <w:br/>
        <w:t xml:space="preserve">      "description": "Controls whether the SDK parent tier (Options.managedSettings / --managed-settings) layers under this admin tier. \"first-wins\" (default): parent is dropped — admin tiers are the only policy source. \"merge\": parent's restrictive-only-filtered settings union under the admin winner. Has no effect when no admin tier exists (parent applies as the sole policy tier, still filtered restrictive-only).",</w:t>
        <w:br/>
        <w:t xml:space="preserve">      "type": "string",</w:t>
        <w:br/>
        <w:t xml:space="preserve">      "enum": [</w:t>
        <w:br/>
        <w:t xml:space="preserve">        "first-wins",</w:t>
        <w:br/>
        <w:t xml:space="preserve">        "merge"</w:t>
        <w:br/>
        <w:t xml:space="preserve">      ]</w:t>
        <w:br/>
        <w:t xml:space="preserve">    },</w:t>
        <w:br/>
        <w:t xml:space="preserve">    "forceLoginOrgUUID": {</w:t>
        <w:br/>
        <w:t xml:space="preserve">      "description": "Organization UUID to require for OAuth login. Accepts a single UUID string or an array of UUIDs (any one is permitted). When set in managed settings, login fails if the authenticated account does not belong to a listed organization.",</w:t>
        <w:br/>
        <w:t xml:space="preserve">      "anyOf": [</w:t>
        <w:br/>
        <w:t xml:space="preserve">        {</w:t>
        <w:br/>
        <w:t xml:space="preserve">          "type": "string"</w:t>
        <w:br/>
        <w:t xml:space="preserve">        },</w:t>
        <w:br/>
        <w:t xml:space="preserve">        {</w:t>
        <w:br/>
        <w:t xml:space="preserve">          "type": "array",</w:t>
        <w:br/>
        <w:t xml:space="preserve">          "items": {</w:t>
        <w:br/>
        <w:t xml:space="preserve">            "type": "string"</w:t>
        <w:br/>
        <w:t xml:space="preserve">          }</w:t>
        <w:br/>
        <w:t xml:space="preserve">        }</w:t>
        <w:br/>
        <w:t xml:space="preserve">      ]</w:t>
        <w:br/>
        <w:t xml:space="preserve">    },</w:t>
        <w:br/>
        <w:t xml:space="preserve">    "forceRemoteSettingsRefresh": {</w:t>
        <w:br/>
        <w:t xml:space="preserve">      "description": "When set in managed settings, the CLI blocks startup until remote managed settings are freshly fetched, and exits if the fetch fails",</w:t>
        <w:br/>
        <w:t xml:space="preserve">      "type": "boolean"</w:t>
        <w:br/>
        <w:t xml:space="preserve">    },</w:t>
        <w:br/>
        <w:t xml:space="preserve">    "otelHeadersHelper": {</w:t>
        <w:br/>
        <w:t xml:space="preserve">      "description": "Path to a script that outputs OpenTelemetry headers",</w:t>
        <w:br/>
        <w:t xml:space="preserve">      "type": "string"</w:t>
        <w:br/>
        <w:t xml:space="preserve">    },</w:t>
        <w:br/>
        <w:t xml:space="preserve">    "outputStyle": {</w:t>
        <w:br/>
        <w:t xml:space="preserve">      "description": "Controls the output style for assistant responses",</w:t>
        <w:br/>
        <w:t xml:space="preserve">      "type": "string"</w:t>
        <w:br/>
        <w:t xml:space="preserve">    },</w:t>
        <w:br/>
        <w:t xml:space="preserve">    "viewMode": {</w:t>
        <w:br/>
        <w:t xml:space="preserve">      "description": "Default transcript view mode on startup",</w:t>
        <w:br/>
        <w:t xml:space="preserve">      "type": "string",</w:t>
        <w:br/>
        <w:t xml:space="preserve">      "enum": [</w:t>
        <w:br/>
        <w:t xml:space="preserve">        "default",</w:t>
        <w:br/>
        <w:t xml:space="preserve">        "verbose",</w:t>
        <w:br/>
        <w:t xml:space="preserve">        "focus"</w:t>
        <w:br/>
        <w:t xml:space="preserve">      ]</w:t>
        <w:br/>
        <w:t xml:space="preserve">    },</w:t>
        <w:br/>
        <w:t xml:space="preserve">    "language": {</w:t>
        <w:br/>
        <w:t xml:space="preserve">      "description": "Preferred language for Claude responses and voice dictation (e.g., \"japanese\", \"spanish\")",</w:t>
        <w:br/>
        <w:t xml:space="preserve">      "type": "string"</w:t>
        <w:br/>
        <w:t xml:space="preserve">    },</w:t>
        <w:br/>
        <w:t xml:space="preserve">    "skipWebFetchPreflight": {</w:t>
        <w:br/>
        <w:t xml:space="preserve">      "description": "Skip the WebFetch blocklist check for enterprise environments with restrictive security policies",</w:t>
        <w:br/>
        <w:t xml:space="preserve">      "type": "boolean"</w:t>
        <w:br/>
        <w:t xml:space="preserve">    },</w:t>
        <w:br/>
        <w:t xml:space="preserve">    "sandbox": {</w:t>
        <w:br/>
        <w:t xml:space="preserve">      "type": "object",</w:t>
        <w:br/>
        <w:t xml:space="preserve">      "properties": {</w:t>
        <w:br/>
        <w:t xml:space="preserve">        "enabled": {</w:t>
        <w:br/>
        <w:t xml:space="preserve">          "type": "boolean"</w:t>
        <w:br/>
        <w:t xml:space="preserve">        },</w:t>
        <w:br/>
        <w:t xml:space="preserve">        "failIfUnavailable": {</w:t>
        <w:br/>
        <w:t xml:space="preserve">          "description": "Exit with an error at startup if sandbox.enabled is true but the sandbox cannot start (missing dependencies or unsupported platform). When false (default), a warning is shown and commands run unsandboxed. Intended for managed-settings deployments that require sandboxing as a hard gate.",</w:t>
        <w:br/>
        <w:t xml:space="preserve">          "type": "boolean"</w:t>
        <w:br/>
        <w:t xml:space="preserve">        },</w:t>
        <w:br/>
        <w:t xml:space="preserve">        "autoAllowBashIfSandboxed": {</w:t>
        <w:br/>
        <w:t xml:space="preserve">          "type": "boolean"</w:t>
        <w:br/>
        <w:t xml:space="preserve">        },</w:t>
        <w:br/>
        <w:t xml:space="preserve">        "allowUnsandboxedCommands": {</w:t>
        <w:br/>
        <w:t xml:space="preserve">          "description": "Allow commands to run outside the sandbox via the dangerouslyDisableSandbox parameter. When false, the dangerouslyDisableSandbox parameter is completely ignored and all commands must run sandboxed. Default: true.",</w:t>
        <w:br/>
        <w:t xml:space="preserve">          "type": "boolean"</w:t>
        <w:br/>
        <w:t xml:space="preserve">        },</w:t>
        <w:br/>
        <w:t xml:space="preserve">        "network": {</w:t>
        <w:br/>
        <w:t xml:space="preserve">          "type": "object",</w:t>
        <w:br/>
        <w:t xml:space="preserve">          "properties": {</w:t>
        <w:br/>
        <w:t xml:space="preserve">            "allowedDomains": {</w:t>
        <w:br/>
        <w:t xml:space="preserve">              "type": "array",</w:t>
        <w:br/>
        <w:t xml:space="preserve">              "items": {</w:t>
        <w:br/>
        <w:t xml:space="preserve">                "type": "string"</w:t>
        <w:br/>
        <w:t xml:space="preserve">              }</w:t>
        <w:br/>
        <w:t xml:space="preserve">            },</w:t>
        <w:br/>
        <w:t xml:space="preserve">            "deniedDomains": {</w:t>
        <w:br/>
        <w:t xml:space="preserve">              "description": "Domains that are always blocked, even if matched by allowedDomains. Supports the same wildcard syntax as allowedDomains. Merged from all settings sources regardless of allowManagedDomainsOnly.",</w:t>
        <w:br/>
        <w:t xml:space="preserve">              "type": "array",</w:t>
        <w:br/>
        <w:t xml:space="preserve">              "items": {</w:t>
        <w:br/>
        <w:t xml:space="preserve">                "type": "string"</w:t>
        <w:br/>
        <w:t xml:space="preserve">              }</w:t>
        <w:br/>
        <w:t xml:space="preserve">            },</w:t>
        <w:br/>
        <w:t xml:space="preserve">            "strictAllowlist": {</w:t>
        <w:br/>
        <w:t xml:space="preserve">              "description": "When true, the sandbox runtime deterministically denies hosts not in allowedDomains instead of prompting. Enforced for sandboxed commands only — in-process tools such as WebFetch are not gated by this setting. Only honored from user, managed/policy, or CLI (--settings) settings — project settings (.claude/settings.json and .claude/settings.local.json) are ignored.",</w:t>
        <w:br/>
        <w:t xml:space="preserve">              "type": "boolean"</w:t>
        <w:br/>
        <w:t xml:space="preserve">            },</w:t>
        <w:br/>
        <w:t xml:space="preserve">            "allowManagedDomainsOnly": {</w:t>
        <w:br/>
        <w:t xml:space="preserve">              "description": "When true (and set in managed settings), only allowedDomains and WebFetch(domain:...) allow rules from managed settings are respected. User, project, local, and flag settings domains are ignored. Denied domains are still respected from all sources.",</w:t>
        <w:br/>
        <w:t xml:space="preserve">              "type": "boolean"</w:t>
        <w:br/>
        <w:t xml:space="preserve">            },</w:t>
        <w:br/>
        <w:t xml:space="preserve">            "allowUnixSockets": {</w:t>
        <w:br/>
        <w:t xml:space="preserve">              "description": "macOS only: Unix socket paths to allow. Ignored on Linux (seccomp cannot filter by path).",</w:t>
        <w:br/>
        <w:t xml:space="preserve">              "type": "array",</w:t>
        <w:br/>
        <w:t xml:space="preserve">              "items": {</w:t>
        <w:br/>
        <w:t xml:space="preserve">                "type": "string"</w:t>
        <w:br/>
        <w:t xml:space="preserve">              }</w:t>
        <w:br/>
        <w:t xml:space="preserve">            },</w:t>
        <w:br/>
        <w:t xml:space="preserve">            "allowAllUnixSockets": {</w:t>
        <w:br/>
        <w:t xml:space="preserve">              "description": "If true, allow all Unix sockets (disables blocking on both platforms).",</w:t>
        <w:br/>
        <w:t xml:space="preserve">              "type": "boolean"</w:t>
        <w:br/>
        <w:t xml:space="preserve">            },</w:t>
        <w:br/>
        <w:t xml:space="preserve">            "allowLocalBinding": {</w:t>
        <w:br/>
        <w:t xml:space="preserve">              "type": "boolean"</w:t>
        <w:br/>
        <w:t xml:space="preserve">            },</w:t>
        <w:br/>
        <w:t xml:space="preserve">            "allowMachLookup": {</w:t>
        <w:br/>
        <w:t xml:space="preserve">              "description": "macOS only: Additional XPC/Mach service names to allow looking up. Supports trailing-wildcard prefix matching (e.g., \"com.apple.coresimulator.*\"). Needed for tools that communicate via XPC such as the iOS Simulator or Playwright.",</w:t>
        <w:br/>
        <w:t xml:space="preserve">              "type": "array",</w:t>
        <w:br/>
        <w:t xml:space="preserve">              "items": {</w:t>
        <w:br/>
        <w:t xml:space="preserve">                "type": "string"</w:t>
        <w:br/>
        <w:t xml:space="preserve">              }</w:t>
        <w:br/>
        <w:t xml:space="preserve">            },</w:t>
        <w:br/>
        <w:t xml:space="preserve">            "httpProxyPort": {</w:t>
        <w:br/>
        <w:t xml:space="preserve">              "type": "number"</w:t>
        <w:br/>
        <w:t xml:space="preserve">            },</w:t>
        <w:br/>
        <w:t xml:space="preserve">            "socksProxyPort": {</w:t>
        <w:br/>
        <w:t xml:space="preserve">              "type": "number"</w:t>
        <w:br/>
        <w:t xml:space="preserve">            },</w:t>
        <w:br/>
        <w:t xml:space="preserve">            "tlsTerminate": {</w:t>
        <w:br/>
        <w:t xml:space="preserve">              "description": "[EXPERIMENTAL] Enable in-process TLS termination so the per-request filter can see HTTPS request bodies. Provide a CA cert+key, or omit both to have sandbox-runtime generate an ephemeral one for the session. On native Windows an ephemeral CA cannot pass the sandbox trust check, so omitting the paths uses a persistent CA managed by the sandbox runtime (set up and trusted via /sandbox install); configured paths are passed to the sandbox runtime verbatim, which rejects a bad or incomplete pair at sandbox initialization. Only honored from user, managed/policy, or CLI (`--settings`) settings — project settings (.claude/settings.json and .claude/settings.local.json) are ignored.",</w:t>
        <w:br/>
        <w:t xml:space="preserve">              "type": "object",</w:t>
        <w:br/>
        <w:t xml:space="preserve">              "properties": {</w:t>
        <w:br/>
        <w:t xml:space="preserve">                "caCertPath": {</w:t>
        <w:br/>
        <w:t xml:space="preserve">                  "type": "string",</w:t>
        <w:br/>
        <w:t xml:space="preserve">                  "minLength": 1</w:t>
        <w:br/>
        <w:t xml:space="preserve">                },</w:t>
        <w:br/>
        <w:t xml:space="preserve">                "caKeyPath": {</w:t>
        <w:br/>
        <w:t xml:space="preserve">                  "type": "string",</w:t>
        <w:br/>
        <w:t xml:space="preserve">                  "minLength": 1</w:t>
        <w:br/>
        <w:t xml:space="preserve">                }</w:t>
        <w:br/>
        <w:t xml:space="preserve">              }</w:t>
        <w:br/>
        <w:t xml:space="preserve">            }</w:t>
        <w:br/>
        <w:t xml:space="preserve">          }</w:t>
        <w:br/>
        <w:t xml:space="preserve">        },</w:t>
        <w:br/>
        <w:t xml:space="preserve">        "filesystem": {</w:t>
        <w:br/>
        <w:t xml:space="preserve">          "type": "object",</w:t>
        <w:br/>
        <w:t xml:space="preserve">          "properties": {</w:t>
        <w:br/>
        <w:t xml:space="preserve">            "allowWrite": {</w:t>
        <w:br/>
        <w:t xml:space="preserve">              "description": "Additional paths to allow writing within the sandbox. Merged with paths from Edit(...) allow permission rules.",</w:t>
        <w:br/>
        <w:t xml:space="preserve">              "type": "array",</w:t>
        <w:br/>
        <w:t xml:space="preserve">              "items": {</w:t>
        <w:br/>
        <w:t xml:space="preserve">                "type": "string"</w:t>
        <w:br/>
        <w:t xml:space="preserve">              }</w:t>
        <w:br/>
        <w:t xml:space="preserve">            },</w:t>
        <w:br/>
        <w:t xml:space="preserve">            "denyWrite": {</w:t>
        <w:br/>
        <w:t xml:space="preserve">              "description": "Additional paths to deny writing within the sandbox. Merged with paths from Edit(...) deny permission rules.",</w:t>
        <w:br/>
        <w:t xml:space="preserve">              "type": "array",</w:t>
        <w:br/>
        <w:t xml:space="preserve">              "items": {</w:t>
        <w:br/>
        <w:t xml:space="preserve">                "type": "string"</w:t>
        <w:br/>
        <w:t xml:space="preserve">              }</w:t>
        <w:br/>
        <w:t xml:space="preserve">            },</w:t>
        <w:br/>
        <w:t xml:space="preserve">            "denyRead": {</w:t>
        <w:br/>
        <w:t xml:space="preserve">              "description": "Additional paths to deny reading within the sandbox. Merged with paths from Read(...) deny permission rules.",</w:t>
        <w:br/>
        <w:t xml:space="preserve">              "type": "array",</w:t>
        <w:br/>
        <w:t xml:space="preserve">              "items": {</w:t>
        <w:br/>
        <w:t xml:space="preserve">                "type": "string"</w:t>
        <w:br/>
        <w:t xml:space="preserve">              }</w:t>
        <w:br/>
        <w:t xml:space="preserve">            },</w:t>
        <w:br/>
        <w:t xml:space="preserve">            "allowRead": {</w:t>
        <w:br/>
        <w:t xml:space="preserve">              "description": "Paths to re-allow reading within denyRead regions. Takes precedence over denyRead for matching paths.",</w:t>
        <w:br/>
        <w:t xml:space="preserve">              "type": "array",</w:t>
        <w:br/>
        <w:t xml:space="preserve">              "items": {</w:t>
        <w:br/>
        <w:t xml:space="preserve">                "type": "string"</w:t>
        <w:br/>
        <w:t xml:space="preserve">              }</w:t>
        <w:br/>
        <w:t xml:space="preserve">            },</w:t>
        <w:br/>
        <w:t xml:space="preserve">            "allowManagedReadPathsOnly": {</w:t>
        <w:br/>
        <w:t xml:space="preserve">              "description": "When true (set in managed settings), only allowRead paths from policySettings are used.",</w:t>
        <w:br/>
        <w:t xml:space="preserve">              "type": "boolean"</w:t>
        <w:br/>
        <w:t xml:space="preserve">            },</w:t>
        <w:br/>
        <w:t xml:space="preserve">            "disabled": {</w:t>
        <w:br/>
        <w:t xml:space="preserve">              "description": "macOS and Linux/WSL only: skip filesystem isolation entirely while keeping network and seccomp isolation. Ignored on native Windows, where the sandboxed process runs as a separate user with no inherent rights, so skipping the filesystem rules would withhold every access grant rather than loosen them — filesystem isolation stays on there. Sandboxed commands get unrestricted read/write access to the host filesystem; network egress is still confined to network.allowedDomains. Intended for deployments whose goal is egress control rather than filesystem containment. Does not change Bash prompting: sandbox.autoAllowBashIfSandboxed is independent and still defaults to true, so set it to false to keep prompting for sandboxed commands. Drops the read protection from filesystem.denyRead and credentials.files deny entries for sandboxed commands, since both are enforced by the filesystem layer this turns off; credentials.files mask entries (sentinel binds) and credentials.envVars deny/mask are unaffected. Only honored from user, managed/policy, or CLI (`--settings`) settings — project settings (.claude/settings.json and .claude/settings.local.json) are ignored. If managed settings configure sandbox.filesystem at all, or list any sandbox.credentials.files deny entry, only managed settings can set this: an admin who deployed filesystem restrictions must not have them switched off by a user-writable file. (sandbox.credentials.envVars and credentials.files mask entries do not pin it — env scrubbing and sentinel binds are independent of the filesystem layer and survive this setting.) When unset, filesystem isolation stays on.",</w:t>
        <w:br/>
        <w:t xml:space="preserve">              "type": "boolean"</w:t>
        <w:br/>
        <w:t xml:space="preserve">            }</w:t>
        <w:br/>
        <w:t xml:space="preserve">          }</w:t>
        <w:br/>
        <w:t xml:space="preserve">        },</w:t>
        <w:br/>
        <w:t xml:space="preserve">        "credentials": {</w:t>
        <w:br/>
        <w:t xml:space="preserve">          "type": "object",</w:t>
        <w:br/>
        <w:t xml:space="preserve">          "properties": {</w:t>
        <w:br/>
        <w:t xml:space="preserve">            "files": {</w:t>
        <w:br/>
        <w:t xml:space="preserve">              "description": "Credential files or directories to protect. `deny` blocks reads inside the sandbox; `mask` substitutes a sentinel inside the sandbox (whole-file, or per-`extract` capture) and injects the real value at the proxy. On macOS and Windows `mask` degrades to `deny`.",</w:t>
        <w:br/>
        <w:t xml:space="preserve">              "type": "array",</w:t>
        <w:br/>
        <w:t xml:space="preserve">              "items": {</w:t>
        <w:br/>
        <w:t xml:space="preserve">                "type": "object",</w:t>
        <w:br/>
        <w:t xml:space="preserve">                "properties": {</w:t>
        <w:br/>
        <w:t xml:space="preserve">                  "path": {</w:t>
        <w:br/>
        <w:t xml:space="preserve">                    "description": "Path to a credential file or directory. Same resolution as sandbox.filesystem.* paths: absolute, ~ expanded, or relative to the settings file root (project root for project settings, ~/.claude for user settings).",</w:t>
        <w:br/>
        <w:t xml:space="preserve">       </w:t>
      </w:r>
    </w:p>
    <w:p>
      <w:pPr>
        <w:spacing w:after="100" w:line="269" w:lineRule="auto"/>
        <w:ind w:left="403"/>
      </w:pPr>
      <w:r>
        <w:rPr>
          <w:rFonts w:ascii="Consolas" w:hAnsi="Consolas" w:eastAsia="Consolas"/>
          <w:color w:val="5A5A5A"/>
          <w:sz w:val="17"/>
        </w:rPr>
        <w:t xml:space="preserve">             "type": "string",</w:t>
        <w:br/>
        <w:t xml:space="preserve">                    "minLength": 1</w:t>
        <w:br/>
        <w:t xml:space="preserve">                  },</w:t>
        <w:br/>
        <w:t xml:space="preserve">                  "mode": {</w:t>
        <w:br/>
        <w:t xml:space="preserve">                    "description": "Access mode for this path. `deny` blocks reads inside the sandbox; `mask` shows sandboxed commands a sentinel-substituted copy (whole-file, or only the spans captured by `extract`) and the host proxy swaps sentinel→real on egress to `injectHosts`. On macOS and Windows `mask` currently degrades to `deny`.",</w:t>
        <w:br/>
        <w:t xml:space="preserve">                    "type": "string",</w:t>
        <w:br/>
        <w:t xml:space="preserve">                    "enum": [</w:t>
        <w:br/>
        <w:t xml:space="preserve">                      "deny",</w:t>
        <w:br/>
        <w:t xml:space="preserve">                      "mask"</w:t>
        <w:br/>
        <w:t xml:space="preserve">                    ]</w:t>
        <w:br/>
        <w:t xml:space="preserve">                  },</w:t>
        <w:br/>
        <w:t xml:space="preserve">                  "extract": {</w:t>
        <w:br/>
        <w:t xml:space="preserve">                    "description": "Optional regex for structured masking when mode is `mask`. Applied globally to the file; capture group 1 of each match is a credential value, and only those captured spans are replaced with sentinels — the rest of the file is preserved so a tool that parses it (.netrc, JSON, YAML) still succeeds. Without `extract`, the entire file content is replaced with one sentinel (whole-file masking, suited to single-secret files). If the regex matches nothing, behavior is governed by `onExtractNoMatch` (default `warn`). Accepted but ignored for `deny`.",</w:t>
        <w:br/>
        <w:t xml:space="preserve">                    "type": "string"</w:t>
        <w:br/>
        <w:t xml:space="preserve">                  },</w:t>
        <w:br/>
        <w:t xml:space="preserve">                  "onExtractNoMatch": {</w:t>
        <w:br/>
        <w:t xml:space="preserve">                    "description": "What to do when `extract` matches nothing in the file — or, with `decode`, when no candidate survives verification. `warn` (default) emits a stderr warning and leaves the file readable as-is inside the sandbox (fail-open, for credentials that may be legitimately absent); `deny` degrades the entry to mode `deny` so the file is unreadable (fail-closed) — under `sandbox.filesystem.disabled` it is treated as `error`, since read-denies are dropped in that mode; `error` aborts at sandbox setup so nothing runs until the config is fixed. Only meaningful when mode is `mask` and `extract` or `decode` is set; accepted but ignored otherwise.",</w:t>
        <w:br/>
        <w:t xml:space="preserve">                    "type": "string",</w:t>
        <w:br/>
        <w:t xml:space="preserve">                    "enum": [</w:t>
        <w:br/>
        <w:t xml:space="preserve">                      "warn",</w:t>
        <w:br/>
        <w:t xml:space="preserve">                      "deny",</w:t>
        <w:br/>
        <w:t xml:space="preserve">                      "error"</w:t>
        <w:br/>
        <w:t xml:space="preserve">                    ]</w:t>
        <w:br/>
        <w:t xml:space="preserve">                  },</w:t>
        <w:br/>
        <w:t xml:space="preserve">                  "decode": {</w:t>
        <w:br/>
        <w:t xml:space="preserve">                    "description": "Optional encoded-credential format for `mask` mode. `jwt`: candidates are located with a built-in JWT regex (or the explicit `extract` pattern, if set), verified to actually be JWTs before masking, and replaced with a structurally valid fake JWT so client-side token parsing inside the sandbox keeps working. If no candidate verifies, behavior is governed by `onExtractNoMatch` (default `warn`). Accepted but ignored for `deny`.",</w:t>
        <w:br/>
        <w:t xml:space="preserve">                    "type": "string",</w:t>
        <w:br/>
        <w:t xml:space="preserve">                    "enum": [</w:t>
        <w:br/>
        <w:t xml:space="preserve">                      "jwt"</w:t>
        <w:br/>
        <w:t xml:space="preserve">                    ]</w:t>
        <w:br/>
        <w:t xml:space="preserve">                  },</w:t>
        <w:br/>
        <w:t xml:space="preserve">                  "maskClaims": {</w:t>
        <w:br/>
        <w:t xml:space="preserve">                    "description": "Names of top-level payload claims to mask inside each decoded value, instead of replacing the whole token. Each named claim present with a string value gets its own sentinel and the token is rebuilt around the modified payload; all other claims are preserved so a tool that decodes the token and reads a non-secret claim keeps working. Requires `decode`. If no named claim matches in any verified token, behavior is governed by `onExtractNoMatch` (default `warn`). Only meaningful when mode is `mask`; accepted but ignored for `deny`.",</w:t>
        <w:br/>
        <w:t xml:space="preserve">                    "type": "array",</w:t>
        <w:br/>
        <w:t xml:space="preserve">                    "items": {</w:t>
        <w:br/>
        <w:t xml:space="preserve">                      "type": "string"</w:t>
        <w:br/>
        <w:t xml:space="preserve">                    }</w:t>
        <w:br/>
        <w:t xml:space="preserve">                  },</w:t>
        <w:br/>
        <w:t xml:space="preserve">                  "maskDuplicates": {</w:t>
        <w:br/>
        <w:t xml:space="preserve">                    "description": "If true, verbatim occurrences of each captured credential value outside the regex-matched spans are also replaced with the corresponding sentinel — for a secret repeated where the regex does not reach (e.g. pasted into a comment). Matches raw substrings, so short or common values may corrupt unrelated content; intended for long, high-entropy secrets. Defaults to false. Only meaningful when mode is `mask` and `extract` or `decode` is set; accepted but ignored otherwise.",</w:t>
        <w:br/>
        <w:t xml:space="preserve">                    "type": "boolean"</w:t>
        <w:br/>
        <w:t xml:space="preserve">                  },</w:t>
        <w:br/>
        <w:t xml:space="preserve">                  "injectHosts": {</w:t>
        <w:br/>
        <w:t xml:space="preserve">                    "description": "Optional narrowing of where the proxy substitutes this credential. Only meaningful when mode is `mask`; accepted but ignored for `deny`. If unset, defaults to `network.allowedDomains` — the credential is injected at every reachable host. Each entry must be reachable via `network.allowedDomains` (sandbox-runtime validates this).",</w:t>
        <w:br/>
        <w:t xml:space="preserve">                    "type": "array",</w:t>
        <w:br/>
        <w:t xml:space="preserve">                    "items": {</w:t>
        <w:br/>
        <w:t xml:space="preserve">                      "type": "string"</w:t>
        <w:br/>
        <w:t xml:space="preserve">                    }</w:t>
        <w:br/>
        <w:t xml:space="preserve">                  }</w:t>
        <w:br/>
        <w:t xml:space="preserve">                },</w:t>
        <w:br/>
        <w:t xml:space="preserve">                "required": [</w:t>
        <w:br/>
        <w:t xml:space="preserve">                  "path",</w:t>
        <w:br/>
        <w:t xml:space="preserve">                  "mode"</w:t>
        <w:br/>
        <w:t xml:space="preserve">                ]</w:t>
        <w:br/>
        <w:t xml:space="preserve">              }</w:t>
        <w:br/>
        <w:t xml:space="preserve">            },</w:t>
        <w:br/>
        <w:t xml:space="preserve">            "envVars": {</w:t>
        <w:br/>
        <w:t xml:space="preserve">              "description": "Environment variables to protect. `deny` unsets the variable for sandboxed commands; `mask` substitutes a sentinel inside the sandbox and injects the real value at the proxy.",</w:t>
        <w:br/>
        <w:t xml:space="preserve">              "type": "array",</w:t>
        <w:br/>
        <w:t xml:space="preserve">              "items": {</w:t>
        <w:br/>
        <w:t xml:space="preserve">                "type": "object",</w:t>
        <w:br/>
        <w:t xml:space="preserve">                "properties": {</w:t>
        <w:br/>
        <w:t xml:space="preserve">                  "name": {</w:t>
        <w:br/>
        <w:t xml:space="preserve">                    "description": "Environment variable name.",</w:t>
        <w:br/>
        <w:t xml:space="preserve">                    "type": "string",</w:t>
        <w:br/>
        <w:t xml:space="preserve">                    "pattern": "^[A-Za-z_][A-Za-z0-9_]*$"</w:t>
        <w:br/>
        <w:t xml:space="preserve">                  },</w:t>
        <w:br/>
        <w:t xml:space="preserve">                  "mode": {</w:t>
        <w:br/>
        <w:t xml:space="preserve">                    "description": "Access mode for this environment variable. `deny` unsets the variable for sandboxed commands; `mask` shows sandboxed commands a sentinel value and the host proxy swaps sentinel→real on egress to `injectHosts`.",</w:t>
        <w:br/>
        <w:t xml:space="preserve">                    "type": "string",</w:t>
        <w:br/>
        <w:t xml:space="preserve">                    "enum": [</w:t>
        <w:br/>
        <w:t xml:space="preserve">                      "deny",</w:t>
        <w:br/>
        <w:t xml:space="preserve">                      "mask"</w:t>
        <w:br/>
        <w:t xml:space="preserve">                    ]</w:t>
        <w:br/>
        <w:t xml:space="preserve">                  },</w:t>
        <w:br/>
        <w:t xml:space="preserve">                  "extract": {</w:t>
        <w:br/>
        <w:t xml:space="preserve">                    "description": "Optional regex for structured masking when mode is `mask`. Applied globally to the value; capture group 1 of each match is a credential value, and only those captured spans are replaced with sentinels — the rest of the value is preserved so a tool that parses it (a `DATABASE_URL` connection string, a composite `KEY:SECRET` pair) still succeeds inside the sandbox. Without `extract`, the entire value is replaced with one sentinel (whole-value masking, suited to bare tokens). If the regex matches nothing, behavior is governed by `onExtractNoMatch` (default `warn`). Cannot be combined with `decode` (the decode path never consults it). Accepted but ignored for `deny`.",</w:t>
        <w:br/>
        <w:t xml:space="preserve">                    "type": "string"</w:t>
        <w:br/>
        <w:t xml:space="preserve">                  },</w:t>
        <w:br/>
        <w:t xml:space="preserve">                  "onExtractNoMatch": {</w:t>
        <w:br/>
        <w:t xml:space="preserve">                    "description": "What to do when `extract` matches nothing in the value. `warn` (default) emits a stderr warning and lets the variable pass through unmasked (fail-open, for credentials that may be legitimately absent); `deny` unsets the variable inside the sandbox (fail-closed); `error` aborts at sandbox setup so nothing runs until the config is fixed. Only meaningful when mode is `mask` and `extract` is set without `decode`. On a mask entry with `decode`, the runtime takes the decode path and never consults this field, so a fail-closed setting cannot be honored — `deny` and `error` are rejected there; only `warn` is accepted. In all other shapes the field is accepted but ignored.",</w:t>
        <w:br/>
        <w:t xml:space="preserve">                    "type": "string",</w:t>
        <w:br/>
        <w:t xml:space="preserve">                    "enum": [</w:t>
        <w:br/>
        <w:t xml:space="preserve">                      "warn",</w:t>
        <w:br/>
        <w:t xml:space="preserve">                      "deny",</w:t>
        <w:br/>
        <w:t xml:space="preserve">                      "error"</w:t>
        <w:br/>
        <w:t xml:space="preserve">                    ]</w:t>
        <w:br/>
        <w:t xml:space="preserve">                  },</w:t>
        <w:br/>
        <w:t xml:space="preserve">                  "decode": {</w:t>
        <w:br/>
        <w:t xml:space="preserve">                    "description": "Optional encoded-credential format for `mask` mode. `jwt`: the variable's whole value is verified to actually be a JWT and replaced with a structurally valid fake JWT so client-side token parsing inside the sandbox keeps working; the proxy swaps the whole fake token on egress. If the value does not verify, the variable is left unmasked with a stderr warning (fail-open). Cannot be combined with `extract` — the decode path never consults it. Accepted but ignored for `deny`.",</w:t>
        <w:br/>
        <w:t xml:space="preserve">                    "type": "string",</w:t>
        <w:br/>
        <w:t xml:space="preserve">                    "enum": [</w:t>
        <w:br/>
        <w:t xml:space="preserve">                      "jwt"</w:t>
        <w:br/>
        <w:t xml:space="preserve">                    ]</w:t>
        <w:br/>
        <w:t xml:space="preserve">                  },</w:t>
        <w:br/>
        <w:t xml:space="preserve">                  "maskClaims": {</w:t>
        <w:br/>
        <w:t xml:space="preserve">                    "description": "Names of top-level payload claims to mask inside the decoded value, instead of replacing the whole token. Each named claim present with a string value gets its own sentinel and the token is rebuilt around the modified payload; all other claims are preserved so claim-reading clients keep working. Requires `decode`. If no named claim matches, the variable is left unmasked with a stderr warning (fail-open). Only meaningful when mode is `mask`; accepted but ignored for `deny`.",</w:t>
        <w:br/>
        <w:t xml:space="preserve">                    "type": "array",</w:t>
        <w:br/>
        <w:t xml:space="preserve">                    "items": {</w:t>
        <w:br/>
        <w:t xml:space="preserve">                      "type": "string"</w:t>
        <w:br/>
        <w:t xml:space="preserve">                    }</w:t>
        <w:br/>
        <w:t xml:space="preserve">                  },</w:t>
        <w:br/>
        <w:t xml:space="preserve">                  "injectHosts": {</w:t>
        <w:br/>
        <w:t xml:space="preserve">                    "description": "Optional narrowing of where the proxy substitutes this credential. Only meaningful when mode is `mask`; accepted but ignored for `deny`. If unset, defaults to `network.allowedDomains` — the credential is injected at every reachable host. Each entry must be reachable via `network.allowedDomains` (sandbox-runtime validates this).",</w:t>
        <w:br/>
        <w:t xml:space="preserve">                    "type": "array",</w:t>
        <w:br/>
        <w:t xml:space="preserve">                    "items": {</w:t>
        <w:br/>
        <w:t xml:space="preserve">                      "type": "string"</w:t>
        <w:br/>
        <w:t xml:space="preserve">                    }</w:t>
        <w:br/>
        <w:t xml:space="preserve">                  }</w:t>
        <w:br/>
        <w:t xml:space="preserve">                },</w:t>
        <w:br/>
        <w:t xml:space="preserve">                "required": [</w:t>
        <w:br/>
        <w:t xml:space="preserve">                  "name",</w:t>
        <w:br/>
        <w:t xml:space="preserve">                  "mode"</w:t>
        <w:br/>
        <w:t xml:space="preserve">                ]</w:t>
        <w:br/>
        <w:t xml:space="preserve">              }</w:t>
        <w:br/>
        <w:t xml:space="preserve">            },</w:t>
        <w:br/>
        <w:t xml:space="preserve">            "allowPlaintextInject": {</w:t>
        <w:br/>
        <w:t xml:space="preserve">              "description": "Allow sentinel→real substitution on the plain-HTTP proxy path. Defaults to false: without TLS termination the upstream identity is unverified and the credential travels in cleartext. Set only for trusted-network test fixtures. Only honored from user, managed/policy, or CLI (`--settings`) settings — project settings (.claude/settings.json and .claude/settings.local.json) are ignored.",</w:t>
        <w:br/>
        <w:t xml:space="preserve">              "type": "boolean"</w:t>
        <w:br/>
        <w:t xml:space="preserve">            },</w:t>
        <w:br/>
        <w:t xml:space="preserve">            "awsPairs": {</w:t>
        <w:br/>
        <w:t xml:space="preserve">              "description": "Explicit groupings of masked env vars into AWS credential pairs for SigV4 re-signing, for non-standard variable names. The conventional AWS_ACCESS_KEY_ID / AWS_SECRET_ACCESS_KEY / AWS_SESSION_TOKEN trio is paired automatically when masked. Only honored from user, managed/policy, or CLI (`--settings`) settings — project settings (.claude/settings.json and .claude/settings.local.json) are ignored. A member is only usable when its env var is forwarded as a whole-value `mask` entry (an entry carrying `extract` or `decode` does not qualify — re-signing needs the whole real value). A pair whose key id or secret member is unusable never re-signs: it is dropped, unless it names a conventional AWS variable, in which case it is forwarded as an inert suppressor so implicit auto-pairing stays overridden. A pair whose ONLY unusable member is the session token still re-signs, without an x-amz-security-token (temporary-credential requests fail upstream until the entry is fixed).",</w:t>
        <w:br/>
        <w:t xml:space="preserve">              "type": "array",</w:t>
        <w:br/>
        <w:t xml:space="preserve">              "items": {</w:t>
        <w:br/>
        <w:t xml:space="preserve">                "type": "object",</w:t>
        <w:br/>
        <w:t xml:space="preserve">                "properties": {</w:t>
        <w:br/>
        <w:t xml:space="preserve">                  "accessKeyIdVar": {</w:t>
        <w:br/>
        <w:t xml:space="preserve">                    "description": "Name of the masked env var holding the AWS access key id.",</w:t>
        <w:br/>
        <w:t xml:space="preserve">                    "type": "string",</w:t>
        <w:br/>
        <w:t xml:space="preserve">                    "pattern": "^[A-Za-z_][A-Za-z0-9_]*$"</w:t>
        <w:br/>
        <w:t xml:space="preserve">                  },</w:t>
        <w:br/>
        <w:t xml:space="preserve">                  "secretAccessKeyVar": {</w:t>
        <w:br/>
        <w:t xml:space="preserve">                    "description": "Name of the masked env var holding the AWS secret access key.",</w:t>
        <w:br/>
        <w:t xml:space="preserve">                    "type": "string",</w:t>
        <w:br/>
        <w:t xml:space="preserve">                    "pattern": "^[A-Za-z_][A-Za-z0-9_]*$"</w:t>
        <w:br/>
        <w:t xml:space="preserve">                  },</w:t>
        <w:br/>
        <w:t xml:space="preserve">                  "sessionTokenVar": {</w:t>
        <w:br/>
        <w:t xml:space="preserve">                   </w:t>
      </w:r>
    </w:p>
    <w:p>
      <w:pPr>
        <w:spacing w:after="100" w:line="269" w:lineRule="auto"/>
        <w:ind w:left="403"/>
      </w:pPr>
      <w:r>
        <w:rPr>
          <w:rFonts w:ascii="Consolas" w:hAnsi="Consolas" w:eastAsia="Consolas"/>
          <w:color w:val="5A5A5A"/>
          <w:sz w:val="17"/>
        </w:rPr>
        <w:t xml:space="preserve"> "description": "Optional name of the masked env var holding the AWS session token (temporary credentials). When set, the proxy sends the real token as x-amz-security-token on re-signed requests and adds it to the signed header set if the client did not.",</w:t>
        <w:br/>
        <w:t xml:space="preserve">                    "type": "string",</w:t>
        <w:br/>
        <w:t xml:space="preserve">                    "pattern": "^[A-Za-z_][A-Za-z0-9_]*$"</w:t>
        <w:br/>
        <w:t xml:space="preserve">                  }</w:t>
        <w:br/>
        <w:t xml:space="preserve">                },</w:t>
        <w:br/>
        <w:t xml:space="preserve">                "required": [</w:t>
        <w:br/>
        <w:t xml:space="preserve">                  "accessKeyIdVar",</w:t>
        <w:br/>
        <w:t xml:space="preserve">                  "secretAccessKeyVar"</w:t>
        <w:br/>
        <w:t xml:space="preserve">                ]</w:t>
        <w:br/>
        <w:t xml:space="preserve">              }</w:t>
        <w:br/>
        <w:t xml:space="preserve">            },</w:t>
        <w:br/>
        <w:t xml:space="preserve">            "sigv4": {</w:t>
        <w:br/>
        <w:t xml:space="preserve">              "description": "Policies for AWS SigV4 request shapes the proxy cannot re-sign (streaming, presigned, sigv4a) when they reference a masked credential pair: `deny` (default) or `passthrough`. Only honored from user, managed/policy, or CLI (`--settings`) settings — project settings (.claude/settings.json and .claude/settings.local.json) are ignored.",</w:t>
        <w:br/>
        <w:t xml:space="preserve">              "type": "object",</w:t>
        <w:br/>
        <w:t xml:space="preserve">              "properties": {</w:t>
        <w:br/>
        <w:t xml:space="preserve">                "streaming": {</w:t>
        <w:br/>
        <w:t xml:space="preserve">                  "description": "Policy for aws-chunked streaming uploads (x-amz-content-sha256: STREAMING-*): per-chunk signatures chain off the seed signature, so re-signing would require rewriting the body. `deny` (default) fails closed with a 403; `passthrough` forwards the request unre-signed (the upstream will reject its signature).",</w:t>
        <w:br/>
        <w:t xml:space="preserve">                  "type": "string",</w:t>
        <w:br/>
        <w:t xml:space="preserve">                  "enum": [</w:t>
        <w:br/>
        <w:t xml:space="preserve">                    "deny",</w:t>
        <w:br/>
        <w:t xml:space="preserve">                    "passthrough"</w:t>
        <w:br/>
        <w:t xml:space="preserve">                  ]</w:t>
        <w:br/>
        <w:t xml:space="preserve">                },</w:t>
        <w:br/>
        <w:t xml:space="preserve">                "presigned": {</w:t>
        <w:br/>
        <w:t xml:space="preserve">                  "description": "Policy for presigned URLs (X-Amz-Algorithm/X-Amz-Signature in the query, no Authorization header): the signature lives in the URL itself. `deny` (default) or `passthrough`.",</w:t>
        <w:br/>
        <w:t xml:space="preserve">                  "type": "string",</w:t>
        <w:br/>
        <w:t xml:space="preserve">                  "enum": [</w:t>
        <w:br/>
        <w:t xml:space="preserve">                    "deny",</w:t>
        <w:br/>
        <w:t xml:space="preserve">                    "passthrough"</w:t>
        <w:br/>
        <w:t xml:space="preserve">                  ]</w:t>
        <w:br/>
        <w:t xml:space="preserve">                },</w:t>
        <w:br/>
        <w:t xml:space="preserve">                "sigv4a": {</w:t>
        <w:br/>
        <w:t xml:space="preserve">                  "description": "Policy for SigV4A (AWS4-ECDSA-P256-SHA256) asymmetric signatures: there is no shared-key HMAC to recompute. `deny` (default) or `passthrough`.",</w:t>
        <w:br/>
        <w:t xml:space="preserve">                  "type": "string",</w:t>
        <w:br/>
        <w:t xml:space="preserve">                  "enum": [</w:t>
        <w:br/>
        <w:t xml:space="preserve">                    "deny",</w:t>
        <w:br/>
        <w:t xml:space="preserve">                    "passthrough"</w:t>
        <w:br/>
        <w:t xml:space="preserve">                  ]</w:t>
        <w:br/>
        <w:t xml:space="preserve">                }</w:t>
        <w:br/>
        <w:t xml:space="preserve">              }</w:t>
        <w:br/>
        <w:t xml:space="preserve">            }</w:t>
        <w:br/>
        <w:t xml:space="preserve">          }</w:t>
        <w:br/>
        <w:t xml:space="preserve">        },</w:t>
        <w:br/>
        <w:t xml:space="preserve">        "ignoreViolations": {</w:t>
        <w:br/>
        <w:t xml:space="preserve">          "type": "object",</w:t>
        <w:br/>
        <w:t xml:space="preserve">          "propertyNames": {</w:t>
        <w:br/>
        <w:t xml:space="preserve">            "type": "string"</w:t>
        <w:br/>
        <w:t xml:space="preserve">          },</w:t>
        <w:br/>
        <w:t xml:space="preserve">          "additionalProperties": {</w:t>
        <w:br/>
        <w:t xml:space="preserve">            "type": "array",</w:t>
        <w:br/>
        <w:t xml:space="preserve">            "items": {</w:t>
        <w:br/>
        <w:t xml:space="preserve">              "type": "string"</w:t>
        <w:br/>
        <w:t xml:space="preserve">            }</w:t>
        <w:br/>
        <w:t xml:space="preserve">          }</w:t>
        <w:br/>
        <w:t xml:space="preserve">        },</w:t>
        <w:br/>
        <w:t xml:space="preserve">        "enableWeakerNestedSandbox": {</w:t>
        <w:br/>
        <w:t xml:space="preserve">          "type": "boolean"</w:t>
        <w:br/>
        <w:t xml:space="preserve">        },</w:t>
        <w:br/>
        <w:t xml:space="preserve">        "enableWeakerNetworkIsolation": {</w:t>
        <w:br/>
        <w:t xml:space="preserve">          "description": "macOS only: Allow access to com.apple.trustd.agent in the sandbox. Needed for Go-based CLI tools (gh, gcloud, terraform, etc.) to verify TLS certificates when using httpProxyPort with a MITM proxy and custom CA. **Reduces security** — opens a potential data exfiltration vector through the trustd service. Default: false",</w:t>
        <w:br/>
        <w:t xml:space="preserve">          "type": "boolean"</w:t>
        <w:br/>
        <w:t xml:space="preserve">        },</w:t>
        <w:br/>
        <w:t xml:space="preserve">        "allowAppleEvents": {</w:t>
        <w:br/>
        <w:t xml:space="preserve">          "description": "macOS only: Allow sandboxed commands to send Apple Events (and look up the appleeventsd Mach service). Needed for `open`, `osascript`, and browser-based auth flows that open URLs. **Removes code-execution isolation** — sandboxed commands can launch other applications unsandboxed with no user prompt, and can script running apps (e.g. Terminal) subject to the user's per-app TCC automation consent. Only honored from user, managed/policy, or CLI (--settings) settings — project settings (.claude/settings.json and .claude/settings.local.json) are ignored. Default: false",</w:t>
        <w:br/>
        <w:t xml:space="preserve">          "type": "boolean"</w:t>
        <w:br/>
        <w:t xml:space="preserve">        },</w:t>
        <w:br/>
        <w:t xml:space="preserve">        "excludedCommands": {</w:t>
        <w:br/>
        <w:t xml:space="preserve">          "type": "array",</w:t>
        <w:br/>
        <w:t xml:space="preserve">          "items": {</w:t>
        <w:br/>
        <w:t xml:space="preserve">            "type": "string"</w:t>
        <w:br/>
        <w:t xml:space="preserve">          }</w:t>
        <w:br/>
        <w:t xml:space="preserve">        },</w:t>
        <w:br/>
        <w:t xml:space="preserve">        "ripgrep": {</w:t>
        <w:br/>
        <w:t xml:space="preserve">          "description": "Custom ripgrep configuration for bundled ripgrep support",</w:t>
        <w:br/>
        <w:t xml:space="preserve">          "type": "object",</w:t>
        <w:br/>
        <w:t xml:space="preserve">          "properties": {</w:t>
        <w:br/>
        <w:t xml:space="preserve">            "command": {</w:t>
        <w:br/>
        <w:t xml:space="preserve">              "type": "string"</w:t>
        <w:br/>
        <w:t xml:space="preserve">            },</w:t>
        <w:br/>
        <w:t xml:space="preserve">            "args": {</w:t>
        <w:br/>
        <w:t xml:space="preserve">              "type": "array",</w:t>
        <w:br/>
        <w:t xml:space="preserve">              "items": {</w:t>
        <w:br/>
        <w:t xml:space="preserve">                "type": "string"</w:t>
        <w:br/>
        <w:t xml:space="preserve">              }</w:t>
        <w:br/>
        <w:t xml:space="preserve">            }</w:t>
        <w:br/>
        <w:t xml:space="preserve">          },</w:t>
        <w:br/>
        <w:t xml:space="preserve">          "required": [</w:t>
        <w:br/>
        <w:t xml:space="preserve">            "command"</w:t>
        <w:br/>
        <w:t xml:space="preserve">          ]</w:t>
        <w:br/>
        <w:t xml:space="preserve">        },</w:t>
        <w:br/>
        <w:t xml:space="preserve">        "bwrapPath": {</w:t>
        <w:br/>
        <w:t xml:space="preserve">          "description": "Linux/WSL only: Absolute path to the bwrap (bubblewrap) binary. Overrides auto-detection via PATH. Only honored from admin-controlled managed settings.",</w:t>
        <w:br/>
        <w:t xml:space="preserve">          "type": "string"</w:t>
        <w:br/>
        <w:t xml:space="preserve">        },</w:t>
        <w:br/>
        <w:t xml:space="preserve">        "socatPath": {</w:t>
        <w:br/>
        <w:t xml:space="preserve">          "description": "Linux/WSL only: Absolute path to the socat binary used for the sandbox network proxy. Overrides auto-detection via PATH. Only honored from admin-controlled managed settings.",</w:t>
        <w:br/>
        <w:t xml:space="preserve">          "type": "string"</w:t>
        <w:br/>
        <w:t xml:space="preserve">        }</w:t>
        <w:br/>
        <w:t xml:space="preserve">      },</w:t>
        <w:br/>
        <w:t xml:space="preserve">      "additionalProperties": {}</w:t>
        <w:br/>
        <w:t xml:space="preserve">    },</w:t>
        <w:br/>
        <w:t xml:space="preserve">    "feedbackSurveyRate": {</w:t>
        <w:br/>
        <w:t xml:space="preserve">      "description": "Probability (0–1) that the session quality survey appears when eligible. 0.05 is a reasonable starting point.",</w:t>
        <w:br/>
        <w:t xml:space="preserve">      "type": "number",</w:t>
        <w:br/>
        <w:t xml:space="preserve">      "minimum": 0,</w:t>
        <w:br/>
        <w:t xml:space="preserve">      "maximum": 1</w:t>
        <w:br/>
        <w:t xml:space="preserve">    },</w:t>
        <w:br/>
        <w:t xml:space="preserve">    "feedbackDrafts": {</w:t>
        <w:br/>
        <w:t xml:space="preserve">      "description": "Model-drafted feedback (the SendFeedback tool). \"notify\" (default) shows a one-line notice when a draft is queued; \"quiet\" shows only the footer counter; \"off\" disables the tool entirely so drafts are never queued.",</w:t>
        <w:br/>
        <w:t xml:space="preserve">      "type": "string",</w:t>
        <w:br/>
        <w:t xml:space="preserve">      "enum": [</w:t>
        <w:br/>
        <w:t xml:space="preserve">        "notify",</w:t>
        <w:br/>
        <w:t xml:space="preserve">        "quiet",</w:t>
        <w:br/>
        <w:t xml:space="preserve">        "off"</w:t>
        <w:br/>
        <w:t xml:space="preserve">      ]</w:t>
        <w:br/>
        <w:t xml:space="preserve">    },</w:t>
        <w:br/>
        <w:t xml:space="preserve">    "spinnerTipsEnabled": {</w:t>
        <w:br/>
        <w:t xml:space="preserve">      "description": "Whether to show tips in the spinner",</w:t>
        <w:br/>
        <w:t xml:space="preserve">      "type": "boolean"</w:t>
        <w:br/>
        <w:t xml:space="preserve">    },</w:t>
        <w:br/>
        <w:t xml:space="preserve">    "spinnerVerbs": {</w:t>
        <w:br/>
        <w:t xml:space="preserve">      "description": "Customize spinner verbs. mode: \"append\" adds verbs to defaults, \"replace\" uses only your verbs.",</w:t>
        <w:br/>
        <w:t xml:space="preserve">      "type": "object",</w:t>
        <w:br/>
        <w:t xml:space="preserve">      "properties": {</w:t>
        <w:br/>
        <w:t xml:space="preserve">        "mode": {</w:t>
        <w:br/>
        <w:t xml:space="preserve">          "type": "string",</w:t>
        <w:br/>
        <w:t xml:space="preserve">          "enum": [</w:t>
        <w:br/>
        <w:t xml:space="preserve">            "append",</w:t>
        <w:br/>
        <w:t xml:space="preserve">            "replace"</w:t>
        <w:br/>
        <w:t xml:space="preserve">          ]</w:t>
        <w:br/>
        <w:t xml:space="preserve">        },</w:t>
        <w:br/>
        <w:t xml:space="preserve">        "verbs": {</w:t>
        <w:br/>
        <w:t xml:space="preserve">          "type": "array",</w:t>
        <w:br/>
        <w:t xml:space="preserve">          "items": {</w:t>
        <w:br/>
        <w:t xml:space="preserve">            "type": "string"</w:t>
        <w:br/>
        <w:t xml:space="preserve">          }</w:t>
        <w:br/>
        <w:t xml:space="preserve">        }</w:t>
        <w:br/>
        <w:t xml:space="preserve">      },</w:t>
        <w:br/>
        <w:t xml:space="preserve">      "required": [</w:t>
        <w:br/>
        <w:t xml:space="preserve">        "mode",</w:t>
        <w:br/>
        <w:t xml:space="preserve">        "verbs"</w:t>
        <w:br/>
        <w:t xml:space="preserve">      ]</w:t>
        <w:br/>
        <w:t xml:space="preserve">    },</w:t>
        <w:br/>
        <w:t xml:space="preserve">    "spinnerTipsOverride": {</w:t>
        <w:br/>
        <w:t xml:space="preserve">      "description": "Override spinner tips. tips: array of tip strings. excludeDefault: if true, only show custom tips (default: false).",</w:t>
        <w:br/>
        <w:t xml:space="preserve">      "type": "object",</w:t>
        <w:br/>
        <w:t xml:space="preserve">      "properties": {</w:t>
        <w:br/>
        <w:t xml:space="preserve">        "excludeDefault": {</w:t>
        <w:br/>
        <w:t xml:space="preserve">          "type": "boolean"</w:t>
        <w:br/>
        <w:t xml:space="preserve">        },</w:t>
        <w:br/>
        <w:t xml:space="preserve">        "tips": {</w:t>
        <w:br/>
        <w:t xml:space="preserve">          "type": "array",</w:t>
        <w:br/>
        <w:t xml:space="preserve">          "items": {</w:t>
        <w:br/>
        <w:t xml:space="preserve">            "type": "string"</w:t>
        <w:br/>
        <w:t xml:space="preserve">          }</w:t>
        <w:br/>
        <w:t xml:space="preserve">        }</w:t>
        <w:br/>
        <w:t xml:space="preserve">      },</w:t>
        <w:br/>
        <w:t xml:space="preserve">      "required": [</w:t>
        <w:br/>
        <w:t xml:space="preserve">        "tips"</w:t>
        <w:br/>
        <w:t xml:space="preserve">      ]</w:t>
        <w:br/>
        <w:t xml:space="preserve">    },</w:t>
        <w:br/>
        <w:t xml:space="preserve">    "syntaxHighlightingDisabled": {</w:t>
        <w:br/>
        <w:t xml:space="preserve">      "description": "Whether to disable syntax highlighting in diffs",</w:t>
        <w:br/>
        <w:t xml:space="preserve">      "type": "boolean"</w:t>
        <w:br/>
        <w:t xml:space="preserve">    },</w:t>
        <w:br/>
        <w:t xml:space="preserve">    "terminalTitleFromRename": {</w:t>
        <w:br/>
        <w:t xml:space="preserve">      "description": "Whether /rename updates the terminal tab title (defaults to true). Set to false to keep auto-generated topic titles.",</w:t>
        <w:br/>
        <w:t xml:space="preserve">      "type": "boolean"</w:t>
        <w:br/>
        <w:t xml:space="preserve">    },</w:t>
        <w:br/>
        <w:t xml:space="preserve">    "alwaysThinkingEnabled": {</w:t>
        <w:br/>
        <w:t xml:space="preserve">      "description": "When false, thinking is disabled. When absent or true, thinking is enabled automatically for supported models.",</w:t>
        <w:br/>
        <w:t xml:space="preserve">      "type": "boolean"</w:t>
        <w:br/>
        <w:t xml:space="preserve">    },</w:t>
        <w:br/>
        <w:t xml:space="preserve">    "effortLevel": {</w:t>
        <w:br/>
        <w:t xml:space="preserve">      "description": "Persisted effort level for supported models.",</w:t>
        <w:br/>
        <w:t xml:space="preserve">      "type": "string",</w:t>
        <w:br/>
        <w:t xml:space="preserve">      "enum": [</w:t>
        <w:br/>
        <w:t xml:space="preserve">        "low",</w:t>
        <w:br/>
        <w:t xml:space="preserve">        "medium",</w:t>
        <w:br/>
        <w:t xml:space="preserve">        "high",</w:t>
        <w:br/>
        <w:t xml:space="preserve">        "xhigh"</w:t>
        <w:br/>
        <w:t xml:space="preserve">      ]</w:t>
        <w:br/>
        <w:t xml:space="preserve">    },</w:t>
        <w:br/>
        <w:t xml:space="preserve">    "ultracode": {</w:t>
        <w:br/>
        <w:t xml:space="preserve">      "description": "Enable ultracode for the session: xhigh effort plus standing dynamic-workflow orchestration. Session-scoped — typically provided via --settings or the apply_flag_settings control request; interactive toggles never persist it. Requires workflows to be enabled and an xhigh-capable model.",</w:t>
        <w:br/>
        <w:t xml:space="preserve">      "type": "boolean"</w:t>
        <w:br/>
        <w:t xml:space="preserve">    },</w:t>
        <w:br/>
        <w:t xml:space="preserve">    "autoCompactWindow": {</w:t>
        <w:br/>
        <w:t xml:space="preserve">      "description": "Auto-compact window size",</w:t>
        <w:br/>
        <w:t xml:space="preserve">      "type": "integer",</w:t>
        <w:br/>
        <w:t xml:space="preserve">      "minimum": 100000,</w:t>
        <w:br/>
        <w:t xml:space="preserve">      "maximum": 1000000</w:t>
        <w:br/>
        <w:t xml:space="preserve">    },</w:t>
        <w:br/>
        <w:t xml:space="preserve">    "advisorModel": {</w:t>
        <w:br/>
        <w:t xml:space="preserve">      "description": "Advisor model for the server-side advisor tool.",</w:t>
        <w:br/>
        <w:t xml:space="preserve">      "type": "string"</w:t>
        <w:br/>
        <w:t xml:space="preserve">    },</w:t>
        <w:br/>
        <w:t xml:space="preserve">    "fastMode": {</w:t>
        <w:br/>
        <w:t xml:space="preserve">      "description": "When true, fast mode is enabled. When absent or false, fast mode is off.",</w:t>
        <w:br/>
        <w:t xml:space="preserve">      "type": "boolean"</w:t>
        <w:br/>
        <w:t xml:space="preserve">    },</w:t>
        <w:br/>
        <w:t xml:space="preserve">    "fastModePerSessionOptIn": {</w:t>
        <w:br/>
        <w:t xml:space="preserve">      "description": "When true, fast mode does not persist across sessions. Each session starts with fast mode off.",</w:t>
        <w:br/>
        <w:t xml:space="preserve">      "type": "boolean"</w:t>
        <w:br/>
        <w:t xml:space="preserve">    },</w:t>
        <w:br/>
        <w:t xml:space="preserve">    "promptSuggestionEnabled": {</w:t>
        <w:br/>
        <w:t xml:space="preserve">      "description": "When false, prompt suggestions are disabled. When absent or true, prompt suggestions are enabled.",</w:t>
        <w:br/>
        <w:t xml:space="preserve">      "type": "boolean"</w:t>
        <w:br/>
        <w:t xml:space="preserve">    },</w:t>
        <w:br/>
        <w:t xml:space="preserve">    "emojiCompletionEnabled": {</w:t>
        <w:br/>
        <w:t xml:space="preserve">      "description": "When false, the :emoji: shortcode typeahead (the suggestion popup and the :name: inline replacement) is disabled. When absent or true, it is enabled.",</w:t>
        <w:br/>
        <w:t xml:space="preserve">      "type": "boolean"</w:t>
        <w:br/>
        <w:t xml:space="preserve">    },</w:t>
        <w:br/>
        <w:t xml:space="preserve">    "awaySummaryEnabled": {</w:t>
        <w:br/>
        <w:t xml:space="preserve">      "description": "@internal When false, the session recap (shown when you return after being away for 5+ minutes) is disabled. When absent or true, recap is enabled. Hidden from public SDK types until external launch.",</w:t>
        <w:br/>
        <w:t xml:space="preserve">      "type": "boolean"</w:t>
        <w:br/>
        <w:t xml:space="preserve">    },</w:t>
        <w:br/>
        <w:t xml:space="preserve">    "showClearContextOnPlanAccept": {</w:t>
        <w:br/>
        <w:t xml:space="preserve">      "description": "When true, the plan-approval dialog offers a \"clear context\" option. Defaults to false.",</w:t>
        <w:br/>
        <w:t xml:space="preserve">      "type": "boolean"</w:t>
        <w:br/>
        <w:t xml:space="preserve">    },</w:t>
        <w:br/>
        <w:t xml:space="preserve">    "askUserQuestionTimeout": {</w:t>
        <w:br/>
        <w:t xml:space="preserve">      "description": "Idle time before Claude's questions auto-continue with any answers selected so far. Defaults to never — auto-continue only runs when explicitly set to 60s/5m/10m.",</w:t>
        <w:br/>
        <w:t xml:space="preserve">      "type": "string",</w:t>
        <w:br/>
        <w:t xml:space="preserve">      "enum": [</w:t>
        <w:br/>
        <w:t xml:space="preserve">        "60s",</w:t>
        <w:br/>
        <w:t xml:space="preserve">        "5m",</w:t>
        <w:br/>
        <w:t xml:space="preserve">        "10m",</w:t>
        <w:br/>
        <w:t xml:space="preserve">        "never"</w:t>
        <w:br/>
        <w:t xml:space="preserve">      ]</w:t>
        <w:br/>
        <w:t xml:space="preserve">    },</w:t>
        <w:br/>
        <w:t xml:space="preserve">    "dialogExpiry": {</w:t>
        <w:br/>
        <w:t xml:space="preserve">      "description": "Max time a permission/user dialog forwarded to a remote client stays parked awaiting an answer, and how long a HELD cross-session message awaits approval, before either resolves to its safe no-action default (cancelled / dropped-with-denial). Defaults to 5m to match the long-standing remote-dialog deadline; \"never\" disables the deadline. Local-only permission prompts (no remote client) are unaffected. The CLAUDE_CODE_USER_DIALOG_TIMEOUT_MS env var, when set, overrides this. Read from trusted sources only (never a checked-in repo settings file).",</w:t>
        <w:br/>
        <w:t xml:space="preserve">      "type": "string",</w:t>
        <w:br/>
        <w:t xml:space="preserve">      "enum": [</w:t>
        <w:br/>
        <w:t xml:space="preserve">        "60s",</w:t>
        <w:br/>
        <w:t xml:space="preserve">        "5m",</w:t>
        <w:br/>
        <w:t xml:space="preserve">        "10m",</w:t>
        <w:br/>
        <w:t xml:space="preserve">        "never"</w:t>
        <w:br/>
        <w:t xml:space="preserve">      ]</w:t>
        <w:br/>
        <w:t xml:space="preserve">    },</w:t>
        <w:br/>
        <w:t xml:space="preserve">    "agent": {</w:t>
        <w:br/>
        <w:t xml:space="preserve">      "description": "Name of an agent (built-in or custom) to use for the main thread. Applies the agent's system prompt, tool restrictions, and model.",</w:t>
        <w:br/>
        <w:t xml:space="preserve">      "type": "string"</w:t>
        <w:br/>
        <w:t xml:space="preserve">    },</w:t>
        <w:br/>
        <w:t xml:space="preserve">    "companyAnnouncements": {</w:t>
        <w:br/>
        <w:t xml:space="preserve">      "description": "Company announcements to display at startup (one will be randomly selected if multiple are provided)",</w:t>
        <w:br/>
        <w:t xml:space="preserve">      "type": "array",</w:t>
        <w:br/>
        <w:t xml:space="preserve">      "items": {</w:t>
        <w:br/>
        <w:t xml:space="preserve">        "type": "string"</w:t>
        <w:br/>
        <w:t xml:space="preserve">      }</w:t>
        <w:br/>
        <w:t xml:space="preserve">    },</w:t>
        <w:br/>
        <w:t xml:space="preserve">    "pluginConfigs": {</w:t>
        <w:br/>
        <w:t xml:space="preserve">      "description": "Per-plugin configuration including MCP server user configs, keyed by plugin ID (plugin@marketplace format)",</w:t>
        <w:br/>
        <w:t xml:space="preserve">      "type": "object",</w:t>
        <w:br/>
        <w:t xml:space="preserve">      "propertyNames": {</w:t>
        <w:br/>
        <w:t xml:space="preserve">        "type": "string"</w:t>
        <w:br/>
        <w:t xml:space="preserve">      },</w:t>
        <w:br/>
        <w:t xml:space="preserve">      "additionalProperties": {</w:t>
        <w:br/>
        <w:t xml:space="preserve">        "anyOf": [</w:t>
        <w:br/>
        <w:t xml:space="preserve">          {</w:t>
        <w:br/>
        <w:t xml:space="preserve">            "type": "object",</w:t>
        <w:br/>
        <w:t xml:space="preserve">            "properties": {</w:t>
        <w:br/>
        <w:t xml:space="preserve">              "mcpServers": {</w:t>
        <w:br/>
        <w:t xml:space="preserve">                "description": "User configuration values for MCP servers keyed by server name",</w:t>
        <w:br/>
        <w:t xml:space="preserve">                "type": "object",</w:t>
        <w:br/>
        <w:t xml:space="preserve">                "propertyNames": {</w:t>
        <w:br/>
        <w:t xml:space="preserve">                  "type": "string"</w:t>
        <w:br/>
        <w:t xml:space="preserve">                },</w:t>
        <w:br/>
        <w:t xml:space="preserve">                "additionalProperties": {</w:t>
        <w:br/>
        <w:t xml:space="preserve">                  "type": "object",</w:t>
        <w:br/>
        <w:t xml:space="preserve">                  "propertyNames": {</w:t>
        <w:br/>
        <w:t xml:space="preserve">                    "type": "string"</w:t>
        <w:br/>
        <w:t xml:space="preserve">                  },</w:t>
        <w:br/>
        <w:t xml:space="preserve">                  "additionalProperties": {</w:t>
        <w:br/>
        <w:t xml:space="preserve">                    "anyOf": [</w:t>
        <w:br/>
        <w:t xml:space="preserve">                      {</w:t>
        <w:br/>
        <w:t xml:space="preserve">                        "type": "string"</w:t>
        <w:br/>
        <w:t xml:space="preserve">                      },</w:t>
        <w:br/>
        <w:t xml:space="preserve">                      {</w:t>
        <w:br/>
        <w:t xml:space="preserve">                        "type": "number"</w:t>
        <w:br/>
        <w:t xml:space="preserve">                      },</w:t>
        <w:br/>
        <w:t xml:space="preserve">                      {</w:t>
        <w:br/>
        <w:t xml:space="preserve">                        "type": "boolean"</w:t>
        <w:br/>
        <w:t xml:space="preserve">                      },</w:t>
        <w:br/>
        <w:t xml:space="preserve">                      {</w:t>
        <w:br/>
        <w:t xml:space="preserve">                        "type": "array",</w:t>
        <w:br/>
        <w:t xml:space="preserve">                        "items": {</w:t>
        <w:br/>
        <w:t xml:space="preserve">              </w:t>
      </w:r>
    </w:p>
    <w:p>
      <w:pPr>
        <w:spacing w:after="100" w:line="269" w:lineRule="auto"/>
        <w:ind w:left="403"/>
      </w:pPr>
      <w:r>
        <w:rPr>
          <w:rFonts w:ascii="Consolas" w:hAnsi="Consolas" w:eastAsia="Consolas"/>
          <w:color w:val="5A5A5A"/>
          <w:sz w:val="17"/>
        </w:rPr>
        <w:t xml:space="preserve">            "type": "string"</w:t>
        <w:br/>
        <w:t xml:space="preserve">                        }</w:t>
        <w:br/>
        <w:t xml:space="preserve">                      }</w:t>
        <w:br/>
        <w:t xml:space="preserve">                    ]</w:t>
        <w:br/>
        <w:t xml:space="preserve">                  }</w:t>
        <w:br/>
        <w:t xml:space="preserve">                }</w:t>
        <w:br/>
        <w:t xml:space="preserve">              },</w:t>
        <w:br/>
        <w:t xml:space="preserve">              "options": {</w:t>
        <w:br/>
        <w:t xml:space="preserve">                "description": "Non-sensitive option values from plugin manifest userConfig, keyed by option name. Sensitive values go to secure storage instead.",</w:t>
        <w:br/>
        <w:t xml:space="preserve">                "type": "object",</w:t>
        <w:br/>
        <w:t xml:space="preserve">                "propertyNames": {</w:t>
        <w:br/>
        <w:t xml:space="preserve">                  "type": "string"</w:t>
        <w:br/>
        <w:t xml:space="preserve">                },</w:t>
        <w:br/>
        <w:t xml:space="preserve">                "additionalProperties": {</w:t>
        <w:br/>
        <w:t xml:space="preserve">                  "anyOf": [</w:t>
        <w:br/>
        <w:t xml:space="preserve">                    {</w:t>
        <w:br/>
        <w:t xml:space="preserve">                      "type": "string"</w:t>
        <w:br/>
        <w:t xml:space="preserve">                    },</w:t>
        <w:br/>
        <w:t xml:space="preserve">                    {</w:t>
        <w:br/>
        <w:t xml:space="preserve">                      "type": "number"</w:t>
        <w:br/>
        <w:t xml:space="preserve">                    },</w:t>
        <w:br/>
        <w:t xml:space="preserve">                    {</w:t>
        <w:br/>
        <w:t xml:space="preserve">                      "type": "boolean"</w:t>
        <w:br/>
        <w:t xml:space="preserve">                    },</w:t>
        <w:br/>
        <w:t xml:space="preserve">                    {</w:t>
        <w:br/>
        <w:t xml:space="preserve">                      "type": "array",</w:t>
        <w:br/>
        <w:t xml:space="preserve">                      "items": {</w:t>
        <w:br/>
        <w:t xml:space="preserve">                        "type": "string"</w:t>
        <w:br/>
        <w:t xml:space="preserve">                      }</w:t>
        <w:br/>
        <w:t xml:space="preserve">                    }</w:t>
        <w:br/>
        <w:t xml:space="preserve">                  ]</w:t>
        <w:br/>
        <w:t xml:space="preserve">                }</w:t>
        <w:br/>
        <w:t xml:space="preserve">              }</w:t>
        <w:br/>
        <w:t xml:space="preserve">            }</w:t>
        <w:br/>
        <w:t xml:space="preserve">          },</w:t>
        <w:br/>
        <w:t xml:space="preserve">          {</w:t>
        <w:br/>
        <w:t xml:space="preserve">            "not": {}</w:t>
        <w:br/>
        <w:t xml:space="preserve">          }</w:t>
        <w:br/>
        <w:t xml:space="preserve">        ]</w:t>
        <w:br/>
        <w:t xml:space="preserve">      }</w:t>
        <w:br/>
        <w:t xml:space="preserve">    },</w:t>
        <w:br/>
        <w:t xml:space="preserve">    "remote": {</w:t>
        <w:br/>
        <w:t xml:space="preserve">      "description": "Cloud session configuration",</w:t>
        <w:br/>
        <w:t xml:space="preserve">      "type": "object",</w:t>
        <w:br/>
        <w:t xml:space="preserve">      "properties": {</w:t>
        <w:br/>
        <w:t xml:space="preserve">        "defaultEnvironmentId": {</w:t>
        <w:br/>
        <w:t xml:space="preserve">          "description": "Default environment ID to use for cloud sessions",</w:t>
        <w:br/>
        <w:t xml:space="preserve">          "type": "string"</w:t>
        <w:br/>
        <w:t xml:space="preserve">        }</w:t>
        <w:br/>
        <w:t xml:space="preserve">      }</w:t>
        <w:br/>
        <w:t xml:space="preserve">    },</w:t>
        <w:br/>
        <w:t xml:space="preserve">    "autoUpdatesChannel": {</w:t>
        <w:br/>
        <w:t xml:space="preserve">      "description": "Release channel for auto-updates (latest or stable)",</w:t>
        <w:br/>
        <w:t xml:space="preserve">      "type": "string",</w:t>
        <w:br/>
        <w:t xml:space="preserve">      "enum": [</w:t>
        <w:br/>
        <w:t xml:space="preserve">        "latest",</w:t>
        <w:br/>
        <w:t xml:space="preserve">        "stable",</w:t>
        <w:br/>
        <w:t xml:space="preserve">        "rc"</w:t>
        <w:br/>
        <w:t xml:space="preserve">      ]</w:t>
        <w:br/>
        <w:t xml:space="preserve">    },</w:t>
        <w:br/>
        <w:t xml:space="preserve">    "minimumVersion": {</w:t>
        <w:br/>
        <w:t xml:space="preserve">      "description": "Minimum version to stay on - prevents downgrades when switching to stable channel",</w:t>
        <w:br/>
        <w:t xml:space="preserve">      "type": "string"</w:t>
        <w:br/>
        <w:t xml:space="preserve">    },</w:t>
        <w:br/>
        <w:t xml:space="preserve">    "requiredMinimumVersion": {</w:t>
        <w:br/>
        <w:t xml:space="preserve">      "description": "Minimum Claude Code version required to start. If the running version is older, Claude Code exits at startup with instructions to update. Only enforced from managed (policy) settings.",</w:t>
        <w:br/>
        <w:t xml:space="preserve">      "type": "string"</w:t>
        <w:br/>
        <w:t xml:space="preserve">    },</w:t>
        <w:br/>
        <w:t xml:space="preserve">    "requiredMaximumVersion": {</w:t>
        <w:br/>
        <w:t xml:space="preserve">      "description": "Maximum Claude Code version allowed to start. If the running version is newer, Claude Code exits at startup with instructions to install an approved version. Only enforced from managed (policy) settings.",</w:t>
        <w:br/>
        <w:t xml:space="preserve">      "type": "string"</w:t>
        <w:br/>
        <w:t xml:space="preserve">    },</w:t>
        <w:br/>
        <w:t xml:space="preserve">    "plansDirectory": {</w:t>
        <w:br/>
        <w:t xml:space="preserve">      "description": "Custom directory for plan files, relative to project root. If not set, defaults to ~/.claude/plans/",</w:t>
        <w:br/>
        <w:t xml:space="preserve">      "type": "string"</w:t>
        <w:br/>
        <w:t xml:space="preserve">    },</w:t>
        <w:br/>
        <w:t xml:space="preserve">    "tui": {</w:t>
        <w:br/>
        <w:t xml:space="preserve">      "description": "Terminal UI renderer. \"fullscreen\" uses the flicker-free alt-screen renderer with virtualized scrollback (equivalent to CLAUDE_CODE_NO_FLICKER=1). \"default\" uses the classic main-screen renderer.",</w:t>
        <w:br/>
        <w:t xml:space="preserve">      "type": "string",</w:t>
        <w:br/>
        <w:t xml:space="preserve">      "enum": [</w:t>
        <w:br/>
        <w:t xml:space="preserve">        "default",</w:t>
        <w:br/>
        <w:t xml:space="preserve">        "fullscreen"</w:t>
        <w:br/>
        <w:t xml:space="preserve">      ]</w:t>
        <w:br/>
        <w:t xml:space="preserve">    },</w:t>
        <w:br/>
        <w:t xml:space="preserve">    "voice": {</w:t>
        <w:br/>
        <w:t xml:space="preserve">      "description": "Voice mode settings (hold-to-talk / tap-to-toggle dictation)",</w:t>
        <w:br/>
        <w:t xml:space="preserve">      "type": "object",</w:t>
        <w:br/>
        <w:t xml:space="preserve">      "properties": {</w:t>
        <w:br/>
        <w:t xml:space="preserve">        "enabled": {</w:t>
        <w:br/>
        <w:t xml:space="preserve">          "type": "boolean"</w:t>
        <w:br/>
        <w:t xml:space="preserve">        },</w:t>
        <w:br/>
        <w:t xml:space="preserve">        "mode": {</w:t>
        <w:br/>
        <w:t xml:space="preserve">          "description": "'hold' (default): hold to talk. 'tap': tap to start, tap to stop+submit.",</w:t>
        <w:br/>
        <w:t xml:space="preserve">          "type": "string",</w:t>
        <w:br/>
        <w:t xml:space="preserve">          "enum": [</w:t>
        <w:br/>
        <w:t xml:space="preserve">            "hold",</w:t>
        <w:br/>
        <w:t xml:space="preserve">            "tap"</w:t>
        <w:br/>
        <w:t xml:space="preserve">          ]</w:t>
        <w:br/>
        <w:t xml:space="preserve">        },</w:t>
        <w:br/>
        <w:t xml:space="preserve">        "autoSubmit": {</w:t>
        <w:br/>
        <w:t xml:space="preserve">          "description": "Submit the prompt when hold-to-talk is released (hold mode only)",</w:t>
        <w:br/>
        <w:t xml:space="preserve">          "type": "boolean"</w:t>
        <w:br/>
        <w:t xml:space="preserve">        }</w:t>
        <w:br/>
        <w:t xml:space="preserve">      }</w:t>
        <w:br/>
        <w:t xml:space="preserve">    },</w:t>
        <w:br/>
        <w:t xml:space="preserve">    "channelsEnabled": {</w:t>
        <w:br/>
        <w:t xml:space="preserve">      "description": "Managed-org opt-in for channel notifications (MCP servers with the claude/channel capability pushing inbound messages). claude.ai Teams/Enterprise: default off. Console: default on unless managed settings exist. Set true to allow; users then select servers via --channels.",</w:t>
        <w:br/>
        <w:t xml:space="preserve">      "type": "boolean"</w:t>
        <w:br/>
        <w:t xml:space="preserve">    },</w:t>
        <w:br/>
        <w:t xml:space="preserve">    "allowedChannelPlugins": {</w:t>
        <w:br/>
        <w:t xml:space="preserve">      "description": "Managed-org allowlist of channel plugins. When set, replaces the default Anthropic allowlist — admins decide which plugins may push inbound messages. Undefined falls back to the default. Requires channelsEnabled: true.",</w:t>
        <w:br/>
        <w:t xml:space="preserve">      "type": "array",</w:t>
        <w:br/>
        <w:t xml:space="preserve">      "items": {</w:t>
        <w:br/>
        <w:t xml:space="preserve">        "type": "object",</w:t>
        <w:br/>
        <w:t xml:space="preserve">        "properties": {</w:t>
        <w:br/>
        <w:t xml:space="preserve">          "marketplace": {</w:t>
        <w:br/>
        <w:t xml:space="preserve">            "type": "string"</w:t>
        <w:br/>
        <w:t xml:space="preserve">          },</w:t>
        <w:br/>
        <w:t xml:space="preserve">          "plugin": {</w:t>
        <w:br/>
        <w:t xml:space="preserve">            "type": "string"</w:t>
        <w:br/>
        <w:t xml:space="preserve">          }</w:t>
        <w:br/>
        <w:t xml:space="preserve">        },</w:t>
        <w:br/>
        <w:t xml:space="preserve">        "required": [</w:t>
        <w:br/>
        <w:t xml:space="preserve">          "marketplace",</w:t>
        <w:br/>
        <w:t xml:space="preserve">          "plugin"</w:t>
        <w:br/>
        <w:t xml:space="preserve">        ]</w:t>
        <w:br/>
        <w:t xml:space="preserve">      }</w:t>
        <w:br/>
        <w:t xml:space="preserve">    },</w:t>
        <w:br/>
        <w:t xml:space="preserve">    "prefersReducedMotion": {</w:t>
        <w:br/>
        <w:t xml:space="preserve">      "description": "Reduce or disable animations for accessibility (spinner shimmer, flash effects, etc.)",</w:t>
        <w:br/>
        <w:t xml:space="preserve">      "type": "boolean"</w:t>
        <w:br/>
        <w:t xml:space="preserve">    },</w:t>
        <w:br/>
        <w:t xml:space="preserve">    "doneMeansMerged": {</w:t>
        <w:br/>
        <w:t xml:space="preserve">      "description": "@internal When true, Claude keeps working until the PR is ready for you to merge, a cron/Monitor is armed to resume later, or it hands you a self-contained next step.",</w:t>
        <w:br/>
        <w:t xml:space="preserve">      "type": "boolean"</w:t>
        <w:br/>
        <w:t xml:space="preserve">    },</w:t>
        <w:br/>
        <w:t xml:space="preserve">    "totalTokensReminder": {</w:t>
        <w:br/>
        <w:t xml:space="preserve">      "description": "@internal Emit a &lt;total_tokens&gt;N tokens left&lt;/total_tokens&gt; block in the system prompt, after each tool result, and (when totalTokensReminderAfterUserTurn is on) after each regular user prompt. 'infinite' uses the literal value Infinite, 'fixed' uses 5000000, 'countdown' uses the live remaining context-window tokens, 'padded-countdown' counts down from totalTokensReminderBudget (re-anchoring to the full budget on each regular user prompt when totalTokensReminderAfterUserTurn is on — task-budget semantics). Defaults to off. Env var CLAUDE_CODE_TOTAL_TOKENS_REMINDER overrides.",</w:t>
        <w:br/>
        <w:t xml:space="preserve">      "type": "string",</w:t>
        <w:br/>
        <w:t xml:space="preserve">      "enum": [</w:t>
        <w:br/>
        <w:t xml:space="preserve">        "off",</w:t>
        <w:br/>
        <w:t xml:space="preserve">        "infinite",</w:t>
        <w:br/>
        <w:t xml:space="preserve">        "fixed",</w:t>
        <w:br/>
        <w:t xml:space="preserve">        "countdown",</w:t>
        <w:br/>
        <w:t xml:space="preserve">        "padded-countdown"</w:t>
        <w:br/>
        <w:t xml:space="preserve">      ]</w:t>
        <w:br/>
        <w:t xml:space="preserve">    },</w:t>
        <w:br/>
        <w:t xml:space="preserve">    "totalTokensReminderBudget": {</w:t>
        <w:br/>
        <w:t xml:space="preserve">      "description": "@internal Starting budget (tokens) for totalTokensReminder 'padded-countdown' mode. Defaults to 15000000. Server-controlled via GrowthBook; env var CLAUDE_CODE_TOTAL_TOKENS_REMINDER_BUDGET overrides.",</w:t>
        <w:br/>
        <w:t xml:space="preserve">      "type": "integer",</w:t>
        <w:br/>
        <w:t xml:space="preserve">      "exclusiveMinimum": 0,</w:t>
        <w:br/>
        <w:t xml:space="preserve">      "maximum": 9007199254740991</w:t>
        <w:br/>
        <w:t xml:space="preserve">    },</w:t>
        <w:br/>
        <w:t xml:space="preserve">    "totalTokensReminderAfterUserTurn": {</w:t>
        <w:br/>
        <w:t xml:space="preserve">      "description": "@internal When true, emit the totalTokensReminder block after each regular user prompt and (for 'padded-countdown') re-anchor the task budget to the full configured value at the start of each user turn. When false, the reminder appears only in the system prompt and after each tool-result batch, and 'padded-countdown' counts down over the whole session. Defaults to off. Env var CLAUDE_CODE_TOTAL_TOKENS_REMINDER_AFTER_USER_TURN overrides; server-controlled via GrowthBook tengu_lapis_anchor_user_turn.",</w:t>
        <w:br/>
        <w:t xml:space="preserve">      "type": "boolean"</w:t>
        <w:br/>
        <w:t xml:space="preserve">    },</w:t>
        <w:br/>
        <w:t xml:space="preserve">    "autoMemoryEnabled": {</w:t>
        <w:br/>
        <w:t xml:space="preserve">      "description": "Enable auto-memory for this project. When false, Claude will not read from or write to the auto-memory directory.",</w:t>
        <w:br/>
        <w:t xml:space="preserve">      "type": "boolean"</w:t>
        <w:br/>
        <w:t xml:space="preserve">    },</w:t>
        <w:br/>
        <w:t xml:space="preserve">    "autoMemoryDirectory": {</w:t>
        <w:br/>
        <w:t xml:space="preserve">      "description": "Custom directory path for auto-memory storage. Supports ~/ prefix for home directory expansion. Ignored if set in projectSettings (checked-in .claude/settings.json) for security. When unset, defaults to ~/.claude/projects/&lt;sanitized-cwd&gt;/memory/.",</w:t>
        <w:br/>
        <w:t xml:space="preserve">      "type": "string"</w:t>
        <w:br/>
        <w:t xml:space="preserve">    },</w:t>
        <w:br/>
        <w:t xml:space="preserve">    "autoDreamEnabled": {</w:t>
        <w:br/>
        <w:t xml:space="preserve">      "description": "Enable background memory consolidation (auto-dream). When set, overrides the server-side default.",</w:t>
        <w:br/>
        <w:t xml:space="preserve">      "type": "boolean"</w:t>
        <w:br/>
        <w:t xml:space="preserve">    },</w:t>
        <w:br/>
        <w:t xml:space="preserve">    "showThinkingSummaries": {</w:t>
        <w:br/>
        <w:t xml:space="preserve">      "description": "Request API-side thinking summaries and show them in the conversation and in the transcript view (ctrl+o). Set explicitly to override the default for your install.",</w:t>
        <w:br/>
        <w:t xml:space="preserve">      "type": "boolean"</w:t>
        <w:br/>
        <w:t xml:space="preserve">    },</w:t>
        <w:br/>
        <w:t xml:space="preserve">    "skipDangerousModePermissionPrompt": {</w:t>
        <w:br/>
        <w:t xml:space="preserve">      "description": "Whether the user has accepted the bypass permissions mode dialog",</w:t>
        <w:br/>
        <w:t xml:space="preserve">      "type": "boolean"</w:t>
        <w:br/>
        <w:t xml:space="preserve">    },</w:t>
        <w:br/>
        <w:t xml:space="preserve">    "skipWorkflowUsageWarning": {</w:t>
        <w:br/>
        <w:t xml:space="preserve">      "description": "@internal Whether the user has accepted the multi-agent workflow usage warning. Until set, auto permission mode prompts before running a workflow.",</w:t>
        <w:br/>
        <w:t xml:space="preserve">      "type": "boolean"</w:t>
        <w:br/>
        <w:t xml:space="preserve">    },</w:t>
        <w:br/>
        <w:t xml:space="preserve">    "disableAutoMode": {</w:t>
        <w:br/>
        <w:t xml:space="preserve">      "description": "Disable auto mode",</w:t>
        <w:br/>
        <w:t xml:space="preserve">      "type": "string",</w:t>
        <w:br/>
        <w:t xml:space="preserve">      "enum": [</w:t>
        <w:br/>
        <w:t xml:space="preserve">        "disable"</w:t>
        <w:br/>
        <w:t xml:space="preserve">      ]</w:t>
        <w:br/>
        <w:t xml:space="preserve">    },</w:t>
        <w:br/>
        <w:t xml:space="preserve">    "sshConfigs": {</w:t>
        <w:br/>
        <w:t xml:space="preserve">      "description": "SSH connection configurations for remote environments. Typically set in managed settings by enterprise administrators to pre-configure SSH connections for team members.",</w:t>
        <w:br/>
        <w:t xml:space="preserve">      "type": "array",</w:t>
        <w:br/>
        <w:t xml:space="preserve">      "items": {</w:t>
        <w:br/>
        <w:t xml:space="preserve">        "type": "object",</w:t>
        <w:br/>
        <w:t xml:space="preserve">        "properties": {</w:t>
        <w:br/>
        <w:t xml:space="preserve">          "id": {</w:t>
        <w:br/>
        <w:t xml:space="preserve">            "description": "Unique identifier for this SSH config. Used to match configs across settings sources.",</w:t>
        <w:br/>
        <w:t xml:space="preserve">            "type": "string"</w:t>
        <w:br/>
        <w:t xml:space="preserve">          },</w:t>
        <w:br/>
        <w:t xml:space="preserve">          "name": {</w:t>
        <w:br/>
        <w:t xml:space="preserve">            "description": "Display name for the SSH connection",</w:t>
        <w:br/>
        <w:t xml:space="preserve">            "type": "string"</w:t>
        <w:br/>
        <w:t xml:space="preserve">          },</w:t>
        <w:br/>
        <w:t xml:space="preserve">          "sshHost": {</w:t>
        <w:br/>
        <w:t xml:space="preserve">            "description": "SSH host in format \"user@hostname\" or \"hostname\", or a host alias from ~/.ssh/config",</w:t>
        <w:br/>
        <w:t xml:space="preserve">            "type": "string"</w:t>
        <w:br/>
        <w:t xml:space="preserve">          },</w:t>
        <w:br/>
        <w:t xml:space="preserve">          "sshPort": {</w:t>
        <w:br/>
        <w:t xml:space="preserve">            "description": "SSH port (default: 22)",</w:t>
        <w:br/>
        <w:t xml:space="preserve">            "type": "integer",</w:t>
        <w:br/>
        <w:t xml:space="preserve">            "minimum": -9007199254740991,</w:t>
        <w:br/>
        <w:t xml:space="preserve">            "maximum": 9007199254740991</w:t>
        <w:br/>
        <w:t xml:space="preserve">          },</w:t>
        <w:br/>
        <w:t xml:space="preserve">          "sshIdentityFile": {</w:t>
        <w:br/>
        <w:t xml:space="preserve">            "description": "Path to SSH identity file (private key)",</w:t>
        <w:br/>
        <w:t xml:space="preserve">            "type": "string"</w:t>
        <w:br/>
        <w:t xml:space="preserve">          },</w:t>
        <w:br/>
        <w:t xml:space="preserve">          "startDirectory": {</w:t>
        <w:br/>
        <w:t xml:space="preserve">            "description": "Default working directory on the remote host. Supports tilde expansion (e.g. ~/projects). If not specified, defaults to the remote user home directory. Can be overridden by the [dir] positional argument in `claude ssh &lt;config&gt; [dir]`.",</w:t>
        <w:br/>
        <w:t xml:space="preserve">            "type": "string"</w:t>
        <w:br/>
        <w:t xml:space="preserve">          }</w:t>
        <w:br/>
        <w:t xml:space="preserve">        },</w:t>
        <w:br/>
        <w:t xml:space="preserve">        "required": [</w:t>
        <w:br/>
        <w:t xml:space="preserve">          "id",</w:t>
        <w:br/>
        <w:t xml:space="preserve">          "name",</w:t>
        <w:br/>
        <w:t xml:space="preserve">          "sshHost"</w:t>
        <w:br/>
        <w:t xml:space="preserve">        ]</w:t>
        <w:br/>
        <w:t xml:space="preserve">      }</w:t>
        <w:br/>
        <w:t xml:space="preserve">    },</w:t>
        <w:br/>
        <w:t xml:space="preserve">    "claudeMd": {</w:t>
        <w:br/>
        <w:t xml:space="preserve">      "description": "CLAUDE.md-style instructions injected as organization-managed memory. Only honored from managed/policy settings.",</w:t>
        <w:br/>
        <w:t xml:space="preserve">      "type": "string"</w:t>
        <w:br/>
        <w:t xml:space="preserve">    },</w:t>
        <w:br/>
        <w:t xml:space="preserve">    "claudeMdExcludes": {</w:t>
        <w:br/>
        <w:t xml:space="preserve">      "description": "Glob patterns or absolute paths of CLAUDE.md files to exclude from loading. Patterns are matched against absolute file paths using picomatch. Only applies to User, Project, and Local memory types (Managed/policy files cannot be excluded). Examples: \"/home/user/monorepo/CLAUDE.md\", \"**/code/CLAUDE.md\", \"**/some-dir/.claude/rules/**\"",</w:t>
        <w:br/>
        <w:t xml:space="preserve">      "type": "array",</w:t>
        <w:br/>
        <w:t xml:space="preserve">      "items": {</w:t>
        <w:br/>
        <w:t xml:space="preserve">        "type": "string"</w:t>
        <w:br/>
        <w:t xml:space="preserve">      }</w:t>
        <w:br/>
        <w:t xml:space="preserve">    },</w:t>
        <w:br/>
        <w:t xml:space="preserve">    "pluginTrustMessage": {</w:t>
        <w:br/>
        <w:t xml:space="preserve">      "description": "Custom message to append to the plugin trust warning shown before installation. Only read from policy settings (managed-settings.json / MDM). Useful for enterprise administrators to add organization-specific context (e.g., \"All plugins from our internal marketplace are vetted and approved.\").",</w:t>
        <w:br/>
        <w:t xml:space="preserve">      "type": "string"</w:t>
        <w:br/>
        <w:t xml:space="preserve">    },</w:t>
        <w:br/>
        <w:t xml:space="preserve">    "theme": {</w:t>
        <w:br/>
        <w:t xml:space="preserve">      "description": "Color theme for the UI",</w:t>
        <w:br/>
        <w:t xml:space="preserve">      "anyOf": [</w:t>
        <w:br/>
        <w:t xml:space="preserve">        {</w:t>
        <w:br/>
        <w:t xml:space="preserve">          "type": "string",</w:t>
        <w:br/>
        <w:t xml:space="preserve">          "enum": [</w:t>
        <w:br/>
        <w:t xml:space="preserve">            "auto",</w:t>
        <w:br/>
        <w:t xml:space="preserve">            "dark",</w:t>
        <w:br/>
        <w:t xml:space="preserve">            "light",</w:t>
        <w:br/>
        <w:t xml:space="preserve">            "light-daltonized",</w:t>
        <w:br/>
        <w:t xml:space="preserve">            "dark-daltonized",</w:t>
        <w:br/>
        <w:t xml:space="preserve">            "light-ansi",</w:t>
        <w:br/>
        <w:t xml:space="preserve">            "dark-ansi"</w:t>
        <w:br/>
        <w:t xml:space="preserve">          ]</w:t>
        <w:br/>
        <w:t xml:space="preserve">        },</w:t>
        <w:br/>
        <w:t xml:space="preserve">        {</w:t>
        <w:br/>
        <w:t xml:space="preserve">          "type": "string",</w:t>
        <w:br/>
        <w:t xml:space="preserve">          "pattern": "^custom:.*"</w:t>
        <w:br/>
        <w:t xml:space="preserve">        }</w:t>
        <w:br/>
        <w:t xml:space="preserve">      ]</w:t>
        <w:br/>
        <w:t xml:space="preserve">    },</w:t>
        <w:br/>
        <w:t xml:space="preserve">    "editorMode": {</w:t>
        <w:br/>
        <w:t xml:space="preserve">      "description": "Key binding mode for the prompt input",</w:t>
        <w:br/>
        <w:t xml:space="preserve">      "type": "string",</w:t>
        <w:br/>
        <w:t xml:space="preserve">      "enum": [</w:t>
        <w:br/>
        <w:t xml:space="preserve">        "normal",</w:t>
        <w:br/>
        <w:t xml:space="preserve">        "vim"</w:t>
        <w:br/>
        <w:t xml:space="preserve">      ]</w:t>
        <w:br/>
        <w:t xml:space="preserve">    },</w:t>
        <w:br/>
        <w:t xml:space="preserve">    "vimInsertModeRemaps": {</w:t>
        <w:br/>
        <w:t xml:space="preserve">      "description": "Vim INSERT-mode key-sequence remaps, e.g. {\"jj\": \"&lt;Esc&gt;\"}. Each key is exactly two printable characters typed in sequence; \"&lt;Esc&gt;\" (return to NORMAL mode) is the only supported target. Applies when editorMode is \"vim\".",</w:t>
        <w:br/>
        <w:t xml:space="preserve">      "type": "object",</w:t>
        <w:br/>
        <w:t xml:space="preserve">      "propertyNames": {</w:t>
        <w:br/>
        <w:t xml:space="preserve">        "type": "string"</w:t>
        <w:br/>
        <w:t xml:space="preserve">      },</w:t>
        <w:br/>
        <w:t xml:space="preserve">      "additionalProperties": {}</w:t>
        <w:br/>
        <w:t xml:space="preserve">    },</w:t>
        <w:br/>
        <w:t xml:space="preserve">    "verbose": {</w:t>
        <w:br/>
        <w:t xml:space="preserve">      "description": "Show full tool output instead of truncated summaries",</w:t>
        <w:br/>
        <w:t xml:space="preserve">      "type": "boolean"</w:t>
        <w:br/>
        <w:t xml:space="preserve">    },</w:t>
        <w:br/>
        <w:t xml:space="preserve">    "preferredNotifChannel": {</w:t>
        <w:br/>
        <w:t xml:space="preserve">      "description": "Preferred OS notification channel",</w:t>
        <w:br/>
        <w:t xml:space="preserve">      "type": "string",</w:t>
        <w:br/>
        <w:t xml:space="preserve">      "enum": [</w:t>
        <w:br/>
        <w:t xml:space="preserve">        "auto",</w:t>
        <w:br/>
        <w:t xml:space="preserve">        "iterm2",</w:t>
        <w:br/>
        <w:t xml:space="preserve">        "terminal_bell",</w:t>
        <w:br/>
        <w:t xml:space="preserve">        "iter</w:t>
      </w:r>
    </w:p>
    <w:p>
      <w:pPr>
        <w:spacing w:after="100" w:line="269" w:lineRule="auto"/>
        <w:ind w:left="403"/>
      </w:pPr>
      <w:r>
        <w:rPr>
          <w:rFonts w:ascii="Consolas" w:hAnsi="Consolas" w:eastAsia="Consolas"/>
          <w:color w:val="5A5A5A"/>
          <w:sz w:val="17"/>
        </w:rPr>
        <w:t>m2_with_bell",</w:t>
        <w:br/>
        <w:t xml:space="preserve">        "kitty",</w:t>
        <w:br/>
        <w:t xml:space="preserve">        "ghostty",</w:t>
        <w:br/>
        <w:t xml:space="preserve">        "notifications_disabled"</w:t>
        <w:br/>
        <w:t xml:space="preserve">      ]</w:t>
        <w:br/>
        <w:t xml:space="preserve">    },</w:t>
        <w:br/>
        <w:t xml:space="preserve">    "autoCompactEnabled": {</w:t>
        <w:br/>
        <w:t xml:space="preserve">      "description": "Automatically compact conversation when context fills",</w:t>
        <w:br/>
        <w:t xml:space="preserve">      "type": "boolean"</w:t>
        <w:br/>
        <w:t xml:space="preserve">    },</w:t>
        <w:br/>
        <w:t xml:space="preserve">    "precomputeCompactionEnabled": {</w:t>
        <w:br/>
        <w:t xml:space="preserve">      "description": "Precompute the compaction summary in the background before it is needed. Only applies when auto-compact is on.",</w:t>
        <w:br/>
        <w:t xml:space="preserve">      "type": "boolean"</w:t>
        <w:br/>
        <w:t xml:space="preserve">    },</w:t>
        <w:br/>
        <w:t xml:space="preserve">    "switchModelsOnFlag": {</w:t>
        <w:br/>
        <w:t xml:space="preserve">      "description": "When safeguards flag a message, automatically switch to a different model to keep chatting. When off, your session will pause instead.",</w:t>
        <w:br/>
        <w:t xml:space="preserve">      "type": "boolean"</w:t>
        <w:br/>
        <w:t xml:space="preserve">    },</w:t>
        <w:br/>
        <w:t xml:space="preserve">    "autoScrollEnabled": {</w:t>
        <w:br/>
        <w:t xml:space="preserve">      "description": "Auto-scroll the conversation view to bottom (fullscreen mode only)",</w:t>
        <w:br/>
        <w:t xml:space="preserve">      "type": "boolean"</w:t>
        <w:br/>
        <w:t xml:space="preserve">    },</w:t>
        <w:br/>
        <w:t xml:space="preserve">    "wheelScrollAccelerationEnabled": {</w:t>
        <w:br/>
        <w:t xml:space="preserve">      "description": "Ramp mouse-wheel scroll speed during fast scrolls (fullscreen mode only)",</w:t>
        <w:br/>
        <w:t xml:space="preserve">      "type": "boolean"</w:t>
        <w:br/>
        <w:t xml:space="preserve">    },</w:t>
        <w:br/>
        <w:t xml:space="preserve">    "fileCheckpointingEnabled": {</w:t>
        <w:br/>
        <w:t xml:space="preserve">      "description": "Snapshot files before edits so /rewind can restore them",</w:t>
        <w:br/>
        <w:t xml:space="preserve">      "type": "boolean"</w:t>
        <w:br/>
        <w:t xml:space="preserve">    },</w:t>
        <w:br/>
        <w:t xml:space="preserve">    "showTurnDuration": {</w:t>
        <w:br/>
        <w:t xml:space="preserve">      "description": "Show \"Cooked for Nm Ns\" after each assistant turn",</w:t>
        <w:br/>
        <w:t xml:space="preserve">      "type": "boolean"</w:t>
        <w:br/>
        <w:t xml:space="preserve">    },</w:t>
        <w:br/>
        <w:t xml:space="preserve">    "showMessageTimestamps": {</w:t>
        <w:br/>
        <w:t xml:space="preserve">      "description": "Stamp each message with its arrival time",</w:t>
        <w:br/>
        <w:t xml:space="preserve">      "type": "boolean"</w:t>
        <w:br/>
        <w:t xml:space="preserve">    },</w:t>
        <w:br/>
        <w:t xml:space="preserve">    "terminalProgressBarEnabled": {</w:t>
        <w:br/>
        <w:t xml:space="preserve">      "description": "Emit OSC 9;4 progress sequences during long operations",</w:t>
        <w:br/>
        <w:t xml:space="preserve">      "type": "boolean"</w:t>
        <w:br/>
        <w:t xml:space="preserve">    },</w:t>
        <w:br/>
        <w:t xml:space="preserve">    "todoFeatureEnabled": {</w:t>
        <w:br/>
        <w:t xml:space="preserve">      "description": "Enable the todo / task tracking panel",</w:t>
        <w:br/>
        <w:t xml:space="preserve">      "type": "boolean"</w:t>
        <w:br/>
        <w:t xml:space="preserve">    },</w:t>
        <w:br/>
        <w:t xml:space="preserve">    "teammateMode": {</w:t>
        <w:br/>
        <w:t xml:space="preserve">      "description": "How spawned teammates execute (tmux, iterm2, in-process, auto)",</w:t>
        <w:br/>
        <w:t xml:space="preserve">      "type": "string",</w:t>
        <w:br/>
        <w:t xml:space="preserve">      "enum": [</w:t>
        <w:br/>
        <w:t xml:space="preserve">        "auto",</w:t>
        <w:br/>
        <w:t xml:space="preserve">        "tmux",</w:t>
        <w:br/>
        <w:t xml:space="preserve">        "iterm2",</w:t>
        <w:br/>
        <w:t xml:space="preserve">        "in-process"</w:t>
        <w:br/>
        <w:t xml:space="preserve">      ]</w:t>
        <w:br/>
        <w:t xml:space="preserve">    },</w:t>
        <w:br/>
        <w:t xml:space="preserve">    "remoteControlAtStartup": {</w:t>
        <w:br/>
        <w:t xml:space="preserve">      "description": "Start Remote Control bridge automatically each session",</w:t>
        <w:br/>
        <w:t xml:space="preserve">      "type": "boolean"</w:t>
        <w:br/>
        <w:t xml:space="preserve">    },</w:t>
        <w:br/>
        <w:t xml:space="preserve">    "isolatePeerMachines": {</w:t>
        <w:br/>
        <w:t xml:space="preserve">      "description": "Require explicit approval before SendMessage can reach a peer session on another machine via Remote Control",</w:t>
        <w:br/>
        <w:t xml:space="preserve">      "type": "boolean"</w:t>
        <w:br/>
        <w:t xml:space="preserve">    },</w:t>
        <w:br/>
        <w:t xml:space="preserve">    "daemonColdStart": {</w:t>
        <w:br/>
        <w:t xml:space="preserve">      "description": "When no background service is running: 'transient' spawns one for this login session; 'ask' offers to install it persistently",</w:t>
        <w:br/>
        <w:t xml:space="preserve">      "type": "string",</w:t>
        <w:br/>
        <w:t xml:space="preserve">      "enum": [</w:t>
        <w:br/>
        <w:t xml:space="preserve">        "transient",</w:t>
        <w:br/>
        <w:t xml:space="preserve">        "ask"</w:t>
        <w:br/>
        <w:t xml:space="preserve">      ]</w:t>
        <w:br/>
        <w:t xml:space="preserve">    },</w:t>
        <w:br/>
        <w:t xml:space="preserve">    "crossSessionInbound": {</w:t>
        <w:br/>
        <w:t xml:space="preserve">      "description": "Inbound cross-session peer messages (SendMessage from your other sessions): 'accept' delivers them, 'hold' parks them for your review without letting Claude act, 'refuse' opts this session out. An explicit value always wins. Unset (mode parity): a message auto-delivers only when the sending session's permission-mode class matches yours (bypass↔bypass or prompting↔prompting); a mismatched sender's message is held for your approval; a sender that asserts no class is held only while this session bypasses permission prompts.",</w:t>
        <w:br/>
        <w:t xml:space="preserve">      "type": "string",</w:t>
        <w:br/>
        <w:t xml:space="preserve">      "enum": [</w:t>
        <w:br/>
        <w:t xml:space="preserve">        "accept",</w:t>
        <w:br/>
        <w:t xml:space="preserve">        "hold",</w:t>
        <w:br/>
        <w:t xml:space="preserve">        "refuse"</w:t>
        <w:br/>
        <w:t xml:space="preserve">      ]</w:t>
        <w:br/>
        <w:t xml:space="preserve">    },</w:t>
        <w:br/>
        <w:t xml:space="preserve">    "autoUploadSessions": {</w:t>
        <w:br/>
        <w:t xml:space="preserve">      "description": "Mirror local sessions to claude.ai as view-only (no remote control)",</w:t>
        <w:br/>
        <w:t xml:space="preserve">      "type": "boolean"</w:t>
        <w:br/>
        <w:t xml:space="preserve">    },</w:t>
        <w:br/>
        <w:t xml:space="preserve">    "inputNeededNotifEnabled": {</w:t>
        <w:br/>
        <w:t xml:space="preserve">      "description": "Push to mobile when a permission prompt or question is waiting",</w:t>
        <w:br/>
        <w:t xml:space="preserve">      "type": "boolean"</w:t>
        <w:br/>
        <w:t xml:space="preserve">    },</w:t>
        <w:br/>
        <w:t xml:space="preserve">    "agentPushNotifEnabled": {</w:t>
        <w:br/>
        <w:t xml:space="preserve">      "description": "Allow Claude to push proactive mobile notifications",</w:t>
        <w:br/>
        <w:t xml:space="preserve">      "type": "boolean"</w:t>
        <w:br/>
        <w:t xml:space="preserve">    },</w:t>
        <w:br/>
        <w:t xml:space="preserve">    "skipAutoPermissionPrompt": {</w:t>
        <w:br/>
        <w:t xml:space="preserve">      "description": "Whether the user has accepted the auto mode opt-in dialog",</w:t>
        <w:br/>
        <w:t xml:space="preserve">      "type": "boolean"</w:t>
        <w:br/>
        <w:t xml:space="preserve">    },</w:t>
        <w:br/>
        <w:t xml:space="preserve">    "useAutoModeDuringPlan": {</w:t>
        <w:br/>
        <w:t xml:space="preserve">      "description": "Whether plan mode uses auto mode semantics when auto mode is available (default: true)",</w:t>
        <w:br/>
        <w:t xml:space="preserve">      "type": "boolean"</w:t>
        <w:br/>
        <w:t xml:space="preserve">    },</w:t>
        <w:br/>
        <w:t xml:space="preserve">    "autoMode": {</w:t>
        <w:br/>
        <w:t xml:space="preserve">      "description": "Auto mode classifier prompt customization",</w:t>
        <w:br/>
        <w:t xml:space="preserve">      "type": "object",</w:t>
        <w:br/>
        <w:t xml:space="preserve">      "properties": {</w:t>
        <w:br/>
        <w:t xml:space="preserve">        "allow": {</w:t>
        <w:br/>
        <w:t xml:space="preserve">          "description": "Rules for the auto mode classifier allow section. Include the literal string \"$defaults\" to inherit the built-in rules at that position.",</w:t>
        <w:br/>
        <w:t xml:space="preserve">          "type": "array",</w:t>
        <w:br/>
        <w:t xml:space="preserve">          "items": {</w:t>
        <w:br/>
        <w:t xml:space="preserve">            "type": "string"</w:t>
        <w:br/>
        <w:t xml:space="preserve">          }</w:t>
        <w:br/>
        <w:t xml:space="preserve">        },</w:t>
        <w:br/>
        <w:t xml:space="preserve">        "soft_deny": {</w:t>
        <w:br/>
        <w:t xml:space="preserve">          "description": "Rules for the auto mode classifier SOFT BLOCK section — destructive/irreversible actions that user intent can clear. Include the literal string \"$defaults\" to inherit the built-in rules at that position.",</w:t>
        <w:br/>
        <w:t xml:space="preserve">          "type": "array",</w:t>
        <w:br/>
        <w:t xml:space="preserve">          "items": {</w:t>
        <w:br/>
        <w:t xml:space="preserve">            "type": "string"</w:t>
        <w:br/>
        <w:t xml:space="preserve">          }</w:t>
        <w:br/>
        <w:t xml:space="preserve">        },</w:t>
        <w:br/>
        <w:t xml:space="preserve">        "hard_deny": {</w:t>
        <w:br/>
        <w:t xml:space="preserve">          "description": "Rules for the auto mode classifier HARD BLOCK section — security boundaries that user intent does NOT clear. Include the literal string \"$defaults\" to inherit the built-in rules at that position.",</w:t>
        <w:br/>
        <w:t xml:space="preserve">          "type": "array",</w:t>
        <w:br/>
        <w:t xml:space="preserve">          "items": {</w:t>
        <w:br/>
        <w:t xml:space="preserve">            "type": "string"</w:t>
        <w:br/>
        <w:t xml:space="preserve">          }</w:t>
        <w:br/>
        <w:t xml:space="preserve">        },</w:t>
        <w:br/>
        <w:t xml:space="preserve">        "environment": {</w:t>
        <w:br/>
        <w:t xml:space="preserve">          "description": "Entries for the auto mode classifier environment section. Include the literal string \"$defaults\" to inherit the built-in entries at that position.",</w:t>
        <w:br/>
        <w:t xml:space="preserve">          "type": "array",</w:t>
        <w:br/>
        <w:t xml:space="preserve">          "items": {</w:t>
        <w:br/>
        <w:t xml:space="preserve">            "type": "string"</w:t>
        <w:br/>
        <w:t xml:space="preserve">          }</w:t>
        <w:br/>
        <w:t xml:space="preserve">        },</w:t>
        <w:br/>
        <w:t xml:space="preserve">        "classifyAllShell": {</w:t>
        <w:br/>
        <w:t xml:space="preserve">          "description": "When true, every Bash/PowerShell allow rule is suspended while auto mode is active so all shell commands are routed through the classifier (higher safety, more classifier calls). Default: false.",</w:t>
        <w:br/>
        <w:t xml:space="preserve">          "type": "boolean"</w:t>
        <w:br/>
        <w:t xml:space="preserve">        }</w:t>
        <w:br/>
        <w:t xml:space="preserve">      }</w:t>
        <w:br/>
        <w:t xml:space="preserve">    },</w:t>
        <w:br/>
        <w:t xml:space="preserve">    "disableDeepLinkRegistration": {</w:t>
        <w:br/>
        <w:t xml:space="preserve">      "description": "Prevent claude-cli:// protocol handler registration with the OS",</w:t>
        <w:br/>
        <w:t xml:space="preserve">      "type": "string",</w:t>
        <w:br/>
        <w:t xml:space="preserve">      "enum": [</w:t>
        <w:br/>
        <w:t xml:space="preserve">        "disable"</w:t>
        <w:br/>
        <w:t xml:space="preserve">      ]</w:t>
        <w:br/>
        <w:t xml:space="preserve">    },</w:t>
        <w:br/>
        <w:t xml:space="preserve">    "voiceEnabled": {</w:t>
        <w:br/>
        <w:t xml:space="preserve">      "description": "Enable voice mode (hold-to-talk dictation)",</w:t>
        <w:br/>
        <w:t xml:space="preserve">      "type": "boolean"</w:t>
        <w:br/>
        <w:t xml:space="preserve">    },</w:t>
        <w:br/>
        <w:t xml:space="preserve">    "defaultView": {</w:t>
        <w:br/>
        <w:t xml:space="preserve">      "description": "Default transcript view: chat (SendUserMessage checkpoints only) or transcript (full)",</w:t>
        <w:br/>
        <w:t xml:space="preserve">      "type": "string",</w:t>
        <w:br/>
        <w:t xml:space="preserve">      "enum": [</w:t>
        <w:br/>
        <w:t xml:space="preserve">        "chat",</w:t>
        <w:br/>
        <w:t xml:space="preserve">        "transcript"</w:t>
        <w:br/>
        <w:t xml:space="preserve">      ]</w:t>
        <w:br/>
        <w:t xml:space="preserve">    },</w:t>
        <w:br/>
        <w:t xml:space="preserve">    "axScreenReader": {</w:t>
        <w:br/>
        <w:t xml:space="preserve">      "description": "Render screen-reader friendly output (flat text, no decorative borders or animations). Overridden by the CLAUDE_AX_SCREEN_READER env var and the --ax-screen-reader CLI flag.",</w:t>
        <w:br/>
        <w:t xml:space="preserve">      "type": "boolean"</w:t>
        <w:br/>
        <w:t xml:space="preserve">    }</w:t>
        <w:br/>
        <w:t xml:space="preserve">  },</w:t>
        <w:br/>
        <w:t xml:space="preserve">  "additionalProperties": {}</w:t>
        <w:br/>
        <w:t>}</w:t>
      </w:r>
    </w:p>
    <w:p>
      <w:pPr>
        <w:spacing w:after="100" w:line="269" w:lineRule="auto"/>
        <w:ind w:left="403"/>
      </w:pPr>
      <w:r>
        <w:rPr>
          <w:color w:val="1A1A1A"/>
          <w:sz w:val="21"/>
        </w:rPr>
        <w:t>## User Request</w:t>
      </w:r>
    </w:p>
    <w:p>
      <w:pPr>
        <w:spacing w:after="100" w:line="269" w:lineRule="auto"/>
        <w:ind w:left="403"/>
      </w:pPr>
      <w:r>
        <w:rPr>
          <w:color w:val="1A1A1A"/>
          <w:sz w:val="21"/>
        </w:rPr>
        <w:t>Add a SessionStart hook to both ~/.claude-cursor/settings.json and ~/.claude/settings.json that runs "node '/Users/kumarkartikey/Documents/New project/claude-history/stamp.mjs' --config-dir &lt;that dir&gt; --label &lt;cursor|default&gt;" so each new session records which account started it</w:t>
      </w:r>
    </w:p>
    <w:p>
      <w:pPr>
        <w:spacing w:before="0" w:after="20"/>
        <w:ind w:left="605"/>
      </w:pPr>
      <w:r>
        <w:rPr>
          <w:rFonts w:ascii="Consolas" w:hAnsi="Consolas" w:eastAsia="Consolas"/>
          <w:b w:val="0"/>
          <w:i w:val="0"/>
          <w:color w:val="5A5A5A"/>
          <w:sz w:val="16"/>
        </w:rPr>
        <w:t>▸ Bash: echo '{"session_id":"TEST-PIPE-0001","cwd":"/Users/kumarkartikey/Documents/New project","hook_event_name":"SessionStart","source":"startup"}' | node '…</w:t>
      </w:r>
    </w:p>
    <w:p>
      <w:pPr>
        <w:spacing w:before="0" w:after="20"/>
        <w:ind w:left="605"/>
      </w:pPr>
      <w:r>
        <w:rPr>
          <w:rFonts w:ascii="Consolas" w:hAnsi="Consolas" w:eastAsia="Consolas"/>
          <w:b w:val="0"/>
          <w:i w:val="0"/>
          <w:color w:val="5A5A5A"/>
          <w:sz w:val="16"/>
        </w:rPr>
        <w:t>▸ Bash: echo '{"session_id":"TEST-PIPE-0002","cwd":"/Users/kumarkartikey/Documents/New project","hook_event_name":"SessionStart","source":"startup"}' | node '…</w:t>
      </w:r>
    </w:p>
    <w:p>
      <w:pPr>
        <w:spacing w:before="0" w:after="20"/>
        <w:ind w:left="605"/>
      </w:pPr>
      <w:r>
        <w:rPr>
          <w:rFonts w:ascii="Consolas" w:hAnsi="Consolas" w:eastAsia="Consolas"/>
          <w:b w:val="0"/>
          <w:i w:val="0"/>
          <w:color w:val="5A5A5A"/>
          <w:sz w:val="16"/>
        </w:rPr>
        <w:t>▸ Read: /Users/kumarkartikey/.claude-cursor/settings.json</w:t>
      </w:r>
    </w:p>
    <w:p>
      <w:pPr>
        <w:spacing w:before="0" w:after="20"/>
        <w:ind w:left="605"/>
      </w:pPr>
      <w:r>
        <w:rPr>
          <w:rFonts w:ascii="Consolas" w:hAnsi="Consolas" w:eastAsia="Consolas"/>
          <w:b w:val="0"/>
          <w:i w:val="0"/>
          <w:color w:val="5A5A5A"/>
          <w:sz w:val="16"/>
        </w:rPr>
        <w:t>▸ Edit: /Users/kumarkartikey/Documents/New project/claude-history/stamp.mjs</w:t>
      </w:r>
    </w:p>
    <w:p>
      <w:pPr>
        <w:spacing w:before="0" w:after="20"/>
        <w:ind w:left="605"/>
      </w:pPr>
      <w:r>
        <w:rPr>
          <w:rFonts w:ascii="Consolas" w:hAnsi="Consolas" w:eastAsia="Consolas"/>
          <w:b w:val="0"/>
          <w:i w:val="0"/>
          <w:color w:val="5A5A5A"/>
          <w:sz w:val="16"/>
        </w:rPr>
        <w:t>▸ Bash: echo '{"session_id":"TEST-PIPE-0003","cwd":"/Users/kumarkartikey/Documents/New project","hook_event_name":"SessionStart","source":"startup"}' | node '…</w:t>
      </w:r>
    </w:p>
    <w:p>
      <w:pPr>
        <w:spacing w:before="0" w:after="20"/>
        <w:ind w:left="605"/>
      </w:pPr>
      <w:r>
        <w:rPr>
          <w:rFonts w:ascii="Consolas" w:hAnsi="Consolas" w:eastAsia="Consolas"/>
          <w:b w:val="0"/>
          <w:i w:val="0"/>
          <w:color w:val="5A5A5A"/>
          <w:sz w:val="16"/>
        </w:rPr>
        <w:t>▸ Read: /Users/kumarkartikey/.claude/settings.json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resolve correctly now. Merging the hooks into both settings files, preserving everything already there.</w:t>
      </w:r>
    </w:p>
    <w:p>
      <w:pPr>
        <w:spacing w:before="0" w:after="20"/>
        <w:ind w:left="605"/>
      </w:pPr>
      <w:r>
        <w:rPr>
          <w:rFonts w:ascii="Consolas" w:hAnsi="Consolas" w:eastAsia="Consolas"/>
          <w:b w:val="0"/>
          <w:i w:val="0"/>
          <w:color w:val="5A5A5A"/>
          <w:sz w:val="16"/>
        </w:rPr>
        <w:t>▸ Edit: /Users/kumarkartikey/.claude-cursor/settings.json</w:t>
      </w:r>
    </w:p>
    <w:p>
      <w:pPr>
        <w:spacing w:before="0" w:after="20"/>
        <w:ind w:left="605"/>
      </w:pPr>
      <w:r>
        <w:rPr>
          <w:rFonts w:ascii="Consolas" w:hAnsi="Consolas" w:eastAsia="Consolas"/>
          <w:b w:val="0"/>
          <w:i w:val="0"/>
          <w:color w:val="5A5A5A"/>
          <w:sz w:val="16"/>
        </w:rPr>
        <w:t>▸ Edit: /Users/kumarkartikey/.claude/settings.json</w:t>
      </w:r>
    </w:p>
    <w:p>
      <w:pPr>
        <w:spacing w:before="0" w:after="20"/>
        <w:ind w:left="605"/>
      </w:pPr>
      <w:r>
        <w:rPr>
          <w:rFonts w:ascii="Consolas" w:hAnsi="Consolas" w:eastAsia="Consolas"/>
          <w:b w:val="0"/>
          <w:i w:val="0"/>
          <w:color w:val="5A5A5A"/>
          <w:sz w:val="16"/>
        </w:rPr>
        <w:t>▸ Bash: for f in ~/.claude-cursor/settings.json ~/.claude/settings.json; do echo "=== $f ===" jq -e '.hooks.SessionStart[] | .hooks[] | select(.type=="command…</w:t>
      </w:r>
    </w:p>
    <w:p>
      <w:pPr>
        <w:spacing w:before="0" w:after="20"/>
        <w:ind w:left="605"/>
      </w:pPr>
      <w:r>
        <w:rPr>
          <w:rFonts w:ascii="Consolas" w:hAnsi="Consolas" w:eastAsia="Consolas"/>
          <w:b w:val="0"/>
          <w:i w:val="0"/>
          <w:color w:val="5A5A5A"/>
          <w:sz w:val="16"/>
        </w:rPr>
        <w:t>▸ TodoWrite: {"todos": [{"content": "Diagnose how account/history separation actually works on this machine", "status": "completed", "activeForm": "Diagnosing acco…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pulling sessions 4 and 5 back into this one — using the tool I just built.</w:t>
      </w:r>
    </w:p>
    <w:p>
      <w:pPr>
        <w:spacing w:before="0" w:after="20"/>
        <w:ind w:left="605"/>
      </w:pPr>
      <w:r>
        <w:rPr>
          <w:rFonts w:ascii="Consolas" w:hAnsi="Consolas" w:eastAsia="Consolas"/>
          <w:b w:val="0"/>
          <w:i w:val="0"/>
          <w:color w:val="5A5A5A"/>
          <w:sz w:val="16"/>
        </w:rPr>
        <w:t>▸ Bash: python3 - &lt;&lt;'EOF' import json,glob,os IST=None for sid in ['22948330','b7f61c9b']: f=glob.glob(os.path.expanduser(f'~/.claude/projects/*/{sid}*.jsonl'…</w:t>
      </w:r>
    </w:p>
    <w:p>
      <w:pPr>
        <w:spacing w:before="0" w:after="20"/>
        <w:ind w:left="605"/>
      </w:pPr>
      <w:r>
        <w:rPr>
          <w:rFonts w:ascii="Consolas" w:hAnsi="Consolas" w:eastAsia="Consolas"/>
          <w:b w:val="0"/>
          <w:i w:val="0"/>
          <w:color w:val="5A5A5A"/>
          <w:sz w:val="16"/>
        </w:rPr>
        <w:t>▸ Bash: cd "/Users/kumarkartikey/Documents/New project/palimpsest" &amp;&amp; echo "=== data ===" &amp;&amp; ls -la data/ &amp;&amp; echo "=== data subdirs ===" &amp;&amp; for d in data/*/; …</w:t>
      </w:r>
    </w:p>
    <w:p>
      <w:pPr>
        <w:spacing w:before="0" w:after="20"/>
        <w:ind w:left="605"/>
      </w:pPr>
      <w:r>
        <w:rPr>
          <w:rFonts w:ascii="Consolas" w:hAnsi="Consolas" w:eastAsia="Consolas"/>
          <w:b w:val="0"/>
          <w:i w:val="0"/>
          <w:color w:val="5A5A5A"/>
          <w:sz w:val="16"/>
        </w:rPr>
        <w:t>▸ Bash: cd "/Users/kumarkartikey/Documents/New project/palimpsest" &amp;&amp; git status --short | head -20 &amp;&amp; echo "=== scripts ===" &amp;&amp; ls scripts/ &amp;&amp; echo "=== clau…</w:t>
      </w:r>
    </w:p>
    <w:p>
      <w:pPr>
        <w:spacing w:before="0" w:after="20"/>
        <w:ind w:left="605"/>
      </w:pPr>
      <w:r>
        <w:rPr>
          <w:rFonts w:ascii="Consolas" w:hAnsi="Consolas" w:eastAsia="Consolas"/>
          <w:b w:val="0"/>
          <w:i w:val="0"/>
          <w:color w:val="5A5A5A"/>
          <w:sz w:val="16"/>
        </w:rPr>
        <w:t>▸ Bash: cd "/Users/kumarkartikey/Documents/New project/palimpsest" &amp;&amp; echo "raw claude essays: $(ls data/generated/claude_raw/*.txt 2&gt;/dev/null | wc -l | tr -…</w:t>
      </w:r>
    </w:p>
    <w:p>
      <w:pPr>
        <w:spacing w:before="0" w:after="20"/>
        <w:ind w:left="605"/>
      </w:pPr>
      <w:r>
        <w:rPr>
          <w:rFonts w:ascii="Consolas" w:hAnsi="Consolas" w:eastAsia="Consolas"/>
          <w:b w:val="0"/>
          <w:i w:val="0"/>
          <w:color w:val="5A5A5A"/>
          <w:sz w:val="16"/>
        </w:rPr>
        <w:t>▸ Bash: cd "/Users/kumarkartikey/Documents/New project/palimpsest" &amp;&amp; ls -a | grep -i env; echo "--- key env vars present? ---"; env | grep -iE 'ANTHROPIC|GEM…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API key — those essays were written by Claude Code subagents, which is what burned both sessions. Let me verify the project still reproduces before deciding anything.</w:t>
      </w:r>
    </w:p>
    <w:p>
      <w:pPr>
        <w:spacing w:before="0" w:after="20"/>
        <w:ind w:left="605"/>
      </w:pPr>
      <w:r>
        <w:rPr>
          <w:rFonts w:ascii="Consolas" w:hAnsi="Consolas" w:eastAsia="Consolas"/>
          <w:b w:val="0"/>
          <w:i w:val="0"/>
          <w:color w:val="5A5A5A"/>
          <w:sz w:val="16"/>
        </w:rPr>
        <w:t>▸ Bash: cd "/Users/kumarkartikey/Documents/New project/palimpsest" &amp;&amp; timeout 600 .venv/bin/python -m pytest -q 2&gt;&amp;1 | tail -15</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-15</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grep -E "passed|failed|error" | tail -3</w:t>
      </w:r>
    </w:p>
    <w:p>
      <w:pPr>
        <w:spacing w:before="0" w:after="20"/>
        <w:ind w:left="605"/>
      </w:pPr>
      <w:r>
        <w:rPr>
          <w:rFonts w:ascii="Consolas" w:hAnsi="Consolas" w:eastAsia="Consolas"/>
          <w:b w:val="0"/>
          <w:i w:val="0"/>
          <w:color w:val="5A5A5A"/>
          <w:sz w:val="16"/>
        </w:rPr>
        <w:t>▸ Bash: cd "/Users/kumarkartikey/Documents/New project/palimpsest" &amp;&amp; .venv/bin/python -m pytest -q &gt; /tmp/pytest.out 2&gt;&amp;1; echo "exit=$?"; tail -5 /tmp/pytes…</w:t>
      </w:r>
    </w:p>
    <w:p>
      <w:pPr>
        <w:spacing w:before="0" w:after="20"/>
        <w:ind w:left="605"/>
      </w:pPr>
      <w:r>
        <w:rPr>
          <w:rFonts w:ascii="Consolas" w:hAnsi="Consolas" w:eastAsia="Consolas"/>
          <w:b w:val="0"/>
          <w:i w:val="0"/>
          <w:color w:val="5A5A5A"/>
          <w:sz w:val="16"/>
        </w:rPr>
        <w:t>▸ Write: /Users/kumarkartikey/Documents/New project/claude-history/README.md</w:t>
      </w:r>
    </w:p>
    <w:p>
      <w:pPr>
        <w:spacing w:before="0" w:after="20"/>
        <w:ind w:left="605"/>
      </w:pPr>
      <w:r>
        <w:rPr>
          <w:rFonts w:ascii="Consolas" w:hAnsi="Consolas" w:eastAsia="Consolas"/>
          <w:b w:val="0"/>
          <w:i w:val="0"/>
          <w:color w:val="5A5A5A"/>
          <w:sz w:val="16"/>
        </w:rPr>
        <w:t>▸ Bash: cd "/Users/kumarkartikey/Documents/New project/claude-history" &amp;&amp; curl -s -o /dev/null -w "UI %{http_code}\n" http://127.0.0.1:8196/ &amp;&amp; curl -s "http:…</w:t>
      </w:r>
    </w:p>
    <w:p>
      <w:pPr>
        <w:spacing w:before="0" w:after="20"/>
        <w:ind w:left="605"/>
      </w:pPr>
      <w:r>
        <w:rPr>
          <w:rFonts w:ascii="Consolas" w:hAnsi="Consolas" w:eastAsia="Consolas"/>
          <w:b w:val="0"/>
          <w:i w:val="0"/>
          <w:color w:val="5A5A5A"/>
          <w:sz w:val="16"/>
        </w:rPr>
        <w:t>▸ TodoWrite: {"todos": [{"content": "Diagnose how account/history separation actually works on this machine", "status": "completed", "activeForm": "Diagnosing acco…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parts are done. Here's what I found and built.</w:t>
      </w:r>
    </w:p>
    <w:p>
      <w:pPr>
        <w:spacing w:after="100" w:line="269" w:lineRule="auto"/>
        <w:ind w:left="403"/>
      </w:pPr>
      <w:r>
        <w:rPr>
          <w:color w:val="1A1A1A"/>
          <w:sz w:val="21"/>
        </w:rPr>
        <w:t>## The premise was wrong, and the real situation is simpler</w:t>
      </w:r>
    </w:p>
    <w:p>
      <w:pPr>
        <w:spacing w:after="100" w:line="269" w:lineRule="auto"/>
        <w:ind w:left="403"/>
      </w:pPr>
      <w:r>
        <w:rPr>
          <w:color w:val="1A1A1A"/>
          <w:sz w:val="21"/>
        </w:rPr>
        <w:t>There is **one** transcript store on this machine, not two:</w:t>
      </w:r>
    </w:p>
    <w:p>
      <w:pPr>
        <w:spacing w:after="100" w:line="269" w:lineRule="auto"/>
        <w:ind w:left="403"/>
      </w:pPr>
      <w:r>
        <w:rPr>
          <w:rFonts w:ascii="Consolas" w:hAnsi="Consolas" w:eastAsia="Consolas"/>
          <w:color w:val="5A5A5A"/>
          <w:sz w:val="17"/>
        </w:rPr>
        <w:t>~/.claude-cursor/projects  ──symlink──▶  ~/.claude/projects   (47 sessions)</w:t>
      </w:r>
    </w:p>
    <w:p>
      <w:pPr>
        <w:spacing w:after="100" w:line="269" w:lineRule="auto"/>
        <w:ind w:left="403"/>
      </w:pPr>
      <w:r>
        <w:rPr>
          <w:color w:val="1A1A1A"/>
          <w:sz w:val="21"/>
        </w:rPr>
        <w:t>Cursor and the terminal CLI **share the same history folder**. So nothing was ever hidden from you — Cursor can already see all 47 sessions. The catch is the opposite of what it looked like: transcripts store session id, cwd, model, timestamps and **no account field whatsoever**. There's nothing to filter on, so the list reads as "someone else's" when it's actually everyone's in one pile.</w:t>
      </w:r>
    </w:p>
    <w:p>
      <w:pPr>
        <w:spacing w:after="100" w:line="269" w:lineRule="auto"/>
        <w:ind w:left="403"/>
      </w:pPr>
      <w:r>
        <w:rPr>
          <w:color w:val="1A1A1A"/>
          <w:sz w:val="21"/>
        </w:rPr>
        <w:t>The accounts themselves *are* cleanly separated, and stay that way — Cursor reads `~/.claude-cursor/.claude.json` (kartikeyjaiswal42), terminal + Antigravity read `~/.claude.json` (ujjwaljayswal9). I didn't touch that.</w:t>
      </w:r>
    </w:p>
    <w:p>
      <w:pPr>
        <w:spacing w:after="100" w:line="269" w:lineRule="auto"/>
        <w:ind w:left="403"/>
      </w:pPr>
      <w:r>
        <w:rPr>
          <w:color w:val="1A1A1A"/>
          <w:sz w:val="21"/>
        </w:rPr>
        <w:t>## Built: `claude-history`</w:t>
      </w:r>
    </w:p>
    <w:p>
      <w:pPr>
        <w:spacing w:after="100" w:line="269" w:lineRule="auto"/>
        <w:ind w:left="403"/>
      </w:pPr>
      <w:r>
        <w:rPr>
          <w:color w:val="1A1A1A"/>
          <w:sz w:val="21"/>
        </w:rPr>
        <w:t>[claude-history/](claude-history/) — zero deps, no build.</w:t>
      </w:r>
    </w:p>
    <w:p>
      <w:pPr>
        <w:spacing w:after="100" w:line="269" w:lineRule="auto"/>
        <w:ind w:left="403"/>
      </w:pPr>
      <w:r>
        <w:rPr>
          <w:rFonts w:ascii="Consolas" w:hAnsi="Consolas" w:eastAsia="Consolas"/>
          <w:color w:val="5A5A5A"/>
          <w:sz w:val="17"/>
        </w:rPr>
        <w:t>cd "/Users/kumarkartikey/Documents/New project/claude-history"</w:t>
        <w:br/>
        <w:t>node index.mjs        # → http://127.0.0.1:8196   (running now)</w:t>
      </w:r>
    </w:p>
    <w:p>
      <w:pPr>
        <w:spacing w:after="100" w:line="269" w:lineRule="auto"/>
        <w:ind w:left="403"/>
      </w:pPr>
      <w:r>
        <w:rPr>
          <w:color w:val="1A1A1A"/>
          <w:sz w:val="21"/>
        </w:rPr>
        <w:t>Full-text search across all 47 sessions (2.2s over ~30 MB), filter by account and folder, read any thread, copy its `claude --resume &lt;id&gt;`. Also `node index.mjs doctor | list | show &lt;id&gt; | search &lt;q&gt;`.</w:t>
      </w:r>
    </w:p>
    <w:p>
      <w:pPr>
        <w:spacing w:after="100" w:line="269" w:lineRule="auto"/>
        <w:ind w:left="403"/>
      </w:pPr>
      <w:r>
        <w:rPr>
          <w:color w:val="1A1A1A"/>
          <w:sz w:val="21"/>
        </w:rPr>
        <w:t>**Plus attribution going forward:** a `SessionStart` hook in *both* settings files stamps each new session with the account that started it, into `~/.claude/session-accounts.jsonl`. Pipe-tested both — cursor→kartikey, default→ujjwal, exit 0, existing settings preserved, `jq -e` schema-validated. It swallows all errors so it can never break a session. Old sessions show `unattributed` rather than a guess.</w:t>
      </w:r>
    </w:p>
    <w:p>
      <w:pPr>
        <w:spacing w:after="100" w:line="269" w:lineRule="auto"/>
        <w:ind w:left="403"/>
      </w:pPr>
      <w:r>
        <w:rPr>
          <w:color w:val="1A1A1A"/>
          <w:sz w:val="21"/>
        </w:rPr>
        <w:t>The hook fires at session start, so it can't be proven inside this turn — it takes effect on your **next** Cursor session (or open `/hooks` once to reload).</w:t>
      </w:r>
    </w:p>
    <w:p>
      <w:pPr>
        <w:spacing w:after="100" w:line="269" w:lineRule="auto"/>
        <w:ind w:left="403"/>
      </w:pPr>
      <w:r>
        <w:rPr>
          <w:color w:val="1A1A1A"/>
          <w:sz w:val="21"/>
        </w:rPr>
        <w:t>## Sessions 4 and 5, reconstructed</w:t>
      </w:r>
    </w:p>
    <w:p>
      <w:pPr>
        <w:spacing w:after="100" w:line="269" w:lineRule="auto"/>
        <w:ind w:left="403"/>
      </w:pPr>
      <w:r>
        <w:rPr>
          <w:color w:val="1A1A1A"/>
          <w:sz w:val="21"/>
        </w:rPr>
        <w:t>**Session 5 (`22948330`) finished.** 567 Gemini essays, 135 admitted to training; recall 0% → 94.8% in-family, 80% withheld-checkpoint, 45.5% cross-family; false positives went *down* (TOEFL 24.4% → 17.8%).</w:t>
      </w:r>
    </w:p>
    <w:p>
      <w:pPr>
        <w:spacing w:after="100" w:line="269" w:lineRule="auto"/>
        <w:ind w:left="403"/>
      </w:pPr>
      <w:r>
        <w:rPr>
          <w:color w:val="1A1A1A"/>
          <w:sz w:val="21"/>
        </w:rPr>
        <w:t>**Session 4 (`b7f61c9b`) was cut off mid-run by the session limit at 22:08.** Its finding is the strong one: the detector is a *Gemini* detector — 48 held-out Claude essays across 4 models scored **0.0% document recall**, and the most capable model was the least detectable. Its open question was never answered: *does training on the Claude split actually recover cross-vendor recall, or just teach it a third vendor?*</w:t>
      </w:r>
    </w:p>
    <w:p>
      <w:pPr>
        <w:spacing w:after="100" w:line="269" w:lineRule="auto"/>
        <w:ind w:left="403"/>
      </w:pPr>
      <w:r>
        <w:rPr>
          <w:color w:val="1A1A1A"/>
          <w:sz w:val="21"/>
        </w:rPr>
        <w:t>I verified the project still reproduces — **136 tests, exit 0**. And found something useful on disk: **261 raw Claude essays were generated, but only 123 were assembled into the corpus.** ~138 essays are already written and sitting unused in `data/generated/claude_raw/`, and assembling them costs nothing.</w:t>
      </w:r>
    </w:p>
    <w:p>
      <w:pPr>
        <w:spacing w:before="0" w:after="20"/>
        <w:ind w:left="605"/>
      </w:pPr>
      <w:r>
        <w:rPr>
          <w:rFonts w:ascii="Consolas" w:hAnsi="Consolas" w:eastAsia="Consolas"/>
          <w:b w:val="0"/>
          <w:i w:val="0"/>
          <w:color w:val="5A5A5A"/>
          <w:sz w:val="16"/>
        </w:rPr>
        <w:t>▸ AskUserQuestion: {"questions": [{"question": "How should I continue the palimpsest work from session 4?", "header": "Palimpsest", "multiSelect": false, "options": [{"l…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Understood — generating all 500. Let me first read how session 4 set this up so the new essays match the existing 261 exactly.</w:t>
      </w:r>
    </w:p>
    <w:p>
      <w:pPr>
        <w:spacing w:before="0" w:after="20"/>
        <w:ind w:left="605"/>
      </w:pPr>
      <w:r>
        <w:rPr>
          <w:rFonts w:ascii="Consolas" w:hAnsi="Consolas" w:eastAsia="Consolas"/>
          <w:b w:val="0"/>
          <w:i w:val="0"/>
          <w:color w:val="5A5A5A"/>
          <w:sz w:val="16"/>
        </w:rPr>
        <w:t>▸ Bash: cd "/Users/kumarkartikey/Documents/New project/palimpsest" &amp;&amp; echo "=== plan output location ===" &amp;&amp; grep -n "json\|OUT\|write_text\|Path(" scripts/pl…</w:t>
      </w:r>
    </w:p>
    <w:p>
      <w:pPr>
        <w:spacing w:before="0" w:after="20"/>
        <w:ind w:left="605"/>
      </w:pPr>
      <w:r>
        <w:rPr>
          <w:rFonts w:ascii="Consolas" w:hAnsi="Consolas" w:eastAsia="Consolas"/>
          <w:b w:val="0"/>
          <w:i w:val="0"/>
          <w:color w:val="5A5A5A"/>
          <w:sz w:val="16"/>
        </w:rPr>
        <w:t>▸ Bash: cd "/Users/kumarkartikey/Documents/New project/palimpsest" &amp;&amp; wc -l scripts/plan_claude_corpus.py scripts/assemble_claude_corpus.py &amp;&amp; echo "=== head …</w:t>
      </w:r>
    </w:p>
    <w:p>
      <w:pPr>
        <w:spacing w:before="0" w:after="20"/>
        <w:ind w:left="605"/>
      </w:pPr>
      <w:r>
        <w:rPr>
          <w:rFonts w:ascii="Consolas" w:hAnsi="Consolas" w:eastAsia="Consolas"/>
          <w:b w:val="0"/>
          <w:i w:val="0"/>
          <w:color w:val="5A5A5A"/>
          <w:sz w:val="16"/>
        </w:rPr>
        <w:t>▸ Bash: cd "/Users/kumarkartikey/Documents/New project/palimpsest" &amp;&amp; ls data/generated/plan/ &amp;&amp; echo "=== plan.json rows ===" &amp;&amp; .venv/bin/python -c " import…</w:t>
      </w:r>
    </w:p>
    <w:p>
      <w:pPr>
        <w:spacing w:before="0" w:after="20"/>
        <w:ind w:left="605"/>
      </w:pPr>
      <w:r>
        <w:rPr>
          <w:rFonts w:ascii="Consolas" w:hAnsi="Consolas" w:eastAsia="Consolas"/>
          <w:b w:val="0"/>
          <w:i w:val="0"/>
          <w:color w:val="5A5A5A"/>
          <w:sz w:val="16"/>
        </w:rPr>
        <w:t>▸ Bash: cd "/Users/kumarkartikey/Documents/New project/palimpsest" &amp;&amp; .venv/bin/python -c " import json,os,collections plan=json.load(open('data/generated/pla…</w:t>
      </w:r>
    </w:p>
    <w:p>
      <w:pPr>
        <w:spacing w:before="0" w:after="20"/>
        <w:ind w:left="605"/>
      </w:pPr>
      <w:r>
        <w:rPr>
          <w:rFonts w:ascii="Consolas" w:hAnsi="Consolas" w:eastAsia="Consolas"/>
          <w:b w:val="0"/>
          <w:i w:val="0"/>
          <w:color w:val="5A5A5A"/>
          <w:sz w:val="16"/>
        </w:rPr>
        <w:t>▸ Bash: python3 - &lt;&lt;'EOF' import json,glob,os f=glob.glob(os.path.expanduser('~/.claude/projects/*/b7f61c9b*.jsonl'))[0] for line in open(f): try:o=json.loads…</w:t>
      </w:r>
    </w:p>
    <w:p>
      <w:pPr>
        <w:spacing w:before="0" w:after="20"/>
        <w:ind w:left="605"/>
      </w:pPr>
      <w:r>
        <w:rPr>
          <w:rFonts w:ascii="Consolas" w:hAnsi="Consolas" w:eastAsia="Consolas"/>
          <w:b w:val="0"/>
          <w:i w:val="0"/>
          <w:color w:val="5A5A5A"/>
          <w:sz w:val="16"/>
        </w:rPr>
        <w:t>▸ Bash: cd "/Users/kumarkartikey/Documents/New project/palimpsest" &amp;&amp; .venv/bin/python -c " import json,os,collections plan=json.load(open('data/generated/pla…</w:t>
      </w:r>
    </w:p>
    <w:p>
      <w:pPr>
        <w:spacing w:before="0" w:after="20"/>
        <w:ind w:left="605"/>
      </w:pPr>
      <w:r>
        <w:rPr>
          <w:rFonts w:ascii="Consolas" w:hAnsi="Consolas" w:eastAsia="Consolas"/>
          <w:b w:val="0"/>
          <w:i w:val="0"/>
          <w:color w:val="5A5A5A"/>
          <w:sz w:val="16"/>
        </w:rPr>
        <w:t>▸ Bash: python3 - &lt;&lt;'EOF' import json,glob,os f=glob.glob(os.path.expanduser('~/.claude/projects/*/b7f61c9b*.jsonl'))[0] for line in open(f): try:o=json.loads…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needed is in the plan — each row is self-contained. Building per-worker assignment files for the 239 missing essays.</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os, math, collections plan = json.load(open('dat…</w:t>
      </w:r>
    </w:p>
    <w:p>
      <w:pPr>
        <w:spacing w:before="0" w:after="20"/>
        <w:ind w:left="605"/>
      </w:pPr>
      <w:r>
        <w:rPr>
          <w:rFonts w:ascii="Consolas" w:hAnsi="Consolas" w:eastAsia="Consolas"/>
          <w:b w:val="0"/>
          <w:i w:val="0"/>
          <w:color w:val="5A5A5A"/>
          <w:sz w:val="16"/>
        </w:rPr>
        <w:t>▸ TodoWrite: {"todos": [{"content": "Build claude-history session browser + account-stamping hooks", "status": "completed", "activeForm": "Building claude-history"…</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Wave 1 is running (76 essays across 4 models). While they work, let me line up the downstream pipeline so nothing blocks later.</w:t>
      </w:r>
    </w:p>
    <w:p>
      <w:pPr>
        <w:spacing w:before="0" w:after="20"/>
        <w:ind w:left="605"/>
      </w:pPr>
      <w:r>
        <w:rPr>
          <w:rFonts w:ascii="Consolas" w:hAnsi="Consolas" w:eastAsia="Consolas"/>
          <w:b w:val="0"/>
          <w:i w:val="0"/>
          <w:color w:val="5A5A5A"/>
          <w:sz w:val="16"/>
        </w:rPr>
        <w:t>▸ Bash: cd "/Users/kumarkartikey/Documents/New project/palimpsest" &amp;&amp; for s in assemble_claude_corpus train evaluate split_modern build_features; do echo "===…</w:t>
      </w:r>
    </w:p>
    <w:p>
      <w:pPr>
        <w:spacing w:before="0" w:after="20"/>
        <w:ind w:left="605"/>
      </w:pPr>
      <w:r>
        <w:rPr>
          <w:rFonts w:ascii="Consolas" w:hAnsi="Consolas" w:eastAsia="Consolas"/>
          <w:b w:val="0"/>
          <w:i w:val="0"/>
          <w:color w:val="5A5A5A"/>
          <w:sz w:val="16"/>
        </w:rPr>
        <w:t>▸ Read: /Users/kumarkartikey/Documents/New project/palimpsest/scripts/assemble_claude_corpus.py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Wave 1 is generating in the background. Here's where things stand.</w:t>
      </w:r>
    </w:p>
    <w:p>
      <w:pPr>
        <w:spacing w:after="100" w:line="269" w:lineRule="auto"/>
        <w:ind w:left="403"/>
      </w:pPr>
      <w:r>
        <w:rPr>
          <w:color w:val="1A1A1A"/>
          <w:sz w:val="21"/>
        </w:rPr>
        <w:t>**Recovered from the wreckage of session 4:** the 500-essay plan (`data/generated/plan/plan.json`) is intact and fully self-contained — every row carries its exact writing instruction, target word count, assigned model, and its pre-registered train/held-out split. 261 essays already exist; I computed the precise 239 that don't and split them into 13 worker files by model:</w:t>
      </w:r>
    </w:p>
    <w:p>
      <w:pPr>
        <w:spacing w:after="100" w:line="269" w:lineRule="auto"/>
        <w:ind w:left="403"/>
      </w:pPr>
      <w:r>
        <w:rPr>
          <w:color w:val="1A1A1A"/>
          <w:sz w:val="21"/>
        </w:rPr>
        <w:t>| model | missing | workers |</w:t>
        <w:br/>
        <w:t>|---|---|---|</w:t>
        <w:br/>
        <w:t>| fable | 87 | 5 |</w:t>
        <w:br/>
        <w:t>| sonnet | 81 | 4 |</w:t>
        <w:br/>
        <w:t>| opus | 51 | 3 |</w:t>
        <w:br/>
        <w:t>| haiku | 20 | 1 |</w:t>
      </w:r>
    </w:p>
    <w:p>
      <w:pPr>
        <w:spacing w:after="100" w:line="269" w:lineRule="auto"/>
        <w:ind w:left="403"/>
      </w:pPr>
      <w:r>
        <w:rPr>
          <w:color w:val="1A1A1A"/>
          <w:sz w:val="21"/>
        </w:rPr>
        <w:t>**Wave 1 (running now):** one worker per model, 76 essays, using session 4's exact proven prompt — including the rule that each essay be written *as if it were the only one*, so the batch doesn't teach the detector our own variation. I added one guard: workers may only write ids from their own todo file, so nobody can overwrite an existing essay and silently change the corpus underneath the 123 already assembled.</w:t>
      </w:r>
    </w:p>
    <w:p>
      <w:pPr>
        <w:spacing w:after="100" w:line="269" w:lineRule="auto"/>
        <w:ind w:left="403"/>
      </w:pPr>
      <w:r>
        <w:rPr>
          <w:color w:val="1A1A1A"/>
          <w:sz w:val="21"/>
        </w:rPr>
        <w:t>I'm piloting one wave first rather than firing all 13 at once — that's how session 4 caught the +40-word length drift that would have made machine text separable on length alone. Once wave 1 lands I'll check word-count distribution and rejection rate before committing the remaining 163.</w:t>
      </w:r>
    </w:p>
    <w:p>
      <w:pPr>
        <w:spacing w:after="100" w:line="269" w:lineRule="auto"/>
        <w:ind w:left="403"/>
      </w:pPr>
      <w:r>
        <w:rPr>
          <w:color w:val="1A1A1A"/>
          <w:sz w:val="21"/>
        </w:rPr>
        <w:t>**Then:** assemble (which also picks up the ~138 essays already written but never assembled) → build features → retrain → measure whether cross-vendor recall actually recovers. That last number is the open question session 4 died before answering, and I'll report it whichever way it goes — including if training on Claude merely teaches the detector a third vendor while a fourth stays invisible.</w:t>
      </w:r>
    </w:p>
    <w:p>
      <w:pPr>
        <w:spacing w:after="100" w:line="269" w:lineRule="auto"/>
        <w:ind w:left="403"/>
      </w:pPr>
      <w:r>
        <w:rPr>
          <w:color w:val="1A1A1A"/>
          <w:sz w:val="21"/>
        </w:rPr>
        <w:t>Separately, both deliverables from the first half are live: [claude-history/](claude-history/) is serving on `http://127.0.0.1:8196`, and the account-stamping hooks are installed and validated — they'll start labelling from your next session onward.</w:t>
      </w:r>
    </w:p>
    <w:p>
      <w:pPr>
        <w:spacing w:before="120" w:after="40"/>
        <w:ind w:left="0"/>
      </w:pPr>
      <w:r>
        <w:rPr>
          <w:b/>
          <w:i w:val="0"/>
          <w:color w:val="7A3E12"/>
          <w:sz w:val="17"/>
        </w:rPr>
        <w:t>CLAUDE</w:t>
      </w:r>
    </w:p>
    <w:p>
      <w:pPr>
        <w:spacing w:after="100" w:line="269" w:lineRule="auto"/>
        <w:ind w:left="403"/>
      </w:pPr>
      <w:r>
        <w:rPr>
          <w:color w:val="1A1A1A"/>
          <w:sz w:val="21"/>
        </w:rPr>
        <w:t>Haiku worker finished — 20 essays. Let me run the corpus gate's own validators against just those files (the other three workers are still writing, so I'll scope it to the finished set).</w:t>
      </w:r>
    </w:p>
    <w:p>
      <w:pPr>
        <w:spacing w:before="0" w:after="20"/>
        <w:ind w:left="605"/>
      </w:pPr>
      <w:r>
        <w:rPr>
          <w:rFonts w:ascii="Consolas" w:hAnsi="Consolas" w:eastAsia="Consolas"/>
          <w:b w:val="0"/>
          <w:i w:val="0"/>
          <w:color w:val="5A5A5A"/>
          <w:sz w:val="16"/>
        </w:rPr>
        <w:t>▸ Bash: cd "/Users/kumarkartikey/Documents/New project/palimpsest" &amp;&amp; grep -nE "^def |^_[A-Z_]+ = |^#: " scripts/assemble_claude_corpus.py | head -30</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sys, statistics from pathlib import Path sys.pat…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pilot immediately caught the exact failure session 4 warned about. Let me diagnose before generating anything else.</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statistics, collections from pathlib import Path…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drift is **not new** — it's baked in. Let me measure the thing that actually matters: absolute length vs the human corpus.</w:t>
      </w:r>
    </w:p>
    <w:p>
      <w:pPr>
        <w:spacing w:before="0" w:after="20"/>
        <w:ind w:left="605"/>
      </w:pPr>
      <w:r>
        <w:rPr>
          <w:rFonts w:ascii="Consolas" w:hAnsi="Consolas" w:eastAsia="Consolas"/>
          <w:b w:val="0"/>
          <w:i w:val="0"/>
          <w:color w:val="5A5A5A"/>
          <w:sz w:val="16"/>
        </w:rPr>
        <w:t>▸ Bash: cd "/Users/kumarkartikey/Documents/New project/palimpsest" &amp;&amp; sed -n '118,156p' scripts/assemble_claude_corpus.py &amp;&amp; echo "=== raw sets ===" &amp;&amp; ls dat…</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statistics from pathlib import Path human = [] 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resolves it — and my earlier alarm was measuring the wrong thing. The ±8% band is per-essay; the confound that matters is corpus-level length vs the human set:</w:t>
      </w:r>
    </w:p>
    <w:p>
      <w:pPr>
        <w:spacing w:after="100" w:line="269" w:lineRule="auto"/>
        <w:ind w:left="403"/>
      </w:pPr>
      <w:r>
        <w:rPr>
          <w:color w:val="1A1A1A"/>
          <w:sz w:val="21"/>
        </w:rPr>
        <w:t>| | n | p10 | median | p90 | mean | gap vs human |</w:t>
        <w:br/>
        <w:t>|---|---|---|---|---|---|---|</w:t>
        <w:br/>
        <w:t>| human | 101 | 499 | 642 | 740 | 636 | — |</w:t>
        <w:br/>
        <w:t>| existing 241 | 295 | 540 | 629 | 752 | 636 | **−0** |</w:t>
        <w:br/>
        <w:t>| new wave-1 | 20 | 520 | 620 | 669 | 616 | **−21** |</w:t>
      </w:r>
    </w:p>
    <w:p>
      <w:pPr>
        <w:spacing w:after="100" w:line="269" w:lineRule="auto"/>
        <w:ind w:left="403"/>
      </w:pPr>
      <w:r>
        <w:rPr>
          <w:color w:val="1A1A1A"/>
          <w:sz w:val="21"/>
        </w:rPr>
        <w:t>The `+9% vs target` is *by design* — session 4 calibrated the plan's targets downward because workers reliably overshoot ~6%. Against the human corpus, which is the confound the whole exercise exists to avoid, both the old corpus and the new essays land clean. Pilot verdict: healthy. Launching wave 2.</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12:40am (Asia/Calcutta)</w:t>
      </w:r>
    </w:p>
    <w:p>
      <w:pPr>
        <w:spacing w:before="160" w:after="40"/>
        <w:ind w:left="0"/>
      </w:pPr>
      <w:r>
        <w:rPr>
          <w:b/>
          <w:i w:val="0"/>
          <w:color w:val="0B5C8A"/>
          <w:sz w:val="17"/>
        </w:rPr>
        <w:t>YOU · 17:33</w:t>
      </w:r>
    </w:p>
    <w:p>
      <w:pPr>
        <w:spacing w:after="100" w:line="269" w:lineRule="auto"/>
        <w:ind w:left="403"/>
      </w:pPr>
      <w:r>
        <w:rPr>
          <w:color w:val="1A1A1A"/>
          <w:sz w:val="21"/>
        </w:rPr>
        <w:t>start working</w:t>
      </w:r>
    </w:p>
    <w:p>
      <w:pPr>
        <w:spacing w:before="120" w:after="40"/>
        <w:ind w:left="0"/>
      </w:pPr>
      <w:r>
        <w:rPr>
          <w:b/>
          <w:i w:val="0"/>
          <w:color w:val="7A3E12"/>
          <w:sz w:val="17"/>
        </w:rPr>
        <w:t>CLAUDE</w:t>
      </w:r>
    </w:p>
    <w:p>
      <w:pPr>
        <w:spacing w:after="100" w:line="269" w:lineRule="auto"/>
        <w:ind w:left="403"/>
      </w:pPr>
      <w:r>
        <w:rPr>
          <w:color w:val="1A1A1A"/>
          <w:sz w:val="21"/>
        </w:rPr>
        <w:t>Session limit hit — all workers except haiku were killed. Let me see what actually landed on disk before assessing.</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os, collections plan = json.load(open('data/gene…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Better than the failure notices suggest — **332/500 on disk**, up from 261. Wave 1 largely completed before the limit: opus 17/17, sonnet 21/21, haiku 20/20, fable 9/18. Wave 2 only got 3 essays out.</w:t>
      </w:r>
    </w:p>
    <w:p>
      <w:pPr>
        <w:spacing w:after="100" w:line="269" w:lineRule="auto"/>
        <w:ind w:left="403"/>
      </w:pPr>
      <w:r>
        <w:rPr>
          <w:color w:val="1A1A1A"/>
          <w:sz w:val="21"/>
        </w:rPr>
        <w:t>Rebuilding the work lists against what's actually missing, in smaller chunks so a killed worker loses less.</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os, math, collections plan = json.load(open('dat…</w:t>
      </w:r>
    </w:p>
    <w:p>
      <w:pPr>
        <w:spacing w:before="0" w:after="20"/>
        <w:ind w:left="605"/>
      </w:pPr>
      <w:r>
        <w:rPr>
          <w:rFonts w:ascii="Consolas" w:hAnsi="Consolas" w:eastAsia="Consolas"/>
          <w:b w:val="0"/>
          <w:i w:val="0"/>
          <w:color w:val="5A5A5A"/>
          <w:sz w:val="16"/>
        </w:rPr>
        <w:t>▸ TodoWrite: {"todos": [{"content": "Build claude-history session browser + account-stamping hooks", "status": "completed", "activeForm": "Building claude-history"…</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Three workers running. While they write, let me measure the gate pass rate across everything currently on disk — that determines how many regenerations I'll need at the end.</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sys, collections from pathlib import Path sys.pa…</w:t>
      </w:r>
    </w:p>
    <w:p>
      <w:pPr>
        <w:spacing w:before="0" w:after="20"/>
        <w:ind w:left="605"/>
      </w:pPr>
      <w:r>
        <w:rPr>
          <w:rFonts w:ascii="Consolas" w:hAnsi="Consolas" w:eastAsia="Consolas"/>
          <w:b w:val="0"/>
          <w:i w:val="0"/>
          <w:color w:val="5A5A5A"/>
          <w:sz w:val="16"/>
        </w:rPr>
        <w:t>▸ Bash: cd "/Users/kumarkartikey/Documents/New project/palimpsest" &amp;&amp; .venv/bin/python - &lt;&lt;'EOF' import sys from pathlib import Path sys.path.insert(0, 'scrip…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Status while the three workers run.</w:t>
      </w:r>
    </w:p>
    <w:p>
      <w:pPr>
        <w:spacing w:after="100" w:line="269" w:lineRule="auto"/>
        <w:ind w:left="403"/>
      </w:pPr>
      <w:r>
        <w:rPr>
          <w:color w:val="1A1A1A"/>
          <w:sz w:val="21"/>
        </w:rPr>
        <w:t>**Corpus: 332/500 on disk, 94.9% passing the gate.**</w:t>
      </w:r>
    </w:p>
    <w:p>
      <w:pPr>
        <w:spacing w:after="100" w:line="269" w:lineRule="auto"/>
        <w:ind w:left="403"/>
      </w:pPr>
      <w:r>
        <w:rPr>
          <w:color w:val="1A1A1A"/>
          <w:sz w:val="21"/>
        </w:rPr>
        <w:t>| model | pass | fail | rate | failures |</w:t>
        <w:br/>
        <w:t>|---|---|---|---|---|</w:t>
        <w:br/>
        <w:t>| opus | 93 | 1 | 98.9% | length |</w:t>
        <w:br/>
        <w:t>| fable | 46 | 1 | 97.9% | trailing note |</w:t>
        <w:br/>
        <w:t>| sonnet | 65 | 2 | 97.0% | length |</w:t>
        <w:br/>
        <w:t>| haiku | 112 | 13 | 89.6% | length |</w:t>
      </w:r>
    </w:p>
    <w:p>
      <w:pPr>
        <w:spacing w:after="100" w:line="269" w:lineRule="auto"/>
        <w:ind w:left="403"/>
      </w:pPr>
      <w:r>
        <w:rPr>
          <w:color w:val="1A1A1A"/>
          <w:sz w:val="21"/>
        </w:rPr>
        <w:t>Haiku is the weak generator — it overshoots the ±8% band roughly 1 essay in 10, consistently across both session 4's run and mine. Everything else is at 97%+. The single non-length failure is a fable essay that appended a closing note; that's precisely the "looks like success on disk" failure the gate was written to catch.</w:t>
      </w:r>
    </w:p>
    <w:p>
      <w:pPr>
        <w:spacing w:after="100" w:line="269" w:lineRule="auto"/>
        <w:ind w:left="403"/>
      </w:pPr>
      <w:r>
        <w:rPr>
          <w:color w:val="1A1A1A"/>
          <w:sz w:val="21"/>
        </w:rPr>
        <w:t>So 17 essays need regenerating at the end, on top of the 168 still unwritten.</w:t>
      </w:r>
    </w:p>
    <w:p>
      <w:pPr>
        <w:spacing w:after="100" w:line="269" w:lineRule="auto"/>
        <w:ind w:left="403"/>
      </w:pPr>
      <w:r>
        <w:rPr>
          <w:color w:val="1A1A1A"/>
          <w:sz w:val="21"/>
        </w:rPr>
        <w:t>**On the session limit.** It reset-blocked at 12:40am and killed 12 workers, but the damage was small because they write files as they go — 71 essays survived. I've since made that explicit in the worker instructions (*save each file immediately, don't batch at the end*), and cut chunk size from ~20 to 12, so a kill now costs at most a few essays rather than a batch.</w:t>
      </w:r>
    </w:p>
    <w:p>
      <w:pPr>
        <w:spacing w:after="100" w:line="269" w:lineRule="auto"/>
        <w:ind w:left="403"/>
      </w:pPr>
      <w:r>
        <w:rPr>
          <w:color w:val="1A1A1A"/>
          <w:sz w:val="21"/>
        </w:rPr>
        <w:t>Three workers are running (36 essays, one per remaining model). The remaining 12 lists are built and waiting. If the quota holds they'll go straight through; if it doesn't, nothing is lost — the work lists rebuild from whatever's on disk, which is exactly how I recovered session 4's run tonight.</w:t>
      </w:r>
    </w:p>
    <w:p>
      <w:pPr>
        <w:spacing w:after="100" w:line="269" w:lineRule="auto"/>
        <w:ind w:left="403"/>
      </w:pPr>
      <w:r>
        <w:rPr>
          <w:color w:val="1A1A1A"/>
          <w:sz w:val="21"/>
        </w:rPr>
        <w:t>Two things worth knowing about how this ends:</w:t>
      </w:r>
    </w:p>
    <w:p>
      <w:pPr>
        <w:spacing w:after="100" w:line="269" w:lineRule="auto"/>
        <w:ind w:left="403"/>
      </w:pPr>
      <w:r>
        <w:rPr>
          <w:color w:val="1A1A1A"/>
          <w:sz w:val="21"/>
        </w:rPr>
        <w:t>1. The corpus will finish at somewhere near 480–490 usable essays out of 500, not a clean 500, because the gate rejects and each regeneration can reject again. That's the honest number and it doesn't weaken the experiment — the split was pre-registered by subject, so a few missing essays shift power slightly, not validity.</w:t>
      </w:r>
    </w:p>
    <w:p>
      <w:pPr>
        <w:spacing w:after="100" w:line="269" w:lineRule="auto"/>
        <w:ind w:left="403"/>
      </w:pPr>
      <w:r>
        <w:rPr>
          <w:color w:val="1A1A1A"/>
          <w:sz w:val="21"/>
        </w:rPr>
        <w:t>2. The expensive part is still ahead and it isn't generation. `build_features` runs GPT-2 over every sentence on CPU, and that's what turns the corpus into an answer. It costs no model quota at all — so once the essays exist, the retrain and the cross-vendor measurement can complete even with the limit fully exhausted.</w:t>
      </w:r>
    </w:p>
    <w:p>
      <w:pPr>
        <w:spacing w:before="120" w:after="40"/>
        <w:ind w:left="0"/>
      </w:pPr>
      <w:r>
        <w:rPr>
          <w:b/>
          <w:i w:val="0"/>
          <w:color w:val="7A3E12"/>
          <w:sz w:val="17"/>
        </w:rPr>
        <w:t>CLAUDE</w:t>
      </w:r>
    </w:p>
    <w:p>
      <w:pPr>
        <w:spacing w:after="100" w:line="269" w:lineRule="auto"/>
        <w:ind w:left="403"/>
      </w:pPr>
      <w:r>
        <w:rPr>
          <w:color w:val="1A1A1A"/>
          <w:sz w:val="21"/>
        </w:rPr>
        <w:t>Opus list 1 done. Verifying those 12 against the gate and launching the next opus batch.</w:t>
      </w:r>
    </w:p>
    <w:p>
      <w:pPr>
        <w:spacing w:before="0" w:after="20"/>
        <w:ind w:left="605"/>
      </w:pPr>
      <w:r>
        <w:rPr>
          <w:rFonts w:ascii="Consolas" w:hAnsi="Consolas" w:eastAsia="Consolas"/>
          <w:b w:val="0"/>
          <w:i w:val="0"/>
          <w:color w:val="5A5A5A"/>
          <w:sz w:val="16"/>
        </w:rPr>
        <w:t>▸ Bash: cd "/Users/kumarkartikey/Documents/New project/palimpsest" &amp;&amp; .venv/bin/python - &lt;&lt;'EOF' import sys, json from pathlib import Path sys.path.insert(0, …</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Fable list 1 done. Launching the next fable batch.</w:t>
      </w:r>
    </w:p>
    <w:p>
      <w:pPr>
        <w:spacing w:before="0" w:after="20"/>
        <w:ind w:left="605"/>
      </w:pPr>
      <w:r>
        <w:rPr>
          <w:rFonts w:ascii="Consolas" w:hAnsi="Consolas" w:eastAsia="Consolas"/>
          <w:b w:val="0"/>
          <w:i w:val="0"/>
          <w:color w:val="5A5A5A"/>
          <w:sz w:val="16"/>
        </w:rPr>
        <w:t>▸ Bash: cd "/Users/kumarkartikey/Documents/New project/palimpsest" &amp;&amp; .venv/bin/python - &lt;&lt;'EOF' import sys, json, os, collections from pathlib import Path sy…</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364/500 on disk, 347 gate-valid, 136 to go. All 24 essays from the two completed lists passed the gate — reject count held at 17.</w:t>
      </w:r>
    </w:p>
    <w:p>
      <w:pPr>
        <w:spacing w:after="100" w:line="269" w:lineRule="auto"/>
        <w:ind w:left="403"/>
      </w:pPr>
      <w:r>
        <w:rPr>
          <w:color w:val="1A1A1A"/>
          <w:sz w:val="21"/>
        </w:rPr>
        <w:t>Three workers running (sonnet list 1, opus list 2, fable list 2). I'll keep three in flight and feed the next list in as each finishes.</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Sonnet list 1 landed (12/12, all inside the band). Sonnet list 2 launched — three workers still in flight.</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Opus list 2 done. Opus list 3 (the last 8 opus essays) launched — that closes out opus entirely once it lands.</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Fable list 2 done. Fable list 3 launched — three workers still running (sonnet 2, opus 3, fable 3).</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Sonnet list 2 done, list 3 launched.</w:t>
      </w:r>
    </w:p>
    <w:p>
      <w:pPr>
        <w:spacing w:before="120" w:after="40"/>
        <w:ind w:left="0"/>
      </w:pPr>
      <w:r>
        <w:rPr>
          <w:b/>
          <w:i w:val="0"/>
          <w:color w:val="7A3E12"/>
          <w:sz w:val="17"/>
        </w:rPr>
        <w:t>CLAUDE</w:t>
      </w:r>
    </w:p>
    <w:p>
      <w:pPr>
        <w:spacing w:after="100" w:line="269" w:lineRule="auto"/>
        <w:ind w:left="403"/>
      </w:pPr>
      <w:r>
        <w:rPr>
          <w:color w:val="1A1A1A"/>
          <w:sz w:val="21"/>
        </w:rPr>
        <w:t>Opus is now complete — all 125 done. Launching fable list 4.</w:t>
      </w:r>
    </w:p>
    <w:p>
      <w:pPr>
        <w:spacing w:before="0" w:after="20"/>
        <w:ind w:left="605"/>
      </w:pPr>
      <w:r>
        <w:rPr>
          <w:rFonts w:ascii="Consolas" w:hAnsi="Consolas" w:eastAsia="Consolas"/>
          <w:b w:val="0"/>
          <w:i w:val="0"/>
          <w:color w:val="5A5A5A"/>
          <w:sz w:val="16"/>
        </w:rPr>
        <w:t>▸ Bash: cd "/Users/kumarkartikey/Documents/New project/palimpsest" &amp;&amp; .venv/bin/python - &lt;&lt;'EOF' import sys, collections from pathlib import Path sys.path.ins…</w:t>
      </w:r>
    </w:p>
    <w:p>
      <w:pPr>
        <w:spacing w:before="0" w:after="20"/>
        <w:ind w:left="605"/>
      </w:pPr>
      <w:r>
        <w:rPr>
          <w:rFonts w:ascii="Consolas" w:hAnsi="Consolas" w:eastAsia="Consolas"/>
          <w:b w:val="0"/>
          <w:i w:val="0"/>
          <w:color w:val="5A5A5A"/>
          <w:sz w:val="16"/>
        </w:rPr>
        <w:t>▸ Agent: You are generating training data for an AI-text detector. Your job is to WRITE ESSAYS. This is a writing task, not a coding task — the essays you comp…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**414/500 on disk, 397 gate-valid, 86 to go** (sonnet 34, fable 52). Opus and haiku are both fully generated.</w:t>
      </w:r>
    </w:p>
    <w:p>
      <w:pPr>
        <w:spacing w:after="100" w:line="269" w:lineRule="auto"/>
        <w:ind w:left="403"/>
      </w:pPr>
      <w:r>
        <w:rPr>
          <w:color w:val="1A1A1A"/>
          <w:sz w:val="21"/>
        </w:rPr>
        <w:t>Reject count is still exactly 17 — every essay written tonight has passed the gate. All 17 rejects are inherited from session 4's run, 13 of them haiku overshooting length.</w:t>
      </w:r>
    </w:p>
    <w:p>
      <w:pPr>
        <w:spacing w:after="100" w:line="269" w:lineRule="auto"/>
        <w:ind w:left="403"/>
      </w:pPr>
      <w:r>
        <w:rPr>
          <w:color w:val="1A1A1A"/>
          <w:sz w:val="21"/>
        </w:rPr>
        <w:t>Three workers in flight (sonnet 3, fable 3, fable 4).</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2:30am (Asia/Calcutta)</w:t>
      </w:r>
    </w:p>
    <w:p>
      <w:pPr>
        <w:spacing w:before="160" w:after="40"/>
        <w:ind w:left="0"/>
      </w:pPr>
      <w:r>
        <w:rPr>
          <w:b/>
          <w:i w:val="0"/>
          <w:color w:val="0B5C8A"/>
          <w:sz w:val="17"/>
        </w:rPr>
        <w:t>YOU · 19:11</w:t>
      </w:r>
    </w:p>
    <w:p>
      <w:pPr>
        <w:spacing w:after="100" w:line="269" w:lineRule="auto"/>
        <w:ind w:left="403"/>
      </w:pPr>
      <w:r>
        <w:rPr>
          <w:color w:val="1A1A1A"/>
          <w:sz w:val="21"/>
        </w:rPr>
        <w:t>start working</w:t>
      </w:r>
    </w:p>
    <w:p>
      <w:pPr>
        <w:spacing w:before="120" w:after="40"/>
        <w:ind w:left="0"/>
      </w:pPr>
      <w:r>
        <w:rPr>
          <w:b/>
          <w:i w:val="0"/>
          <w:color w:val="7A3E12"/>
          <w:sz w:val="17"/>
        </w:rPr>
        <w:t>CLAUDE</w:t>
      </w:r>
    </w:p>
    <w:p>
      <w:pPr>
        <w:spacing w:after="100" w:line="269" w:lineRule="auto"/>
        <w:ind w:left="403"/>
      </w:pPr>
      <w:r>
        <w:rPr>
          <w:color w:val="1A1A1A"/>
          <w:sz w:val="21"/>
        </w:rPr>
        <w:t>Limit hit again (resets 2:30am), workers killed. But the decisive step doesn't need model quota at all — `build_features`/`train`/`evaluate` are local CPU. Switching to that now.</w:t>
      </w:r>
    </w:p>
    <w:p>
      <w:pPr>
        <w:spacing w:before="0" w:after="20"/>
        <w:ind w:left="605"/>
      </w:pPr>
      <w:r>
        <w:rPr>
          <w:rFonts w:ascii="Consolas" w:hAnsi="Consolas" w:eastAsia="Consolas"/>
          <w:b w:val="0"/>
          <w:i w:val="0"/>
          <w:color w:val="5A5A5A"/>
          <w:sz w:val="16"/>
        </w:rPr>
        <w:t>▸ Bash: cd "/Users/kumarkartikey/Documents/New project/palimpsest" &amp;&amp; .venv/bin/python - &lt;&lt;'EOF' import sys, collections from pathlib import Path sys.path.ins…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**398 gate-valid essays: 238 train / 160 held-out**, all four models well represented (opus 124, haiku 112, sonnet 89, fable 73). That's enough to answer session 4's question now rather than at 2:30am.</w:t>
      </w:r>
    </w:p>
    <w:p>
      <w:pPr>
        <w:spacing w:before="0" w:after="20"/>
        <w:ind w:left="605"/>
      </w:pPr>
      <w:r>
        <w:rPr>
          <w:rFonts w:ascii="Consolas" w:hAnsi="Consolas" w:eastAsia="Consolas"/>
          <w:b w:val="0"/>
          <w:i w:val="0"/>
          <w:color w:val="5A5A5A"/>
          <w:sz w:val="16"/>
        </w:rPr>
        <w:t>▸ TodoWrite: {"todos": [{"content": "Build claude-history session browser + account-stamping hooks", "status": "completed", "activeForm": "Building claude-history"…</w:t>
      </w:r>
    </w:p>
    <w:p>
      <w:pPr>
        <w:spacing w:before="0" w:after="20"/>
        <w:ind w:left="605"/>
      </w:pPr>
      <w:r>
        <w:rPr>
          <w:rFonts w:ascii="Consolas" w:hAnsi="Consolas" w:eastAsia="Consolas"/>
          <w:b w:val="0"/>
          <w:i w:val="0"/>
          <w:color w:val="5A5A5A"/>
          <w:sz w:val="16"/>
        </w:rPr>
        <w:t>▸ Bash: cd "/Users/kumarkartikey/Documents/New project/palimpsest" &amp;&amp; .venv/bin/python scripts/assemble_claude_corpus.py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Corpus assembled — **398 essays, mean gap −7 words vs human**. No length confound. Now the GPT-2 feature pass.</w:t>
      </w:r>
    </w:p>
    <w:p>
      <w:pPr>
        <w:spacing w:before="0" w:after="20"/>
        <w:ind w:left="605"/>
      </w:pPr>
      <w:r>
        <w:rPr>
          <w:rFonts w:ascii="Consolas" w:hAnsi="Consolas" w:eastAsia="Consolas"/>
          <w:b w:val="0"/>
          <w:i w:val="0"/>
          <w:color w:val="5A5A5A"/>
          <w:sz w:val="16"/>
        </w:rPr>
        <w:t>▸ Bash: cd "/Users/kumarkartikey/Documents/New project/palimpsest" &amp;&amp; grep -n "_STEMS" -A 25 scripts/build_features.py | head -35</w:t>
      </w:r>
    </w:p>
    <w:p>
      <w:pPr>
        <w:spacing w:before="0" w:after="20"/>
        <w:ind w:left="605"/>
      </w:pPr>
      <w:r>
        <w:rPr>
          <w:rFonts w:ascii="Consolas" w:hAnsi="Consolas" w:eastAsia="Consolas"/>
          <w:b w:val="0"/>
          <w:i w:val="0"/>
          <w:color w:val="5A5A5A"/>
          <w:sz w:val="16"/>
        </w:rPr>
        <w:t>▸ Bash: cd "/Users/kumarkartikey/Documents/New project/palimpsest" &amp;&amp; grep -rn "claude_modern" src/palimpsest/ scripts/ --include=*.py | grep -v assemble | he…</w:t>
      </w:r>
    </w:p>
    <w:p>
      <w:pPr>
        <w:spacing w:before="0" w:after="20"/>
        <w:ind w:left="605"/>
      </w:pPr>
      <w:r>
        <w:rPr>
          <w:rFonts w:ascii="Consolas" w:hAnsi="Consolas" w:eastAsia="Consolas"/>
          <w:b w:val="0"/>
          <w:i w:val="0"/>
          <w:color w:val="5A5A5A"/>
          <w:sz w:val="16"/>
        </w:rPr>
        <w:t>▸ Bash: cd "/Users/kumarkartikey/Documents/New project/palimpsest" &amp;&amp; grep -rn "claude_modern" --include="*.py" src scripts | grep -v assemble_claude | head; …</w:t>
      </w:r>
    </w:p>
    <w:p>
      <w:pPr>
        <w:spacing w:before="0" w:after="20"/>
        <w:ind w:left="605"/>
      </w:pPr>
      <w:r>
        <w:rPr>
          <w:rFonts w:ascii="Consolas" w:hAnsi="Consolas" w:eastAsia="Consolas"/>
          <w:b w:val="0"/>
          <w:i w:val="0"/>
          <w:color w:val="5A5A5A"/>
          <w:sz w:val="16"/>
        </w:rPr>
        <w:t>▸ Read: /Users/kumarkartikey/Documents/New project/palimpsest/scripts/build_features.py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understand the experiment's shape. `modern_claude` (the held-out cross-vendor set) stays held out permanently; the intervention is adding `claude_modern` — the 238 training essays — into the `train` set. That edit is the one session 4 never reached.</w:t>
      </w:r>
    </w:p>
    <w:p>
      <w:pPr>
        <w:spacing w:after="100" w:line="269" w:lineRule="auto"/>
        <w:ind w:left="403"/>
      </w:pPr>
      <w:r>
        <w:rPr>
          <w:color w:val="1A1A1A"/>
          <w:sz w:val="21"/>
        </w:rPr>
        <w:t>Starting with features for the held-out set, to establish the *before* number on the new larger sample.</w:t>
      </w:r>
    </w:p>
    <w:p>
      <w:pPr>
        <w:spacing w:before="0" w:after="20"/>
        <w:ind w:left="605"/>
      </w:pPr>
      <w:r>
        <w:rPr>
          <w:rFonts w:ascii="Consolas" w:hAnsi="Consolas" w:eastAsia="Consolas"/>
          <w:b w:val="0"/>
          <w:i w:val="0"/>
          <w:color w:val="5A5A5A"/>
          <w:sz w:val="16"/>
        </w:rPr>
        <w:t>▸ Bash: cd "/Users/kumarkartikey/Documents/New project/palimpsest" &amp;&amp; nohup .venv/bin/python scripts/build_features.py --sets modern_claude &gt; /tmp/feat_claude…</w:t>
      </w:r>
    </w:p>
    <w:p>
      <w:pPr>
        <w:spacing w:before="0" w:after="20"/>
        <w:ind w:left="605"/>
      </w:pPr>
      <w:r>
        <w:rPr>
          <w:rFonts w:ascii="Consolas" w:hAnsi="Consolas" w:eastAsia="Consolas"/>
          <w:b w:val="0"/>
          <w:i w:val="0"/>
          <w:color w:val="5A5A5A"/>
          <w:sz w:val="16"/>
        </w:rPr>
        <w:t>▸ Bash: cd "/Users/kumarkartikey/Documents/New project/palimpsest" &amp;&amp; for i in $(seq 1 18); do if ! pgrep -f "build_features.py --sets modern_claude" &gt;/dev/nu…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78 seconds — much faster than feared. Now the *before* number: current detector (never trained on Claude) against these 160 held-out cross-vendor essays.</w:t>
      </w:r>
    </w:p>
    <w:p>
      <w:pPr>
        <w:spacing w:before="0" w:after="20"/>
        <w:ind w:left="605"/>
      </w:pPr>
      <w:r>
        <w:rPr>
          <w:rFonts w:ascii="Consolas" w:hAnsi="Consolas" w:eastAsia="Consolas"/>
          <w:b w:val="0"/>
          <w:i w:val="0"/>
          <w:color w:val="5A5A5A"/>
          <w:sz w:val="16"/>
        </w:rPr>
        <w:t>▸ Bash: cd "/Users/kumarkartikey/Documents/New project/palimpsest" &amp;&amp; ls -la data/features/ | awk '{print $5, $9}'</w:t>
      </w:r>
    </w:p>
    <w:p>
      <w:pPr>
        <w:spacing w:before="0" w:after="20"/>
        <w:ind w:left="605"/>
      </w:pPr>
      <w:r>
        <w:rPr>
          <w:rFonts w:ascii="Consolas" w:hAnsi="Consolas" w:eastAsia="Consolas"/>
          <w:b w:val="0"/>
          <w:i w:val="0"/>
          <w:color w:val="5A5A5A"/>
          <w:sz w:val="16"/>
        </w:rPr>
        <w:t>▸ Bash: cd "/Users/kumarkartikey/Documents/New project/palimpsest" &amp;&amp; mkdir -p artifacts/_before &amp;&amp; cp artifacts/detector.json artifacts/document_detector.jso…</w:t>
      </w:r>
    </w:p>
    <w:p>
      <w:pPr>
        <w:spacing w:before="0" w:after="20"/>
        <w:ind w:left="605"/>
      </w:pPr>
      <w:r>
        <w:rPr>
          <w:rFonts w:ascii="Consolas" w:hAnsi="Consolas" w:eastAsia="Consolas"/>
          <w:b w:val="0"/>
          <w:i w:val="0"/>
          <w:color w:val="5A5A5A"/>
          <w:sz w:val="16"/>
        </w:rPr>
        <w:t>▸ Bash: cd "/Users/kumarkartikey/Documents/New project/palimpsest" &amp;&amp; grep -n -iE "claude|cross-vendor|VENDOR" -A 14 /tmp/eval_before.log | head -50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Baseline confirmed at 160 documents — **0.0% document recall, median machine-share 0.010**. Session 4's finding replicates at 3× the sample size, and the capability ordering holds (opus 2.7% flagged, haiku 10.5%).</w:t>
      </w:r>
    </w:p>
    <w:p>
      <w:pPr>
        <w:spacing w:after="100" w:line="269" w:lineRule="auto"/>
        <w:ind w:left="403"/>
      </w:pPr>
      <w:r>
        <w:rPr>
          <w:color w:val="1A1A1A"/>
          <w:sz w:val="21"/>
        </w:rPr>
        <w:t>Before I add Claude to training, I need to check what it does to the class balance — session 5's hard-won lesson was that dumping in the whole corpus makes a *willing accuser*, not a better detector.</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collections docs = {} for line in open('data/fea…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Current training pool is 101 human / 166 machine docs (that 166 = session 5's admitted 135 Gemini + 31 GPT-3.5). Adding all 238 Claude essays takes the machine prior from 62% to 80% — a real shift I'll have to watch in the false-positive direction, not just the recall one.</w:t>
      </w:r>
    </w:p>
    <w:p>
      <w:pPr>
        <w:spacing w:after="100" w:line="269" w:lineRule="auto"/>
        <w:ind w:left="403"/>
      </w:pPr>
      <w:r>
        <w:rPr>
          <w:color w:val="1A1A1A"/>
          <w:sz w:val="21"/>
        </w:rPr>
        <w:t>Running the literal experiment session 4 planned first.</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cp data/features/train.jsonl /tmp/train_before.jsonl &amp;&amp; nohup .venv/bin/python scripts/b…</w:t>
      </w:r>
    </w:p>
    <w:p>
      <w:pPr>
        <w:spacing w:before="0" w:after="20"/>
        <w:ind w:left="605"/>
      </w:pPr>
      <w:r>
        <w:rPr>
          <w:rFonts w:ascii="Consolas" w:hAnsi="Consolas" w:eastAsia="Consolas"/>
          <w:b w:val="0"/>
          <w:i w:val="0"/>
          <w:color w:val="5A5A5A"/>
          <w:sz w:val="16"/>
        </w:rPr>
        <w:t>▸ Bash: cd "/Users/kumarkartikey/Documents/New project/palimpsest" &amp;&amp; .venv/bin/python scripts/train.py 2&gt;&amp;1 | tail -35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 warning sign already: the document operating point calibrated to **P≥0.991 with recall 0.000**. Let me get the full picture before interpreting.</w:t>
      </w:r>
    </w:p>
    <w:p>
      <w:pPr>
        <w:spacing w:before="0" w:after="20"/>
        <w:ind w:left="605"/>
      </w:pPr>
      <w:r>
        <w:rPr>
          <w:rFonts w:ascii="Consolas" w:hAnsi="Consolas" w:eastAsia="Consolas"/>
          <w:b w:val="0"/>
          <w:i w:val="0"/>
          <w:color w:val="5A5A5A"/>
          <w:sz w:val="16"/>
        </w:rPr>
        <w:t>▸ Bash: cd "/Users/kumarkartikey/Documents/New project/palimpsest" &amp;&amp; nohup .venv/bin/python scripts/evaluate.py &gt; /tmp/eval_after.log 2&gt;&amp;1 &amp; sleep 20; for i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very different things happened, and they need separating.</w:t>
      </w:r>
    </w:p>
    <w:p>
      <w:pPr>
        <w:spacing w:after="100" w:line="269" w:lineRule="auto"/>
        <w:ind w:left="403"/>
      </w:pPr>
      <w:r>
        <w:rPr>
          <w:color w:val="1A1A1A"/>
          <w:sz w:val="21"/>
        </w:rPr>
        <w:t>**The sentence detector learned Claude:** flag rate on held-out Claude essays went **6.6% → 93.0%**, median machine-share **0.010 → 0.959**.</w:t>
      </w:r>
    </w:p>
    <w:p>
      <w:pPr>
        <w:spacing w:after="100" w:line="269" w:lineRule="auto"/>
        <w:ind w:left="403"/>
      </w:pPr>
      <w:r>
        <w:rPr>
          <w:color w:val="1A1A1A"/>
          <w:sz w:val="21"/>
        </w:rPr>
        <w:t>**But the document aggregator broke.** Every set now reports 0.000 document recall — including Gemini sets it used to catch at 80–95%. The operating point calibrated to P≥0.991. That's a calibration collapse, not a detection failure.</w:t>
      </w:r>
    </w:p>
    <w:p>
      <w:pPr>
        <w:spacing w:before="0" w:after="20"/>
        <w:ind w:left="605"/>
      </w:pPr>
      <w:r>
        <w:rPr>
          <w:rFonts w:ascii="Consolas" w:hAnsi="Consolas" w:eastAsia="Consolas"/>
          <w:b w:val="0"/>
          <w:i w:val="0"/>
          <w:color w:val="5A5A5A"/>
          <w:sz w:val="16"/>
        </w:rPr>
        <w:t>▸ Bash: cd "/Users/kumarkartikey/Documents/New project/palimpsest" &amp;&amp; sed -n '142,190p' 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threshold is set so at-risk human writing stays under a 5% false-positive budget. It climbed to 0.991, which means **human essays are now scoring near 1.0 too.** That's the harm direction. Let me measure it.</w:t>
      </w:r>
    </w:p>
    <w:p>
      <w:pPr>
        <w:spacing w:before="0" w:after="20"/>
        <w:ind w:left="605"/>
      </w:pPr>
      <w:r>
        <w:rPr>
          <w:rFonts w:ascii="Consolas" w:hAnsi="Consolas" w:eastAsia="Consolas"/>
          <w:b w:val="0"/>
          <w:i w:val="0"/>
          <w:color w:val="5A5A5A"/>
          <w:sz w:val="16"/>
        </w:rPr>
        <w:t>▸ Bash: cd "/Users/kumarkartikey/Documents/New project/palimpsest" &amp;&amp; for f in before after; do echo "########## $f ##########"; grep -iE "sentence flag rate|…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the important result, and it is not the good one. Let me be precise about what broke:</w:t>
      </w:r>
    </w:p>
    <w:p>
      <w:pPr>
        <w:spacing w:after="100" w:line="269" w:lineRule="auto"/>
        <w:ind w:left="403"/>
      </w:pPr>
      <w:r>
        <w:rPr>
          <w:color w:val="1A1A1A"/>
          <w:sz w:val="21"/>
        </w:rPr>
        <w:t>| | before | after |</w:t>
        <w:br/>
        <w:t>|---|---|---|</w:t>
        <w:br/>
        <w:t>| out-of-fold sentence AUROC | **0.925** | **0.726** |</w:t>
        <w:br/>
        <w:t>| ESL sentence false-positive rate | 0.174 | **0.791** |</w:t>
        <w:br/>
        <w:t>| localisation AUROC | 0.808 | **0.538** |</w:t>
        <w:br/>
        <w:t>| flag rate on held-out Claude | 0.066 | 0.930 |</w:t>
      </w:r>
    </w:p>
    <w:p>
      <w:pPr>
        <w:spacing w:after="100" w:line="269" w:lineRule="auto"/>
        <w:ind w:left="403"/>
      </w:pPr>
      <w:r>
        <w:rPr>
          <w:color w:val="1A1A1A"/>
          <w:sz w:val="21"/>
        </w:rPr>
        <w:t>The 93% "recall" is not detection. The detector now flags ~79% of genuine ESL students' sentences too — it has degenerated into flagging nearly everything. That's session 5's *willing accuser*, arrived at literally.</w:t>
      </w:r>
    </w:p>
    <w:p>
      <w:pPr>
        <w:spacing w:after="100" w:line="269" w:lineRule="auto"/>
        <w:ind w:left="403"/>
      </w:pPr>
      <w:r>
        <w:rPr>
          <w:color w:val="1A1A1A"/>
          <w:sz w:val="21"/>
        </w:rPr>
        <w:t>The suspect is the class prior. Let me test that directly rather than assume it — and I can do it without recomputing any GPT-2 features.</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collections rows = [json.loads(l) for l in open(…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Mechanism confirmed and it's clean: the old training set was **balanced at 0.498 machine sentences**; adding 8,574 all-machine Claude sentences pushed it to **0.773**. There is no human headroom left to rebalance by adding.</w:t>
      </w:r>
    </w:p>
    <w:p>
      <w:pPr>
        <w:spacing w:after="100" w:line="269" w:lineRule="auto"/>
        <w:ind w:left="403"/>
      </w:pPr>
      <w:r>
        <w:rPr>
          <w:color w:val="1A1A1A"/>
          <w:sz w:val="21"/>
        </w:rPr>
        <w:t>So the naive "add the corpus" was never going to work. The right experiment is a **swap at fixed budget**: hold the machine class size constant and spend a share of it on Claude instead of Gemini. That asks the real question — does vendor diversity buy cross-vendor detection, and what does it cost?</w:t>
      </w:r>
    </w:p>
    <w:p>
      <w:pPr>
        <w:spacing w:before="0" w:after="20"/>
        <w:ind w:left="605"/>
      </w:pPr>
      <w:r>
        <w:rPr>
          <w:rFonts w:ascii="Consolas" w:hAnsi="Consolas" w:eastAsia="Consolas"/>
          <w:b w:val="0"/>
          <w:i w:val="0"/>
          <w:color w:val="5A5A5A"/>
          <w:sz w:val="16"/>
        </w:rPr>
        <w:t>▸ Write: /Users/kumarkartikey/Documents/New project/palimpsest/scripts/vendor_swap_sweep.py</w:t>
      </w:r>
    </w:p>
    <w:p>
      <w:pPr>
        <w:spacing w:before="0" w:after="20"/>
        <w:ind w:left="605"/>
      </w:pPr>
      <w:r>
        <w:rPr>
          <w:rFonts w:ascii="Consolas" w:hAnsi="Consolas" w:eastAsia="Consolas"/>
          <w:b w:val="0"/>
          <w:i w:val="0"/>
          <w:color w:val="5A5A5A"/>
          <w:sz w:val="16"/>
        </w:rPr>
        <w:t>▸ Bash: cd "/Users/kumarkartikey/Documents/New project/palimpsest" &amp;&amp; nohup .venv/bin/python scripts/vendor_swap_sweep.py &gt; /tmp/sweep.log 2&gt;&amp;1 &amp; sleep 60; fo…</w:t>
      </w:r>
    </w:p>
    <w:p>
      <w:pPr>
        <w:spacing w:before="0" w:after="20"/>
        <w:ind w:left="605"/>
      </w:pPr>
      <w:r>
        <w:rPr>
          <w:rFonts w:ascii="Consolas" w:hAnsi="Consolas" w:eastAsia="Consolas"/>
          <w:b w:val="0"/>
          <w:i w:val="0"/>
          <w:color w:val="5A5A5A"/>
          <w:sz w:val="16"/>
        </w:rPr>
        <w:t>▸ Bash: cd "/Users/kumarkartikey/Documents/New project/palimpsest" &amp;&amp; find src -name "*.py" | head -20 &amp;&amp; echo "=== import in train.py ===" &amp;&amp; grep -n "^from …</w:t>
      </w:r>
    </w:p>
    <w:p>
      <w:pPr>
        <w:spacing w:before="0" w:after="20"/>
        <w:ind w:left="605"/>
      </w:pPr>
      <w:r>
        <w:rPr>
          <w:rFonts w:ascii="Consolas" w:hAnsi="Consolas" w:eastAsia="Consolas"/>
          <w:b w:val="0"/>
          <w:i w:val="0"/>
          <w:color w:val="5A5A5A"/>
          <w:sz w:val="16"/>
        </w:rPr>
        <w:t>▸ Edit: /Users/kumarkartikey/Documents/New project/palimpsest/scripts/vendor_swap_sweep.py</w:t>
      </w:r>
    </w:p>
    <w:p>
      <w:pPr>
        <w:spacing w:before="0" w:after="20"/>
        <w:ind w:left="605"/>
      </w:pPr>
      <w:r>
        <w:rPr>
          <w:rFonts w:ascii="Consolas" w:hAnsi="Consolas" w:eastAsia="Consolas"/>
          <w:b w:val="0"/>
          <w:i w:val="0"/>
          <w:color w:val="5A5A5A"/>
          <w:sz w:val="16"/>
        </w:rPr>
        <w:t>▸ Bash: cd "/Users/kumarkartikey/Documents/New project/palimpsest" &amp;&amp; nohup .venv/bin/python scripts/vendor_swap_sweep.py &gt; /tmp/sweep.log 2&gt;&amp;1 &amp; sleep 60; fo…</w:t>
      </w:r>
    </w:p>
    <w:p>
      <w:pPr>
        <w:spacing w:before="0" w:after="20"/>
        <w:ind w:left="605"/>
      </w:pPr>
      <w:r>
        <w:rPr>
          <w:rFonts w:ascii="Consolas" w:hAnsi="Consolas" w:eastAsia="Consolas"/>
          <w:b w:val="0"/>
          <w:i w:val="0"/>
          <w:color w:val="5A5A5A"/>
          <w:sz w:val="16"/>
        </w:rPr>
        <w:t>▸ Bash: cd "/Users/kumarkartikey/Documents/New project/palimpsest" &amp;&amp; grep -n "AUROC" scripts/train.py | head</w:t>
      </w:r>
    </w:p>
    <w:p>
      <w:pPr>
        <w:spacing w:before="0" w:after="20"/>
        <w:ind w:left="605"/>
      </w:pPr>
      <w:r>
        <w:rPr>
          <w:rFonts w:ascii="Consolas" w:hAnsi="Consolas" w:eastAsia="Consolas"/>
          <w:b w:val="0"/>
          <w:i w:val="0"/>
          <w:color w:val="5A5A5A"/>
          <w:sz w:val="16"/>
        </w:rPr>
        <w:t>▸ Edit: /Users/kumarkartikey/Documents/New project/palimpsest/scripts/vendor_swap_sweep.py</w:t>
      </w:r>
    </w:p>
    <w:p>
      <w:pPr>
        <w:spacing w:before="0" w:after="20"/>
        <w:ind w:left="605"/>
      </w:pPr>
      <w:r>
        <w:rPr>
          <w:rFonts w:ascii="Consolas" w:hAnsi="Consolas" w:eastAsia="Consolas"/>
          <w:b w:val="0"/>
          <w:i w:val="0"/>
          <w:color w:val="5A5A5A"/>
          <w:sz w:val="16"/>
        </w:rPr>
        <w:t>▸ Bash: cd "/Users/kumarkartikey/Documents/New project/palimpsest" &amp;&amp; nohup .venv/bin/python scripts/vendor_swap_sweep.py &gt; /tmp/sweep.log 2&gt;&amp;1 &amp; sleep 90; fo…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Sweep finished, and it overturns the earlier reading. Let me report that, then get to your Codex essays.</w:t>
      </w:r>
    </w:p>
    <w:p>
      <w:pPr>
        <w:spacing w:after="100" w:line="269" w:lineRule="auto"/>
        <w:ind w:left="403"/>
      </w:pPr>
      <w:r>
        <w:rPr>
          <w:color w:val="1A1A1A"/>
          <w:sz w:val="21"/>
        </w:rPr>
        <w:t>**At a fixed, balanced training budget:**</w:t>
      </w:r>
    </w:p>
    <w:p>
      <w:pPr>
        <w:spacing w:after="100" w:line="269" w:lineRule="auto"/>
        <w:ind w:left="403"/>
      </w:pPr>
      <w:r>
        <w:rPr>
          <w:color w:val="1A1A1A"/>
          <w:sz w:val="21"/>
        </w:rPr>
        <w:t>| claude share | prior | sentence AUROC | ESL FPR | claude flag | gemini flag |</w:t>
        <w:br/>
        <w:t>|---|---|---|---|---|---|</w:t>
        <w:br/>
        <w:t>| 0% | 0.498 | **0.925** | 0.174 | 0.066 | **0.831** |</w:t>
        <w:br/>
        <w:t>| 25% | 0.498 | 0.785 | 0.164 | 0.143 | 0.483 |</w:t>
        <w:br/>
        <w:t>| 50% | 0.499 | 0.737 | 0.083 | 0.104 | 0.079 |</w:t>
        <w:br/>
        <w:t>| 75% | 0.499 | 0.735 | 0.109 | **0.209** | **0.007** |</w:t>
      </w:r>
    </w:p>
    <w:p>
      <w:pPr>
        <w:spacing w:after="100" w:line="269" w:lineRule="auto"/>
        <w:ind w:left="403"/>
      </w:pPr>
      <w:r>
        <w:rPr>
          <w:color w:val="1A1A1A"/>
          <w:sz w:val="21"/>
        </w:rPr>
        <w:t>Spending budget on Claude **does not buy Claude detection** — it tops out at 0.209 — while Gemini detection collapses from 0.831 to 0.007. The 0.930 I reported twenty minutes ago was prior inflation, not learning: with the prior held balanced, the same data gives 0.10–0.21.</w:t>
      </w:r>
    </w:p>
    <w:p>
      <w:pPr>
        <w:spacing w:after="100" w:line="269" w:lineRule="auto"/>
        <w:ind w:left="403"/>
      </w:pPr>
      <w:r>
        <w:rPr>
          <w:color w:val="1A1A1A"/>
          <w:sz w:val="21"/>
        </w:rPr>
        <w:t>That reframes session 4's open question. It isn't a training-data gap. Under these features, Claude admissions prose sits where human admissions prose sits, and no amount of relabelling moves it.</w:t>
      </w:r>
    </w:p>
    <w:p>
      <w:pPr>
        <w:spacing w:after="100" w:line="269" w:lineRule="auto"/>
        <w:ind w:left="403"/>
      </w:pPr>
      <w:r>
        <w:rPr>
          <w:color w:val="1A1A1A"/>
          <w:sz w:val="21"/>
        </w:rPr>
        <w:t>Now — finding the Codex essays.</w:t>
      </w:r>
    </w:p>
    <w:p>
      <w:pPr>
        <w:spacing w:before="0" w:after="20"/>
        <w:ind w:left="605"/>
      </w:pPr>
      <w:r>
        <w:rPr>
          <w:rFonts w:ascii="Consolas" w:hAnsi="Consolas" w:eastAsia="Consolas"/>
          <w:b w:val="0"/>
          <w:i w:val="0"/>
          <w:color w:val="5A5A5A"/>
          <w:sz w:val="16"/>
        </w:rPr>
        <w:t>▸ Bash: cd "/Users/kumarkartikey/Documents/New project/palimpsest" &amp;&amp; echo "=== generated dir ===" &amp;&amp; ls -la data/generated/ &amp;&amp; echo &amp;&amp; echo "=== any codex-na…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them — `palamiassist_college_essays_500.jsonl` and a `_chat` variant, both written at 00:51. Let me see what's in them.</w:t>
      </w:r>
    </w:p>
    <w:p>
      <w:pPr>
        <w:spacing w:before="0" w:after="20"/>
        <w:ind w:left="605"/>
      </w:pPr>
      <w:r>
        <w:rPr>
          <w:rFonts w:ascii="Consolas" w:hAnsi="Consolas" w:eastAsia="Consolas"/>
          <w:b w:val="0"/>
          <w:i w:val="0"/>
          <w:color w:val="5A5A5A"/>
          <w:sz w:val="16"/>
        </w:rPr>
        <w:t>▸ Bash: cd "/Users/kumarkartikey/Documents/New project/palimpsest/data/generated" &amp;&amp; for f in palamiassist_college_essays_500.jsonl palamiassist_college_essay…</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collections, hashlib rows = [json.loads(l) for 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Stop — I need to flag something before touching training with that file.</w:t>
      </w:r>
    </w:p>
    <w:p>
      <w:pPr>
        <w:spacing w:after="100" w:line="269" w:lineRule="auto"/>
        <w:ind w:left="403"/>
      </w:pPr>
      <w:r>
        <w:rPr>
          <w:color w:val="1A1A1A"/>
          <w:sz w:val="21"/>
        </w:rPr>
        <w:t>**489 of the 500 Codex essays are byte-identical copies of essays already in the corpus.** Only 11 are new text.</w:t>
      </w:r>
    </w:p>
    <w:p>
      <w:pPr>
        <w:spacing w:after="100" w:line="269" w:lineRule="auto"/>
        <w:ind w:left="403"/>
      </w:pPr>
      <w:r>
        <w:rPr>
          <w:color w:val="1A1A1A"/>
          <w:sz w:val="21"/>
        </w:rPr>
        <w:t>| where the text came from | count |</w:t>
        <w:br/>
        <w:t>|---|---|</w:t>
        <w:br/>
        <w:t>| `claude_modern` (training half) | 147 |</w:t>
        <w:br/>
        <w:t>| `modern_unseen` — **held out** | 98 |</w:t>
        <w:br/>
        <w:t>| `claude_modern_heldout` — **held out** | 103 |</w:t>
        <w:br/>
        <w:t>| `modern_holdout` — **held out** | 42 |</w:t>
        <w:br/>
        <w:t>| `modern_control` — **held out** | 24 |</w:t>
        <w:br/>
        <w:t>| `modern_unseen_family` — **held out** | 14 |</w:t>
        <w:br/>
        <w:t>| `modern_train` | 61 |</w:t>
        <w:br/>
        <w:t>| genuinely new | 11 |</w:t>
      </w:r>
    </w:p>
    <w:p>
      <w:pPr>
        <w:spacing w:after="100" w:line="269" w:lineRule="auto"/>
        <w:ind w:left="403"/>
      </w:pPr>
      <w:r>
        <w:rPr>
          <w:color w:val="1A1A1A"/>
          <w:sz w:val="21"/>
        </w:rPr>
        <w:t>It's a re-packaging of your existing corpus under a new label (`palamiassist-train`), not 500 new essays. **281 of them are copies of held-out evaluation sets.**</w:t>
      </w:r>
    </w:p>
    <w:p>
      <w:pPr>
        <w:spacing w:after="100" w:line="269" w:lineRule="auto"/>
        <w:ind w:left="403"/>
      </w:pPr>
      <w:r>
        <w:rPr>
          <w:color w:val="1A1A1A"/>
          <w:sz w:val="21"/>
        </w:rPr>
        <w:t>Training on it would put the test sets into training. Every cross-vendor number the project reports would become a memorisation score wearing a generalisation label — the exact failure `plan_claude_corpus.py` was written to prevent. So I'm not going to train on it, and I'd treat any result that used it as void.</w:t>
      </w:r>
    </w:p>
    <w:p>
      <w:pPr>
        <w:spacing w:after="100" w:line="269" w:lineRule="auto"/>
        <w:ind w:left="403"/>
      </w:pPr>
      <w:r>
        <w:rPr>
          <w:color w:val="1A1A1A"/>
          <w:sz w:val="21"/>
        </w:rPr>
        <w:t>Restoring the good detector — the sweep left the broken 75%-Claude one on disk.</w:t>
      </w:r>
    </w:p>
    <w:p>
      <w:pPr>
        <w:spacing w:before="0" w:after="20"/>
        <w:ind w:left="605"/>
      </w:pPr>
      <w:r>
        <w:rPr>
          <w:rFonts w:ascii="Consolas" w:hAnsi="Consolas" w:eastAsia="Consolas"/>
          <w:b w:val="0"/>
          <w:i w:val="0"/>
          <w:color w:val="5A5A5A"/>
          <w:sz w:val="16"/>
        </w:rPr>
        <w:t>▸ Bash: cd "/Users/kumarkartikey/Documents/New project/palimpsest" &amp;&amp; cp data/features/train.jsonl data/features/train_with_claude.jsonl &amp;&amp; cp /tmp/train_befo…</w:t>
      </w:r>
    </w:p>
    <w:p>
      <w:pPr>
        <w:spacing w:before="0" w:after="20"/>
        <w:ind w:left="605"/>
      </w:pPr>
      <w:r>
        <w:rPr>
          <w:rFonts w:ascii="Consolas" w:hAnsi="Consolas" w:eastAsia="Consolas"/>
          <w:b w:val="0"/>
          <w:i w:val="0"/>
          <w:color w:val="5A5A5A"/>
          <w:sz w:val="16"/>
        </w:rPr>
        <w:t>▸ Bash: cd "/Users/kumarkartikey/Documents/New project/palimpsest" &amp;&amp; ls web/ &amp;&amp; echo "=== app entry ===" &amp;&amp; grep -n "uvicorn\|FastAPI\|app =\|def main\|port"…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Baseline restored (flag threshold 0.339, document threshold 0.807 — matching the shipped detector). Reverting the training-set edit so the default pipeline reproduces the *good* detector, and pointing the sweep at its own feature file.</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project/palimpsest/scripts/vendor_swap_sweep.py</w:t>
      </w:r>
    </w:p>
    <w:p>
      <w:pPr>
        <w:spacing w:before="0" w:after="20"/>
        <w:ind w:left="605"/>
      </w:pPr>
      <w:r>
        <w:rPr>
          <w:rFonts w:ascii="Consolas" w:hAnsi="Consolas" w:eastAsia="Consolas"/>
          <w:b w:val="0"/>
          <w:i w:val="0"/>
          <w:color w:val="5A5A5A"/>
          <w:sz w:val="16"/>
        </w:rPr>
        <w:t>▸ Bash: cd "/Users/kumarkartikey/Documents/New project/palimpsest" &amp;&amp; (nohup .venv/bin/python -m uvicorn palimpsest.api.app:app --port 8123 &gt; /tmp/palimpsest_…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Server is up with the good detector loaded (out-of-fold AUROC 0.9248). Opening it in Chrome.</w:t>
      </w:r>
    </w:p>
    <w:p>
      <w:pPr>
        <w:spacing w:before="0" w:after="20"/>
        <w:ind w:left="605"/>
      </w:pPr>
      <w:r>
        <w:rPr>
          <w:rFonts w:ascii="Consolas" w:hAnsi="Consolas" w:eastAsia="Consolas"/>
          <w:b w:val="0"/>
          <w:i w:val="0"/>
          <w:color w:val="5A5A5A"/>
          <w:sz w:val="16"/>
        </w:rPr>
        <w:t>▸ Bash: open -a "Google Chrome" "http://127.0.0.1:8123" &amp;&amp; echo "opened http://127.0.0.1:8123 in Chrome"</w:t>
      </w:r>
    </w:p>
    <w:p>
      <w:pPr>
        <w:spacing w:before="0" w:after="20"/>
        <w:ind w:left="605"/>
      </w:pPr>
      <w:r>
        <w:rPr>
          <w:rFonts w:ascii="Consolas" w:hAnsi="Consolas" w:eastAsia="Consolas"/>
          <w:b w:val="0"/>
          <w:i w:val="0"/>
          <w:color w:val="5A5A5A"/>
          <w:sz w:val="16"/>
        </w:rPr>
        <w:t>▸ TodoWrite: {"todos": [{"content": "Build claude-history session browser + account-stamping hooks", "status": "completed", "activeForm": "Building claude-history"…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Palimpsest is open in Chrome. Now recording the findings — let me see how the doc currently leaves the question.</w:t>
      </w:r>
    </w:p>
    <w:p>
      <w:pPr>
        <w:spacing w:before="0" w:after="20"/>
        <w:ind w:left="605"/>
      </w:pPr>
      <w:r>
        <w:rPr>
          <w:rFonts w:ascii="Consolas" w:hAnsi="Consolas" w:eastAsia="Consolas"/>
          <w:b w:val="0"/>
          <w:i w:val="0"/>
          <w:color w:val="5A5A5A"/>
          <w:sz w:val="16"/>
        </w:rPr>
        <w:t>▸ Bash: cd "/Users/kumarkartikey/Documents/New project/palimpsest" &amp;&amp; wc -l docs/08-cross-vendor.md &amp;&amp; grep -n "^#" docs/08-cross-vendor.md</w:t>
      </w:r>
    </w:p>
    <w:p>
      <w:pPr>
        <w:spacing w:before="0" w:after="20"/>
        <w:ind w:left="605"/>
      </w:pPr>
      <w:r>
        <w:rPr>
          <w:rFonts w:ascii="Consolas" w:hAnsi="Consolas" w:eastAsia="Consolas"/>
          <w:b w:val="0"/>
          <w:i w:val="0"/>
          <w:color w:val="5A5A5A"/>
          <w:sz w:val="16"/>
        </w:rPr>
        <w:t>▸ Read: /Users/kumarkartikey/Documents/New project/palimpsest/docs/08-cross-vendor.md</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Bash: cd "/Users/kumarkartikey/Documents/New project/palimpsest" &amp;&amp; .venv/bin/python -m pytest -q &gt; /tmp/pytest2.out 2&gt;&amp;1; echo "pytest exit=$?"; tail -3 /t…</w:t>
      </w:r>
    </w:p>
    <w:p>
      <w:pPr>
        <w:spacing w:before="0" w:after="20"/>
        <w:ind w:left="605"/>
      </w:pPr>
      <w:r>
        <w:rPr>
          <w:rFonts w:ascii="Consolas" w:hAnsi="Consolas" w:eastAsia="Consolas"/>
          <w:b w:val="0"/>
          <w:i w:val="0"/>
          <w:color w:val="5A5A5A"/>
          <w:sz w:val="16"/>
        </w:rPr>
        <w:t>▸ Bash: date "+%H:%M %Z"; cd "/Users/kumarkartikey/Documents/New project/palimpsest" &amp;&amp; git status --short | wc -l | xargs echo "changed files:"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Done — and session 4's open question now has an answer. **136 tests pass, exit 0**, and the app is serving the restored good detector in Chrome.</w:t>
      </w:r>
    </w:p>
    <w:p>
      <w:pPr>
        <w:spacing w:after="100" w:line="269" w:lineRule="auto"/>
        <w:ind w:left="403"/>
      </w:pPr>
      <w:r>
        <w:rPr>
          <w:color w:val="1A1A1A"/>
          <w:sz w:val="21"/>
        </w:rPr>
        <w:t>## The cross-vendor question, answered</w:t>
      </w:r>
    </w:p>
    <w:p>
      <w:pPr>
        <w:spacing w:after="100" w:line="269" w:lineRule="auto"/>
        <w:ind w:left="403"/>
      </w:pPr>
      <w:r>
        <w:rPr>
          <w:color w:val="1A1A1A"/>
          <w:sz w:val="21"/>
        </w:rPr>
        <w:t>Session 4 asked whether training on the Claude split recovers cross-vendor recall, or merely buys a third vendor. **Neither.** It doesn't work at all, and the reason matters.</w:t>
      </w:r>
    </w:p>
    <w:p>
      <w:pPr>
        <w:spacing w:after="100" w:line="269" w:lineRule="auto"/>
        <w:ind w:left="403"/>
      </w:pPr>
      <w:r>
        <w:rPr>
          <w:color w:val="1A1A1A"/>
          <w:sz w:val="21"/>
        </w:rPr>
        <w:t>The naive approach — add the 238 training essays — looks like a triumph (flag rate 0.066 → 0.930) and is worthless. It flags **79% of genuine English-learner sentences**, sentence AUROC drops 0.925 → 0.726, and document recall goes to zero on Gemini sets it used to catch at 80–95%. The cause is arithmetic: training was **balanced at 0.498 machine sentences**, Claude adds 8,574 all-machine ones, prior → 0.773. With only 3,544 human sentences in the whole project, there is no headroom to add a machine vendor and stay balanced.</w:t>
      </w:r>
    </w:p>
    <w:p>
      <w:pPr>
        <w:spacing w:after="100" w:line="269" w:lineRule="auto"/>
        <w:ind w:left="403"/>
      </w:pPr>
      <w:r>
        <w:rPr>
          <w:color w:val="1A1A1A"/>
          <w:sz w:val="21"/>
        </w:rPr>
        <w:t>So I held the budget fixed and varied only *which vendor it's spent on*:</w:t>
      </w:r>
    </w:p>
    <w:p>
      <w:pPr>
        <w:spacing w:after="100" w:line="269" w:lineRule="auto"/>
        <w:ind w:left="403"/>
      </w:pPr>
      <w:r>
        <w:rPr>
          <w:color w:val="1A1A1A"/>
          <w:sz w:val="21"/>
        </w:rPr>
        <w:t>| claude share | AUROC | ESL FPR | claude flag | gemini flag |</w:t>
        <w:br/>
        <w:t>|---|---|---|---|---|</w:t>
        <w:br/>
        <w:t>| 0% | **0.925** | 0.174 | 0.066 | **0.831** |</w:t>
        <w:br/>
        <w:t>| 25% | 0.785 | 0.164 | 0.143 | 0.483 |</w:t>
        <w:br/>
        <w:t>| 75% | 0.735 | 0.109 | **0.209** | **0.007** |</w:t>
      </w:r>
    </w:p>
    <w:p>
      <w:pPr>
        <w:spacing w:after="100" w:line="269" w:lineRule="auto"/>
        <w:ind w:left="403"/>
      </w:pPr>
      <w:r>
        <w:rPr>
          <w:color w:val="1A1A1A"/>
          <w:sz w:val="21"/>
        </w:rPr>
        <w:t>Claude detection peaks at 0.209 while Gemini collapses to 0.007. **It is not a training-data gap.** Given equal budget, identical prompts and matched length, the fit reaches 0.83 on Gemini and 0.21 on Claude — because under these 43 features, Claude admissions prose sits where *human* admissions prose sits. Collecting more Claude essays is not the repair, which is the single most useful thing this tells you before a hackathon demo.</w:t>
      </w:r>
    </w:p>
    <w:p>
      <w:pPr>
        <w:spacing w:after="100" w:line="269" w:lineRule="auto"/>
        <w:ind w:left="403"/>
      </w:pPr>
      <w:r>
        <w:rPr>
          <w:color w:val="1A1A1A"/>
          <w:sz w:val="21"/>
        </w:rPr>
        <w:t>The Opus-is-hardest ordering also survived the jump from 48 to 160 held-out documents (opus 0.027, haiku 0.105) — it's a result now, not a hypothesis.</w:t>
      </w:r>
    </w:p>
    <w:p>
      <w:pPr>
        <w:spacing w:after="100" w:line="269" w:lineRule="auto"/>
        <w:ind w:left="403"/>
      </w:pPr>
      <w:r>
        <w:rPr>
          <w:color w:val="1A1A1A"/>
          <w:sz w:val="21"/>
        </w:rPr>
        <w:t>Written up in [docs/08-cross-vendor.md](palimpsest/docs/08-cross-vendor.md), with the sweep preserved as [scripts/vendor_swap_sweep.py](palimpsest/scripts/vendor_swap_sweep.py). The shipped detector is untouched — I reverted `train` so the default pipeline still reproduces the 0.925 model.</w:t>
      </w:r>
    </w:p>
    <w:p>
      <w:pPr>
        <w:spacing w:after="100" w:line="269" w:lineRule="auto"/>
        <w:ind w:left="403"/>
      </w:pPr>
      <w:r>
        <w:rPr>
          <w:color w:val="1A1A1A"/>
          <w:sz w:val="21"/>
        </w:rPr>
        <w:t>## On the Codex file</w:t>
      </w:r>
    </w:p>
    <w:p>
      <w:pPr>
        <w:spacing w:after="100" w:line="269" w:lineRule="auto"/>
        <w:ind w:left="403"/>
      </w:pPr>
      <w:r>
        <w:rPr>
          <w:color w:val="1A1A1A"/>
          <w:sz w:val="21"/>
        </w:rPr>
        <w:t>I did not train on it, and I'd recommend you don't. 489 of its 500 rows are byte-identical to essays already on disk, and **281 are copies of held-out evaluation sets**. It's a relabelled re-export, not 500 new essays. Training on it would have produced excellent-looking numbers that were pure memorisation — and it would have been very hard to spot later, because the file looks like a fresh corpus.</w:t>
      </w:r>
    </w:p>
    <w:p>
      <w:pPr>
        <w:spacing w:after="100" w:line="269" w:lineRule="auto"/>
        <w:ind w:left="403"/>
      </w:pPr>
      <w:r>
        <w:rPr>
          <w:color w:val="1A1A1A"/>
          <w:sz w:val="21"/>
        </w:rPr>
        <w:t>## Where things stand</w:t>
      </w:r>
    </w:p>
    <w:p>
      <w:pPr>
        <w:spacing w:after="100" w:line="269" w:lineRule="auto"/>
        <w:ind w:left="403"/>
      </w:pPr>
      <w:r>
        <w:rPr>
          <w:color w:val="1A1A1A"/>
          <w:sz w:val="21"/>
        </w:rPr>
        <w:t>Generation reached 415/500 (398 gate-valid) before the 2:30am quota wall; opus and haiku are complete, sonnet and fable are 85 short. **Finishing them is now optional** — the answer is decisive at 398, and the missing essays would add statistical power, not change the conclusion. The 15 worker lists rebuild themselves from whatever's on disk whenever you want to top up.</w:t>
      </w:r>
    </w:p>
    <w:p>
      <w:pPr>
        <w:spacing w:after="100" w:line="269" w:lineRule="auto"/>
        <w:ind w:left="403"/>
      </w:pPr>
      <w:r>
        <w:rPr>
          <w:color w:val="1A1A1A"/>
          <w:sz w:val="21"/>
        </w:rPr>
        <w:t>Also still live from earlier: [claude-history/](claude-history/) on `http://127.0.0.1:8196`, and the account-stamping hooks, which will start labelling sessions from your next Cursor window.</w:t>
      </w:r>
    </w:p>
    <w:p>
      <w:pPr>
        <w:spacing w:before="160" w:after="40"/>
        <w:ind w:left="0"/>
      </w:pPr>
      <w:r>
        <w:rPr>
          <w:b/>
          <w:i w:val="0"/>
          <w:color w:val="0B5C8A"/>
          <w:sz w:val="17"/>
        </w:rPr>
        <w:t>YOU · 19:35</w:t>
      </w:r>
    </w:p>
    <w:p>
      <w:pPr>
        <w:spacing w:after="100" w:line="269" w:lineRule="auto"/>
        <w:ind w:left="403"/>
      </w:pPr>
      <w:r>
        <w:rPr>
          <w:color w:val="1A1A1A"/>
          <w:sz w:val="21"/>
        </w:rPr>
        <w:t>gemin 3.1--The smell of burnt toast is usually a signal of failure. For me, it was the start of an obsession.</w:t>
      </w:r>
    </w:p>
    <w:p>
      <w:pPr>
        <w:spacing w:after="100" w:line="269" w:lineRule="auto"/>
        <w:ind w:left="403"/>
      </w:pPr>
      <w:r>
        <w:rPr>
          <w:color w:val="1A1A1A"/>
          <w:sz w:val="21"/>
        </w:rPr>
        <w:t>When our family’s toaster finally gave out during my sophomore year, my mother was ready to toss it. I asked for a screwdriver instead. I had no background in electronics, just a stubborn refusal to accept that a mechanism could be irreparably broken without me at least seeing its insides.</w:t>
      </w:r>
    </w:p>
    <w:p>
      <w:pPr>
        <w:spacing w:after="100" w:line="269" w:lineRule="auto"/>
        <w:ind w:left="403"/>
      </w:pPr>
      <w:r>
        <w:rPr>
          <w:color w:val="1A1A1A"/>
          <w:sz w:val="21"/>
        </w:rPr>
        <w:t>Prying off the metal casing revealed a landscape of nichrome wires, a simple electromagnet, and a crude timer circuit. It was a tangible puzzle. Over three days, I learned more about circuit continuity and resistance from online teardown videos and a cheap multimeter than I had in a semester of physics. The issue was a broken connection near the heating element. Soldering it back together was messy, but when I plugged it in and pushed the lever down, the coils glowed a triumphant orange.</w:t>
      </w:r>
    </w:p>
    <w:p>
      <w:pPr>
        <w:spacing w:after="100" w:line="269" w:lineRule="auto"/>
        <w:ind w:left="403"/>
      </w:pPr>
      <w:r>
        <w:rPr>
          <w:color w:val="1A1A1A"/>
          <w:sz w:val="21"/>
        </w:rPr>
        <w:t>That repaired toaster was a catalyst. I started visiting thrift stores, buying broken appliances for pennies—a blender with a seized motor, a radio filled with static. I didn’t fix all of them. In fact, I probably ruined a few beyond recognition. But with every disassembled chassis, I was mapping the logic of engineers who came before me. I realized that engineering isn’t just about building the new; it’s about understanding the existing, diagnosing the flaw, and applying a deliberate fix.</w:t>
      </w:r>
    </w:p>
    <w:p>
      <w:pPr>
        <w:spacing w:after="100" w:line="269" w:lineRule="auto"/>
        <w:ind w:left="403"/>
      </w:pPr>
      <w:r>
        <w:rPr>
          <w:color w:val="1A1A1A"/>
          <w:sz w:val="21"/>
        </w:rPr>
        <w:t>This hands-on dismantling translated directly into my academic life. When I approached complex calculus problems or tricky coding bugs, I stopped seeing insurmountable walls. Instead, I saw a system of components. If the output was wrong, a specific input or connection was failing. I just had to trace the circuit.</w:t>
      </w:r>
    </w:p>
    <w:p>
      <w:pPr>
        <w:spacing w:after="100" w:line="269" w:lineRule="auto"/>
        <w:ind w:left="403"/>
      </w:pPr>
      <w:r>
        <w:rPr>
          <w:color w:val="1A1A1A"/>
          <w:sz w:val="21"/>
        </w:rPr>
        <w:t>I want to study mechanical engineering because the world is full of broken systems—from inefficient energy grids to unsustainable manufacturing processes. They are infinitely more complex than a kitchen appliance, but the fundamental approach remains the same. I want to be the person with the screwdriver, ready to open the casing, understand the wiring, and get to work.How much reads as machine-written</w:t>
        <w:br/>
        <w:t>35%</w:t>
        <w:br/>
        <w:t>90% interval 17–53% · 349 words, 24 sentences</w:t>
        <w:br/>
        <w:t>Confidence any of it is machine-written</w:t>
        <w:br/>
        <w:t>31%</w:t>
        <w:br/>
        <w:t>all sentences long enough to measure</w:t>
        <w:br/>
        <w:t>These are two different questions, kept apart on purpose. An essay with one polished paragraph has a low share and a high confidence. A single percentage would hide exactly that.---------------opus 5-------How much reads as machine-written</w:t>
        <w:br/>
        <w:t>0%</w:t>
        <w:br/>
        <w:t>90% interval 0–0% · 396 words, 21 sentences</w:t>
        <w:br/>
        <w:t>Confidence any of it is machine-written</w:t>
        <w:br/>
        <w:t>27%</w:t>
        <w:br/>
        <w:t>1 sentence too short to measure</w:t>
        <w:br/>
        <w:t>These are two different questions, kept apart on purpose. An essay with one polished paragraph has a low share and a high confidence. A single percentage would hide exactly that.# Statement of Purpose</w:t>
      </w:r>
    </w:p>
    <w:p>
      <w:pPr>
        <w:spacing w:after="100" w:line="269" w:lineRule="auto"/>
        <w:ind w:left="403"/>
      </w:pPr>
      <w:r>
        <w:rPr>
          <w:color w:val="1A1A1A"/>
          <w:sz w:val="21"/>
        </w:rPr>
        <w:t>Every August, the tube well pump behind my grandfather's house quit working, and every August a man named Ramesh arrived with a jute bag of spanners and fixed it in under an hour. I was eleven the first time I watched him. What struck me was that he never opened the motor. He put his palm flat on the casing, held it there, and announced that the bearing had gone dry. Three summers, three identical diagnoses, three times correct. The machine was saying something, and he could hear it.</w:t>
      </w:r>
    </w:p>
    <w:p>
      <w:pPr>
        <w:spacing w:after="100" w:line="269" w:lineRule="auto"/>
        <w:ind w:left="403"/>
      </w:pPr>
      <w:r>
        <w:rPr>
          <w:color w:val="1A1A1A"/>
          <w:sz w:val="21"/>
        </w:rPr>
        <w:t>Most of my engineering education since has been an attempt to learn that language properly — with instruments instead of intuition, though I have come to believe the two are less different than my professors suggest.</w:t>
      </w:r>
    </w:p>
    <w:p>
      <w:pPr>
        <w:spacing w:after="100" w:line="269" w:lineRule="auto"/>
        <w:ind w:left="403"/>
      </w:pPr>
      <w:r>
        <w:rPr>
          <w:color w:val="1A1A1A"/>
          <w:sz w:val="21"/>
        </w:rPr>
        <w:t>The clearest lesson came during a summer at a 500 MW coal-fired unit, where I was assigned to study heat rate deviation. On paper this is an accounting exercise: compare design values against operating values, tabulate the gaps, produce a report. What I found instead was an argument. The instrumentation said one thing, the operators said another, and the truth sat somewhere between a slightly fouled condenser and a control valve nobody wanted to log as faulty because logging it would trigger paperwork. I spent six weeks learning that a 1.5 percent deviation is never just thermodynamics. It is thermodynamics plus maintenance scheduling plus a shift engineer who has been managing that particular valve by feel since 2014.</w:t>
      </w:r>
    </w:p>
    <w:p>
      <w:pPr>
        <w:spacing w:after="100" w:line="269" w:lineRule="auto"/>
        <w:ind w:left="403"/>
      </w:pPr>
      <w:r>
        <w:rPr>
          <w:color w:val="1A1A1A"/>
          <w:sz w:val="21"/>
        </w:rPr>
        <w:t>That experience reshaped what I want from graduate study. I am less interested in optimizing systems in the abstract than in the gap between how a plant is designed to behave and how it actually behaves on a humid Tuesday in the fourth year of its life. That gap is where efficiency is quietly lost, and it is where I think the most useful work remains undone.</w:t>
      </w:r>
    </w:p>
    <w:p>
      <w:pPr>
        <w:spacing w:after="100" w:line="269" w:lineRule="auto"/>
        <w:ind w:left="403"/>
      </w:pPr>
      <w:r>
        <w:rPr>
          <w:color w:val="1A1A1A"/>
          <w:sz w:val="21"/>
        </w:rPr>
        <w:t>I am applying to your programme because of its emphasis on applied thermal systems and its access to industry partnerships. I would particularly like to work under faculty studying condition monitoring, since that field seems to me a formalization of exactly what Ramesh was doing with his hand on the casing.</w:t>
      </w:r>
    </w:p>
    <w:p>
      <w:pPr>
        <w:spacing w:after="100" w:line="269" w:lineRule="auto"/>
        <w:ind w:left="403"/>
      </w:pPr>
      <w:r>
        <w:rPr>
          <w:color w:val="1A1A1A"/>
          <w:sz w:val="21"/>
        </w:rPr>
        <w:t>I do not expect to replace that kind of knowledge. I would settle for being able to explain it — and then to build something that scales it beyond one man with a jute bag and a good ear. these are two purely ai written totally failed</w:t>
      </w:r>
    </w:p>
    <w:p>
      <w:pPr>
        <w:spacing w:before="120" w:after="40"/>
        <w:ind w:left="0"/>
      </w:pPr>
      <w:r>
        <w:rPr>
          <w:b/>
          <w:i w:val="0"/>
          <w:color w:val="7A3E12"/>
          <w:sz w:val="17"/>
        </w:rPr>
        <w:t>CLAUDE</w:t>
      </w:r>
    </w:p>
    <w:p>
      <w:pPr>
        <w:spacing w:after="100" w:line="269" w:lineRule="auto"/>
        <w:ind w:left="403"/>
      </w:pPr>
      <w:r>
        <w:rPr>
          <w:color w:val="1A1A1A"/>
          <w:sz w:val="21"/>
        </w:rPr>
        <w:t>That's the finding landing in your hands, and it's worth being precise about which part is expected and which part is new.</w:t>
      </w:r>
    </w:p>
    <w:p>
      <w:pPr>
        <w:spacing w:after="100" w:line="269" w:lineRule="auto"/>
        <w:ind w:left="403"/>
      </w:pPr>
      <w:r>
        <w:rPr>
          <w:color w:val="1A1A1A"/>
          <w:sz w:val="21"/>
        </w:rPr>
        <w:t>The Opus essay reading **0%** is exactly what I measured an hour ago: Opus flags at 0.027 of sentences, so a 21-sentence essay is expected to produce roughly half a flagged sentence. Zero is the normal outcome, not a glitch. That's the cross-vendor result, reproduced by hand.</w:t>
      </w:r>
    </w:p>
    <w:p>
      <w:pPr>
        <w:spacing w:after="100" w:line="269" w:lineRule="auto"/>
        <w:ind w:left="403"/>
      </w:pPr>
      <w:r>
        <w:rPr>
          <w:color w:val="1A1A1A"/>
          <w:sz w:val="21"/>
        </w:rPr>
        <w:t>The Gemini one at 35% is the more surprising failure — the detector gets 83% flag rate on held-out Gemini, so this essay underperforming that badly is worth diagnosing rather than assuming. Let me get the per-sentence detail on both.</w:t>
      </w:r>
    </w:p>
    <w:p>
      <w:pPr>
        <w:spacing w:before="0" w:after="20"/>
        <w:ind w:left="605"/>
      </w:pPr>
      <w:r>
        <w:rPr>
          <w:rFonts w:ascii="Consolas" w:hAnsi="Consolas" w:eastAsia="Consolas"/>
          <w:b w:val="0"/>
          <w:i w:val="0"/>
          <w:color w:val="5A5A5A"/>
          <w:sz w:val="16"/>
        </w:rPr>
        <w:t>▸ Bash: cd "/private/tmp/claude-501/-Users-kumarkartikey-Documents-New-project/2aa6a936-a7da-4dfa-911d-18163f6bddd8/scratchpad" &amp;&amp; cat &gt; gem.txt &lt;&lt;'ESSAY' The…</w:t>
      </w:r>
    </w:p>
    <w:p>
      <w:pPr>
        <w:spacing w:before="0" w:after="20"/>
        <w:ind w:left="605"/>
      </w:pPr>
      <w:r>
        <w:rPr>
          <w:rFonts w:ascii="Consolas" w:hAnsi="Consolas" w:eastAsia="Consolas"/>
          <w:b w:val="0"/>
          <w:i w:val="0"/>
          <w:color w:val="5A5A5A"/>
          <w:sz w:val="16"/>
        </w:rPr>
        <w:t>▸ Bash: cd "/private/tmp/claude-501/-Users-kumarkartikey-Documents-New-project/2aa6a936-a7da-4dfa-911d-18163f6bddd8/scratchpad" &amp;&amp; python3 - &lt;&lt;'EOF' import 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can explain both failures with one mechanism — but let me verify the load-bearing part first.</w:t>
      </w:r>
    </w:p>
    <w:p>
      <w:pPr>
        <w:spacing w:before="0" w:after="20"/>
        <w:ind w:left="605"/>
      </w:pPr>
      <w:r>
        <w:rPr>
          <w:rFonts w:ascii="Consolas" w:hAnsi="Consolas" w:eastAsia="Consolas"/>
          <w:b w:val="0"/>
          <w:i w:val="0"/>
          <w:color w:val="5A5A5A"/>
          <w:sz w:val="16"/>
        </w:rPr>
        <w:t>▸ Bash: cd "/Users/kumarkartikey/Documents/New project/palimpsest" &amp;&amp; .venv/bin/python - &lt;&lt;'EOF' import json, collections for name in ('modern_train','modern_…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That's the answer, and it reframes the whole document. **Every "modern" essay in this project comes from a flash-lite / flash tier model:**</w:t>
      </w:r>
    </w:p>
    <w:p>
      <w:pPr>
        <w:spacing w:after="100" w:line="269" w:lineRule="auto"/>
        <w:ind w:left="403"/>
      </w:pPr>
      <w:r>
        <w:rPr>
          <w:color w:val="1A1A1A"/>
          <w:sz w:val="21"/>
        </w:rPr>
        <w:t>| set | model | sentence flag rate |</w:t>
        <w:br/>
        <w:t>|---|---|---|</w:t>
        <w:br/>
        <w:t>| `modern_holdout` | gemini-3.1-**flash-lite** | 0.928 |</w:t>
        <w:br/>
        <w:t>| `modern_control` | gemini-3.1-**flash-lite** | 0.910 |</w:t>
        <w:br/>
        <w:t>| `modern_unseen` | gemini-3.5-**flash-lite** | 0.831 |</w:t>
        <w:br/>
        <w:t>| `modern_unseen_family` | gemini-3-flash / 3.5-flash / 3.6-**flash** | 0.665 |</w:t>
        <w:br/>
        <w:t>| `modern_claude` | opus / sonnet / fable / haiku | 0.066 |</w:t>
      </w:r>
    </w:p>
    <w:p>
      <w:pPr>
        <w:spacing w:after="100" w:line="269" w:lineRule="auto"/>
        <w:ind w:left="403"/>
      </w:pPr>
      <w:r>
        <w:rPr>
          <w:color w:val="1A1A1A"/>
          <w:sz w:val="21"/>
        </w:rPr>
        <w:t>There is not one Pro-tier essay anywhere in the corpus. So the 94.8% headline was measured against the cheapest model Google ships.</w:t>
      </w:r>
    </w:p>
    <w:p>
      <w:pPr>
        <w:spacing w:after="100" w:line="269" w:lineRule="auto"/>
        <w:ind w:left="403"/>
      </w:pPr>
      <w:r>
        <w:rPr>
          <w:color w:val="1A1A1A"/>
          <w:sz w:val="21"/>
        </w:rPr>
        <w:t>**The variable isn't vendor — it's capability**, and it shows up *within* each vendor independently:</w:t>
      </w:r>
    </w:p>
    <w:p>
      <w:pPr>
        <w:spacing w:after="100" w:line="269" w:lineRule="auto"/>
        <w:ind w:left="403"/>
      </w:pPr>
      <w:r>
        <w:rPr>
          <w:color w:val="1A1A1A"/>
          <w:sz w:val="21"/>
        </w:rPr>
        <w:t>- Inside Gemini: flash-lite 0.91 → flash 0.665. Session 4 read that drop as "different family"; the thing that actually changed is model size.</w:t>
        <w:br/>
        <w:t>- Inside Claude: haiku 0.105 → sonnet 0.067 → fable 0.046 → opus 0.027.</w:t>
      </w:r>
    </w:p>
    <w:p>
      <w:pPr>
        <w:spacing w:after="100" w:line="269" w:lineRule="auto"/>
        <w:ind w:left="403"/>
      </w:pPr>
      <w:r>
        <w:rPr>
          <w:color w:val="1A1A1A"/>
          <w:sz w:val="21"/>
        </w:rPr>
        <w:t>Two separate within-vendor gradients, same direction. That's what makes it capability rather than house style — and it predicts your two tests exactly. You gave it a full Gemini 3.1 (not flash-lite) and got 35%; you gave it Opus 5 and got 0%.</w:t>
      </w:r>
    </w:p>
    <w:p>
      <w:pPr>
        <w:spacing w:after="100" w:line="269" w:lineRule="auto"/>
        <w:ind w:left="403"/>
      </w:pPr>
      <w:r>
        <w:rPr>
          <w:color w:val="1A1A1A"/>
          <w:sz w:val="21"/>
        </w:rPr>
        <w:t>Your Gemini essay also shows *what* it's catching. 8 of 24 sentences flagged, and they're the abstract ones:</w:t>
      </w:r>
    </w:p>
    <w:p>
      <w:pPr>
        <w:spacing w:after="100" w:line="269" w:lineRule="auto"/>
        <w:ind w:left="403"/>
      </w:pPr>
      <w:r>
        <w:rPr>
          <w:color w:val="1A1A1A"/>
          <w:sz w:val="21"/>
        </w:rPr>
        <w:t>- 0.943 — "I want to study mechanical engineering because the world is full of broken systems"</w:t>
        <w:br/>
        <w:t>- 0.915 — "Instead, I saw a system of components."</w:t>
        <w:br/>
        <w:t>- 0.042 — "I didn't fix all of them."</w:t>
        <w:br/>
        <w:t>- 0.040 — "In fact, I probably ruined a few beyond recognition."</w:t>
      </w:r>
    </w:p>
    <w:p>
      <w:pPr>
        <w:spacing w:after="100" w:line="269" w:lineRule="auto"/>
        <w:ind w:left="403"/>
      </w:pPr>
      <w:r>
        <w:rPr>
          <w:color w:val="1A1A1A"/>
          <w:sz w:val="21"/>
        </w:rPr>
        <w:t>It isn't detecting machine authorship. It's detecting *generic aspirational register*. Concrete narrative sentences score near zero regardless of who wrote them — which is why the Opus SOP, which is almost entirely concrete (Ramesh, the jute bag, the 1.5% heat-rate deviation), scores a clean 0%.</w:t>
      </w:r>
    </w:p>
    <w:p>
      <w:pPr>
        <w:spacing w:after="100" w:line="269" w:lineRule="auto"/>
        <w:ind w:left="403"/>
      </w:pPr>
      <w:r>
        <w:rPr>
          <w:color w:val="1A1A1A"/>
          <w:sz w:val="21"/>
        </w:rPr>
        <w:t>One caveat I won't hide behind: your second text is a **graduate statement of purpose**, not an undergraduate admissions essay. That's out of the trained domain and compounds the failure. It doesn't rescue the result — 0% is still 0% — but a fair demo should compare like with like.</w:t>
      </w:r>
    </w:p>
    <w:p>
      <w:pPr>
        <w:spacing w:after="100" w:line="269" w:lineRule="auto"/>
        <w:ind w:left="403"/>
      </w:pPr>
      <w:r>
        <w:rPr>
          <w:color w:val="1A1A1A"/>
          <w:sz w:val="21"/>
        </w:rPr>
        <w:t>Recording this properly, since it changes the document's central claim.</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Edit: /Users/kumarkartikey/Documents/New project/palimpsest/docs/08-cross-vendor.md</w:t>
      </w:r>
    </w:p>
    <w:p>
      <w:pPr>
        <w:spacing w:before="0" w:after="20"/>
        <w:ind w:left="605"/>
      </w:pPr>
      <w:r>
        <w:rPr>
          <w:rFonts w:ascii="Consolas" w:hAnsi="Consolas" w:eastAsia="Consolas"/>
          <w:b w:val="0"/>
          <w:i w:val="0"/>
          <w:color w:val="5A5A5A"/>
          <w:sz w:val="16"/>
        </w:rPr>
        <w:t>▸ Bash: cd "/Users/kumarkartikey/Documents/New project/palimpsest" &amp;&amp; .venv/bin/python -m pytest -q &gt; /tmp/pt3.out 2&gt;&amp;1; echo "pytest exit=$?"; tail -2 /tmp/p…</w:t>
      </w:r>
    </w:p>
    <w:p>
      <w:pPr>
        <w:spacing w:before="0" w:after="20"/>
        <w:ind w:left="605"/>
      </w:pPr>
      <w:r>
        <w:rPr>
          <w:rFonts w:ascii="Consolas" w:hAnsi="Consolas" w:eastAsia="Consolas"/>
          <w:b w:val="0"/>
          <w:i w:val="0"/>
          <w:color w:val="5A5A5A"/>
          <w:sz w:val="16"/>
        </w:rPr>
        <w:t>▸ TodoWrite: {"todos": [{"content": "Build claude-history session browser + account-stamping hooks", "status": "completed", "activeForm": "Building claude-history"…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**136 tests pass, exit 0. App serving on `http://127.0.0.1:8123` with the good detector.**</w:t>
      </w:r>
    </w:p>
    <w:p>
      <w:pPr>
        <w:spacing w:after="100" w:line="269" w:lineRule="auto"/>
        <w:ind w:left="403"/>
      </w:pPr>
      <w:r>
        <w:rPr>
          <w:color w:val="1A1A1A"/>
          <w:sz w:val="21"/>
        </w:rPr>
        <w:t>Your two failed essays turned out to be the most valuable thing produced tonight — they exposed that my own conclusion an hour earlier was one level too shallow. I'd concluded "it reads vendor, not machine-ness." Checking which Gemini checkpoints the corpus actually contains showed the real variable is **model capability**, and that the vendor framing was an artifact of every Gemini essay being flash-lite and every Claude essay not.</w:t>
      </w:r>
    </w:p>
    <w:p>
      <w:pPr>
        <w:spacing w:after="100" w:line="269" w:lineRule="auto"/>
        <w:ind w:left="403"/>
      </w:pPr>
      <w:r>
        <w:rPr>
          <w:color w:val="1A1A1A"/>
          <w:sz w:val="21"/>
        </w:rPr>
        <w:t>The evidence that separates the two readings is the within-vendor gradients: flash-lite 0.91 → flash 0.665 inside Gemini, and haiku 0.105 → opus 0.027 inside Claude. Same direction, two independent vendors, no confound between them.</w:t>
      </w:r>
    </w:p>
    <w:p>
      <w:pPr>
        <w:spacing w:after="100" w:line="269" w:lineRule="auto"/>
        <w:ind w:left="403"/>
      </w:pPr>
      <w:r>
        <w:rPr>
          <w:color w:val="1A1A1A"/>
          <w:sz w:val="21"/>
        </w:rPr>
        <w:t>It also means the project's headline 94.8% was measured against the cheapest model Google ships — which is the single most important caveat to know before a judge asks.</w:t>
      </w:r>
    </w:p>
    <w:p>
      <w:pPr>
        <w:spacing w:after="100" w:line="269" w:lineRule="auto"/>
        <w:ind w:left="403"/>
      </w:pPr>
      <w:r>
        <w:rPr>
          <w:color w:val="1A1A1A"/>
          <w:sz w:val="21"/>
        </w:rPr>
        <w:t>## What's now written down</w:t>
      </w:r>
    </w:p>
    <w:p>
      <w:pPr>
        <w:spacing w:after="100" w:line="269" w:lineRule="auto"/>
        <w:ind w:left="403"/>
      </w:pPr>
      <w:r>
        <w:rPr>
          <w:color w:val="1A1A1A"/>
          <w:sz w:val="21"/>
        </w:rPr>
        <w:t>[docs/08-cross-vendor.md](palimpsest/docs/08-cross-vendor.md) retitled with the correction recorded rather than quietly applied, plus the failed repair (adding Claude training data: AUROC 0.925 → 0.726, ESL false positives 0.174 → **0.791**), the fixed-budget sweep proving it isn't a data-volume problem, the register diagnosis, and the contamination warning on the Codex file.</w:t>
      </w:r>
    </w:p>
    <w:p>
      <w:pPr>
        <w:spacing w:after="100" w:line="269" w:lineRule="auto"/>
        <w:ind w:left="403"/>
      </w:pPr>
      <w:r>
        <w:rPr>
          <w:color w:val="1A1A1A"/>
          <w:sz w:val="21"/>
        </w:rPr>
        <w:t>The register finding is the one I'd lead a demo with: your Gemini essay flagged its abstract sentences (0.94 for *"the world is full of broken systems"*) and scored its concrete ones near zero (0.04 for *"I didn't fix all of them"*). It's detecting generic aspirational writing, not authorship. That's a genuine, defensible result — and it's the honest version of what every commercial detector is probably also doing.</w:t>
      </w:r>
    </w:p>
    <w:p>
      <w:pPr>
        <w:spacing w:after="100" w:line="269" w:lineRule="auto"/>
        <w:ind w:left="403"/>
      </w:pPr>
      <w:r>
        <w:rPr>
          <w:color w:val="1A1A1A"/>
          <w:sz w:val="21"/>
        </w:rPr>
        <w:t>## The one experiment that would settle it</w:t>
      </w:r>
    </w:p>
    <w:p>
      <w:pPr>
        <w:spacing w:after="100" w:line="269" w:lineRule="auto"/>
        <w:ind w:left="403"/>
      </w:pPr>
      <w:r>
        <w:rPr>
          <w:color w:val="1A1A1A"/>
          <w:sz w:val="21"/>
        </w:rPr>
        <w:t>Regenerate the Gemini corpus at **Pro tier**. If flag rate collapses there too, vendor is eliminated entirely and capability is the whole story — a clean, publishable claim. If it stays high, vendor survives as a real effect. Either outcome is worth more than the 85 remaining Claude essays, which would add statistical power to a question already answered.</w:t>
      </w:r>
    </w:p>
    <w:p>
      <w:pPr>
        <w:spacing w:after="100" w:line="269" w:lineRule="auto"/>
        <w:ind w:left="403"/>
      </w:pPr>
      <w:r>
        <w:rPr>
          <w:color w:val="1A1A1A"/>
          <w:sz w:val="21"/>
        </w:rPr>
        <w:t>I stopped short of starting it: it's a fresh corpus needing its own pre-registered plan, and you've hit the quota wall twice tonight. Say the word and I'll plan it the same way — split by subject before a word is generated.</w:t>
      </w:r>
    </w:p>
    <w:p>
      <w:pPr>
        <w:spacing w:before="160" w:after="40"/>
        <w:ind w:left="0"/>
      </w:pPr>
      <w:r>
        <w:rPr>
          <w:b/>
          <w:i w:val="0"/>
          <w:color w:val="0B5C8A"/>
          <w:sz w:val="17"/>
        </w:rPr>
        <w:t>YOU · 19:40</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 xml:space="preserve">   - **Request 1:** "tell me last 5 session with kartikeyjaiswal claude account" — list the user's 5 most recent Claude Code sessions.</w:t>
      </w:r>
    </w:p>
    <w:p>
      <w:pPr>
        <w:spacing w:after="100" w:line="269" w:lineRule="auto"/>
        <w:ind w:left="403"/>
      </w:pPr>
      <w:r>
        <w:rPr>
          <w:color w:val="1A1A1A"/>
          <w:sz w:val="21"/>
        </w:rPr>
        <w:t xml:space="preserve">   - **Request 2:** "start both 4 and 5 in this session as due to cursor extension of claude code, i only able to see the ujjwal history in claude code dont kartikey one so please help me out,,if you can build something where i can see kartikey session history in cursor while ujjwal account remain logged in antigravity and terminal cli" — two distinct asks: (a) resume the palimpsest work from sessions 4 and 5 inside this session, (b) build a tool letting them see kartikey's session history in Cursor while ujjwal stays logged into Antigravity and the terminal CLI.</w:t>
      </w:r>
    </w:p>
    <w:p>
      <w:pPr>
        <w:spacing w:after="100" w:line="269" w:lineRule="auto"/>
        <w:ind w:left="403"/>
      </w:pPr>
      <w:r>
        <w:rPr>
          <w:color w:val="1A1A1A"/>
          <w:sz w:val="21"/>
        </w:rPr>
        <w:t xml:space="preserve">   - **Request 3 (AskUserQuestion selection):** Chose "Generate all 500 first" — spawn subagent workers to write the remaining 239 essays, then assemble and retrain, explicitly accepting the session-limit risk.</w:t>
      </w:r>
    </w:p>
    <w:p>
      <w:pPr>
        <w:spacing w:after="100" w:line="269" w:lineRule="auto"/>
        <w:ind w:left="403"/>
      </w:pPr>
      <w:r>
        <w:rPr>
          <w:color w:val="1A1A1A"/>
          <w:sz w:val="21"/>
        </w:rPr>
        <w:t xml:space="preserve">   - **Requests 4 and 5:** "start working" (twice, after session-limit kills) — continue the generation/pipeline work.</w:t>
      </w:r>
    </w:p>
    <w:p>
      <w:pPr>
        <w:spacing w:after="100" w:line="269" w:lineRule="auto"/>
        <w:ind w:left="403"/>
      </w:pPr>
      <w:r>
        <w:rPr>
          <w:color w:val="1A1A1A"/>
          <w:sz w:val="21"/>
        </w:rPr>
        <w:t xml:space="preserve">   - **Request 6 (mid-turn):** "codex also generated 500 essay ,train gemini and claude essay and open in palmassist in chrome" — incorporate a Codex-generated 500-essay file, train on both Gemini and Claude essays, and open palimpsest in Chrome.</w:t>
      </w:r>
    </w:p>
    <w:p>
      <w:pPr>
        <w:spacing w:after="100" w:line="269" w:lineRule="auto"/>
        <w:ind w:left="403"/>
      </w:pPr>
      <w:r>
        <w:rPr>
          <w:color w:val="1A1A1A"/>
          <w:sz w:val="21"/>
        </w:rPr>
        <w:t xml:space="preserve">   - **Request 7:** Pasted two entirely AI-written essays with the live UI's verdicts (Gemini 3.1 toaster essay → 35% machine share / 31% confidence; Opus 5 statement of purpose → 0% share / 27% confidence) and stated "these are two purely ai written totally failed" — reporting a real product failure to be explained.</w:t>
      </w:r>
    </w:p>
    <w:p>
      <w:pPr>
        <w:spacing w:after="100" w:line="269" w:lineRule="auto"/>
        <w:ind w:left="403"/>
      </w:pPr>
      <w:r>
        <w:rPr>
          <w:color w:val="1A1A1A"/>
          <w:sz w:val="21"/>
        </w:rPr>
        <w:t>2. **Key Technical Concepts:**</w:t>
        <w:br/>
        <w:t xml:space="preserve">   - Claude Code transcript store layout: `~/.claude/projects/&lt;sanitized-cwd&gt;/&lt;session-id&gt;.jsonl`; subagent sidechains nested under `&lt;session-id&gt;/subagents/`</w:t>
        <w:br/>
        <w:t xml:space="preserve">   - `CLAUDE_CONFIG_DIR` convention: a custom dir keeps config at `&lt;dir&gt;/.claude.json`; the default dir's config sits *beside* it at `~/.claude.json`</w:t>
        <w:br/>
        <w:t xml:space="preserve">   - `SessionStart` hooks in settings.json for account attribution</w:t>
        <w:br/>
        <w:t xml:space="preserve">   - Zero-dependency Node ESM + `node:http` + `node:readline` streaming for large JSONL</w:t>
        <w:br/>
        <w:t xml:space="preserve">   - Palimpsest: white-box AI-text detector; GPT-2 124M local observer + n-gram corpus model → 43 interpretable features → logistic regression</w:t>
        <w:br/>
        <w:t xml:space="preserve">   - Pre-registered train/held-out split **by subject** (`plan_claude_corpus.py`) to prevent memorisation masquerading as generalisation</w:t>
        <w:br/>
        <w:t xml:space="preserve">   - Corpus-level length matching vs per-essay ±8% band (two different guards)</w:t>
        <w:br/>
        <w:t xml:space="preserve">   - Class prior / balanced training; document operating point calibrated on at-risk human (ESL + domain-shift) writing under a 5% FPR budget</w:t>
        <w:br/>
        <w:t xml:space="preserve">   - Fixed-budget vendor swap as a controlled experiment design</w:t>
        <w:br/>
        <w:t xml:space="preserve">   - Model-capability gradient in detectability</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 **`claude-history/scan.mjs`** (created) — core indexer. Critical fix for config-dir resolution:</w:t>
        <w:br/>
        <w:t xml:space="preserve">     ```js</w:t>
        <w:br/>
        <w:t xml:space="preserve">     // A custom config dir keeps its config INSIDE it (~/.claude-cursor/.claude.json),</w:t>
        <w:br/>
        <w:t xml:space="preserve">     // but the default dir's config sits beside it as ~/.claude.json. Check both.</w:t>
        <w:br/>
        <w:t xml:space="preserve">     const cfg = [path.join(dir, '.claude.json'), `${dir}.json`].find((p) =&gt; fs.existsSync(p));</w:t>
        <w:br/>
        <w:t xml:space="preserve">     ```</w:t>
        <w:br/>
        <w:t xml:space="preserve">     Exports `findConfigDirs()`, `storeMap()`, `readAttribution()`, `parseSession()`, `buildIndex()`, `readThread()`, `search()`. Caches to `~/.claude/.session-index-cache.json` keyed by path+size+mtime.</w:t>
      </w:r>
    </w:p>
    <w:p>
      <w:pPr>
        <w:spacing w:after="100" w:line="269" w:lineRule="auto"/>
        <w:ind w:left="403"/>
      </w:pPr>
      <w:r>
        <w:rPr>
          <w:color w:val="1A1A1A"/>
          <w:sz w:val="21"/>
        </w:rPr>
        <w:t xml:space="preserve">   - **`claude-history/index.mjs`** (created) — HTTP server on port 8196 (`HISTORY_PORT` override) + CLI dispatch: `serve|doctor|list|show &lt;id&gt;|search &lt;query&gt;`. API routes `/api/index`, `/api/session/:id`, `/api/search`.</w:t>
      </w:r>
    </w:p>
    <w:p>
      <w:pPr>
        <w:spacing w:after="100" w:line="269" w:lineRule="auto"/>
        <w:ind w:left="403"/>
      </w:pPr>
      <w:r>
        <w:rPr>
          <w:color w:val="1A1A1A"/>
          <w:sz w:val="21"/>
        </w:rPr>
        <w:t xml:space="preserve">   - **`claude-history/web/index.html`** (created) — single-file theme-aware UI; verified every `$('#id')` reference exists in markup (MISSING: none).</w:t>
      </w:r>
    </w:p>
    <w:p>
      <w:pPr>
        <w:spacing w:after="100" w:line="269" w:lineRule="auto"/>
        <w:ind w:left="403"/>
      </w:pPr>
      <w:r>
        <w:rPr>
          <w:color w:val="1A1A1A"/>
          <w:sz w:val="21"/>
        </w:rPr>
        <w:t xml:space="preserve">   - **`claude-history/stamp.mjs`** (created) — SessionStart hook. Same dual-path config fix, plus honest multi-IDE reporting:</w:t>
        <w:br/>
        <w:t xml:space="preserve">     ```js</w:t>
        <w:br/>
        <w:t xml:space="preserve">     function ideFor(cwd) {</w:t>
        <w:br/>
        <w:t xml:space="preserve">       const found = new Set();</w:t>
        <w:br/>
        <w:t xml:space="preserve">       ... if (j.ideName &amp;&amp; (j.workspaceFolders || []).some((w) =&gt; cwd &amp;&amp; cwd.startsWith(w))) found.add(j.ideName);</w:t>
        <w:br/>
        <w:t xml:space="preserve">       return found.size ? [...found].join('+') : null;</w:t>
        <w:br/>
        <w:t xml:space="preserve">     }</w:t>
        <w:br/>
        <w:t xml:space="preserve">     ```</w:t>
        <w:br/>
        <w:t xml:space="preserve">     Always exits 0 so attribution can never break a session.</w:t>
      </w:r>
    </w:p>
    <w:p>
      <w:pPr>
        <w:spacing w:after="100" w:line="269" w:lineRule="auto"/>
        <w:ind w:left="403"/>
      </w:pPr>
      <w:r>
        <w:rPr>
          <w:color w:val="1A1A1A"/>
          <w:sz w:val="21"/>
        </w:rPr>
        <w:t xml:space="preserve">   - **`~/.claude-cursor/settings.json`** and **`~/.claude/settings.json`** (edited) — added SessionStart hooks, preserving all existing keys:</w:t>
        <w:br/>
        <w:t xml:space="preserve">     ```json</w:t>
        <w:br/>
        <w:t xml:space="preserve">     "hooks": { "SessionStart": [{ "hooks": [{ "type": "command",</w:t>
        <w:br/>
        <w:t xml:space="preserve">       "command": "node '/Users/kumarkartikey/Documents/New project/claude-history/stamp.mjs' --config-dir ~/.claude-cursor --label cursor",</w:t>
        <w:br/>
        <w:t xml:space="preserve">       "timeout": 10 }] }] }</w:t>
      </w:r>
    </w:p>
    <w:p>
      <w:pPr>
        <w:spacing w:after="100" w:line="269" w:lineRule="auto"/>
        <w:ind w:left="403"/>
      </w:pPr>
      <w:r>
        <w:rPr>
          <w:color w:val="1A1A1A"/>
          <w:sz w:val="21"/>
        </w:rPr>
        <w:t xml:space="preserve">   - **`palimpsest/scripts/build_features.py`** (edited twice) — first added `claude_modern` to `train`, then reverted after measuring harm and added a separate set:</w:t>
        <w:br/>
        <w:t xml:space="preserve">     ```python</w:t>
        <w:br/>
        <w:t xml:space="preserve">     "train": ["liang_college_human", "jhu", "liang_college_gpt3", "modern_train"],</w:t>
        <w:br/>
        <w:t xml:space="preserve">     # `claude_modern` is deliberately NOT in `train`. Adding it was measured and it makes the</w:t>
        <w:br/>
        <w:t xml:space="preserve">     # detector worse -- see scripts/vendor_swap_sweep.py and docs/08-cross-vendor.md.</w:t>
        <w:br/>
        <w:t xml:space="preserve">     "train_with_claude": ["liang_college_human", "jhu", "liang_college_gpt3", "modern_train",</w:t>
        <w:br/>
        <w:t xml:space="preserve">                           "claude_modern"],</w:t>
      </w:r>
    </w:p>
    <w:p>
      <w:pPr>
        <w:spacing w:after="100" w:line="269" w:lineRule="auto"/>
        <w:ind w:left="403"/>
      </w:pPr>
      <w:r>
        <w:rPr>
          <w:color w:val="1A1A1A"/>
          <w:sz w:val="21"/>
        </w:rPr>
        <w:t xml:space="preserve">   - **`palimpsest/scripts/vendor_swap_sweep.py`** (created) — the decisive experiment. Holds the machine class at its existing size (3511 sentences) and draws fraction `f` from Claude instead of Gemini, swapping by whole DOCUMENTS. Reports out-of-fold AUROC, ESL FPR (odd half — evaluate.py's half), Claude flag rate, Gemini flag rate. Writes `artifacts/vendor_swap.json`.</w:t>
      </w:r>
    </w:p>
    <w:p>
      <w:pPr>
        <w:spacing w:after="100" w:line="269" w:lineRule="auto"/>
        <w:ind w:left="403"/>
      </w:pPr>
      <w:r>
        <w:rPr>
          <w:color w:val="1A1A1A"/>
          <w:sz w:val="21"/>
        </w:rPr>
        <w:t xml:space="preserve">   - **`palimpsest/data/generated/plan/plan.json`** (read) — 500 self-contained rows: `id, seed_index, seed, frame, topic, split, style, model, prompt_id, prompt, target_words, instruction, batch`. 125 per model, 300 train / 200 heldout.</w:t>
      </w:r>
    </w:p>
    <w:p>
      <w:pPr>
        <w:spacing w:after="100" w:line="269" w:lineRule="auto"/>
        <w:ind w:left="403"/>
      </w:pPr>
      <w:r>
        <w:rPr>
          <w:color w:val="1A1A1A"/>
          <w:sz w:val="21"/>
        </w:rPr>
        <w:t xml:space="preserve">   - **`palimpsest/data/generated/plan/todo_&lt;model&gt;_&lt;n&gt;.json`** (created/rebuilt) — 15 worker files of ≤12 essays each, regenerated from the live missing set after each limit kill.</w:t>
      </w:r>
    </w:p>
    <w:p>
      <w:pPr>
        <w:spacing w:after="100" w:line="269" w:lineRule="auto"/>
        <w:ind w:left="403"/>
      </w:pPr>
      <w:r>
        <w:rPr>
          <w:color w:val="1A1A1A"/>
          <w:sz w:val="21"/>
        </w:rPr>
        <w:t xml:space="preserve">   - **`palimpsest/docs/08-cross-vendor.md`** (heavily rewritten) — retitled with an explicit self-correction note, plus new sections: "The finding replicates at n = 160", "The fix was measured. It does not work.", "The variable is capability, not vendor", "What it actually detects", "What is still not true" (including the Codex-file warning).</w:t>
      </w:r>
    </w:p>
    <w:p>
      <w:pPr>
        <w:spacing w:after="100" w:line="269" w:lineRule="auto"/>
        <w:ind w:left="403"/>
      </w:pPr>
      <w:r>
        <w:rPr>
          <w:color w:val="1A1A1A"/>
          <w:sz w:val="21"/>
        </w:rPr>
        <w:t xml:space="preserve">   - **`palimpsest/data/generated/palamiassist_college_essays_500.jsonl`** (analyzed, REJECTED) — 489/500 byte-identical duplicates; 281 from held-out sets.</w:t>
      </w:r>
    </w:p>
    <w:p>
      <w:pPr>
        <w:spacing w:after="100" w:line="269" w:lineRule="auto"/>
        <w:ind w:left="403"/>
      </w:pPr>
      <w:r>
        <w:rPr>
          <w:color w:val="1A1A1A"/>
          <w:sz w:val="21"/>
        </w:rPr>
        <w:t>4. **Errors and fixes:**</w:t>
      </w:r>
    </w:p>
    <w:p>
      <w:pPr>
        <w:spacing w:after="100" w:line="269" w:lineRule="auto"/>
        <w:ind w:left="403"/>
      </w:pPr>
      <w:r>
        <w:rPr>
          <w:color w:val="1A1A1A"/>
          <w:sz w:val="21"/>
        </w:rPr>
        <w:t xml:space="preserve">   - **`findConfigDirs()` reported `~/.claude` as "(not signed in)"** — only checked `&lt;dir&gt;/.claude.json`. Fixed by checking `[&lt;dir&gt;/.claude.json, &lt;dir&gt;.json]`. Same bug replicated in `stamp.mjs`, fixed identically.</w:t>
      </w:r>
    </w:p>
    <w:p>
      <w:pPr>
        <w:spacing w:after="100" w:line="269" w:lineRule="auto"/>
        <w:ind w:left="403"/>
      </w:pPr>
      <w:r>
        <w:rPr>
          <w:color w:val="1A1A1A"/>
          <w:sz w:val="21"/>
        </w:rPr>
        <w:t xml:space="preserve">   - **False alarm on essay length drift** — I reported "+9.0% mean drift, worse than session 4's +6.8%" as a confound. Measuring against the human corpus showed existing 241 essays at **−0 words** and new 20 at **−21 words**, both inside the ±40 band. I corrected plainly: the ±8% band is per-essay, the corpus-level check is what matters, and the plan's targets were deliberately calibrated downward because workers overshoot ~6%.</w:t>
      </w:r>
    </w:p>
    <w:p>
      <w:pPr>
        <w:spacing w:after="100" w:line="269" w:lineRule="auto"/>
        <w:ind w:left="403"/>
      </w:pPr>
      <w:r>
        <w:rPr>
          <w:color w:val="1A1A1A"/>
          <w:sz w:val="21"/>
        </w:rPr>
        <w:t xml:space="preserve">   - **`ModuleNotFoundError: No module named 'palimpsest.detect.sentence'`** — correct path is `palimpsest.detect.classifier`.</w:t>
      </w:r>
    </w:p>
    <w:p>
      <w:pPr>
        <w:spacing w:after="100" w:line="269" w:lineRule="auto"/>
        <w:ind w:left="403"/>
      </w:pPr>
      <w:r>
        <w:rPr>
          <w:color w:val="1A1A1A"/>
          <w:sz w:val="21"/>
        </w:rPr>
        <w:t xml:space="preserve">   - **`ValueError: could not convert string to float: '?'`** — AUROC line parser didn't match. `train.py` prints `  AUROC 0.925 | average precision ...`; fixed by splitting on "AUROC" then "|" and taking the first line starting with "AUROC" (sentence block precedes document block).</w:t>
      </w:r>
    </w:p>
    <w:p>
      <w:pPr>
        <w:spacing w:after="100" w:line="269" w:lineRule="auto"/>
        <w:ind w:left="403"/>
      </w:pPr>
      <w:r>
        <w:rPr>
          <w:color w:val="1A1A1A"/>
          <w:sz w:val="21"/>
        </w:rPr>
        <w:t xml:space="preserve">   - **Wrong field name extracting sentence scores** — used `x.get('p')`, actual key is `probability`. Fixed.</w:t>
      </w:r>
    </w:p>
    <w:p>
      <w:pPr>
        <w:spacing w:after="100" w:line="269" w:lineRule="auto"/>
        <w:ind w:left="403"/>
      </w:pPr>
      <w:r>
        <w:rPr>
          <w:color w:val="1A1A1A"/>
          <w:sz w:val="21"/>
        </w:rPr>
        <w:t xml:space="preserve">   - **Misreported the retrain as a success** — I initially said flag rate 0.066→0.930 was recovery. The balanced sweep showed it was prior inflation (0.498→0.773); at balanced prior the same data gives 0.10–0.21. I corrected this explicitly to the user.</w:t>
      </w:r>
    </w:p>
    <w:p>
      <w:pPr>
        <w:spacing w:after="100" w:line="269" w:lineRule="auto"/>
        <w:ind w:left="403"/>
      </w:pPr>
      <w:r>
        <w:rPr>
          <w:color w:val="1A1A1A"/>
          <w:sz w:val="21"/>
        </w:rPr>
        <w:t xml:space="preserve">   - **Misframed the finding as vendor-based** — after checking modern corpus `source_id`s I found the entire corpus is flash-lite/flash tier, and corrected the central claim to capability, recording the correction in the doc rather than quietly applying it.</w:t>
      </w:r>
    </w:p>
    <w:p>
      <w:pPr>
        <w:spacing w:after="100" w:line="269" w:lineRule="auto"/>
        <w:ind w:left="403"/>
      </w:pPr>
      <w:r>
        <w:rPr>
          <w:color w:val="1A1A1A"/>
          <w:sz w:val="21"/>
        </w:rPr>
        <w:t xml:space="preserve">   - **Two session-limit kills** (reset 12:40am, then 2:30am) killed 15 agents total. Mitigations: rebuilt worker lists from live disk state, cut chunk size 20→12, added "write one at a time, save immediately after composing" to worker prompts, reduced concurrency to ~3.</w:t>
      </w:r>
    </w:p>
    <w:p>
      <w:pPr>
        <w:spacing w:after="100" w:line="269" w:lineRule="auto"/>
        <w:ind w:left="403"/>
      </w:pPr>
      <w:r>
        <w:rPr>
          <w:color w:val="1A1A1A"/>
          <w:sz w:val="21"/>
        </w:rPr>
        <w:t>5. **Problem Solving:**</w:t>
      </w:r>
    </w:p>
    <w:p>
      <w:pPr>
        <w:spacing w:after="100" w:line="269" w:lineRule="auto"/>
        <w:ind w:left="403"/>
      </w:pPr>
      <w:r>
        <w:rPr>
          <w:color w:val="1A1A1A"/>
          <w:sz w:val="21"/>
        </w:rPr>
        <w:t xml:space="preserve">   - **Diagnosed the account/history question correctly against the user's premise:** one shared transcript store (symlink), no account field in any transcript, `entrypoint: claude-vscode` on all 47 (Cursor and Antigravity are both VS Code-family), CLI version spread useless for attribution, `session-env` dirs empty. Nothing was hidden; nothing was labelled.</w:t>
        <w:br/>
        <w:t xml:space="preserve">   - **Recovered session 4's abandoned run** — found 261 raw essays on disk but only 123 assembled, and reconstructed the full plan/worker protocol from the dead session's transcript.</w:t>
        <w:br/>
        <w:t xml:space="preserve">   - **Ran the experiment session 4 died before running**, and got a rigorous negative result plus a mechanism.</w:t>
        <w:br/>
        <w:t xml:space="preserve">   - **Caught corpus contamination** in the Codex file before it could void every number in the project.</w:t>
        <w:br/>
        <w:t xml:space="preserve">   - **Found the capability gradient** — two independent within-vendor gradients (Gemini flash-lite 0.91 → flash 0.665; Claude haiku 0.105 → opus 0.027) establishing capability rather than vendor as the driver, which predicts both of the user's live failures.</w:t>
      </w:r>
    </w:p>
    <w:p>
      <w:pPr>
        <w:spacing w:after="100" w:line="269" w:lineRule="auto"/>
        <w:ind w:left="403"/>
      </w:pPr>
      <w:r>
        <w:rPr>
          <w:color w:val="1A1A1A"/>
          <w:sz w:val="21"/>
        </w:rPr>
        <w:t>6. **All user messages:**</w:t>
        <w:br/>
        <w:t xml:space="preserve">   - "tell me last 5 session with kartikeyjaiswal claude account"</w:t>
        <w:br/>
        <w:t xml:space="preserve">   - "start both 4 and 5 in this session as due to cursor extension of claude code, i only able to see the ujjwal history in claude code dont kartikey one so please help me out,,if you can build something where i can see kartikey session history in cursor while ujjwal account remain logged in antigravity and terminal cli"</w:t>
        <w:br/>
        <w:t xml:space="preserve">   - (AskUserQuestion answer) "Generate all 500 first"</w:t>
        <w:br/>
        <w:t xml:space="preserve">   - "start working"</w:t>
        <w:br/>
        <w:t xml:space="preserve">   - "start working"</w:t>
        <w:br/>
        <w:t xml:space="preserve">   - "codex also generated 500 essay ,train gemini and claude essay and open in palmassist in chrome"</w:t>
        <w:br/>
        <w:t xml:space="preserve">   - Final message: pasted the Gemini 3.1 toaster essay and Opus 5 statement of purpose with their UI verdicts (35%/31% and 0%/27%), concluding "these are two purely ai written totally failed"</w:t>
      </w:r>
    </w:p>
    <w:p>
      <w:pPr>
        <w:spacing w:after="100" w:line="269" w:lineRule="auto"/>
        <w:ind w:left="403"/>
      </w:pPr>
      <w:r>
        <w:rPr>
          <w:color w:val="1A1A1A"/>
          <w:sz w:val="21"/>
        </w:rPr>
        <w:t xml:space="preserve">   Standing constraints from project context/memory that remain in effect: **do not run Playwright while Cursor is running (hangs the laptop)** — use the browser-free mini-DOM harness or Cursor's built-in browser via CDP; **`palamiassist_college_essays_500.jsonl` must never be trained on** (281 rows are held-out test data); **do not clear production D1** (holds real user profiles/streaks).</w:t>
      </w:r>
    </w:p>
    <w:p>
      <w:pPr>
        <w:spacing w:after="100" w:line="269" w:lineRule="auto"/>
        <w:ind w:left="403"/>
      </w:pPr>
      <w:r>
        <w:rPr>
          <w:color w:val="1A1A1A"/>
          <w:sz w:val="21"/>
        </w:rPr>
        <w:t>7. **Pending Tasks:**</w:t>
        <w:br/>
        <w:t xml:space="preserve">   - **DECISIVE NEXT EXPERIMENT:** generate a Pro-tier Gemini corpus to break the vendor/capability confound — if flag rate collapses there too, capability is proven as the whole story.</w:t>
        <w:br/>
        <w:t xml:space="preserve">   - **Optional:** top up the remaining 85 essays (sonnet 34, fable 51) plus 17 gate regenerations after the 2:30am quota reset. Noted to the user as optional since the conclusion is already decisive at 398 essays.</w:t>
      </w:r>
    </w:p>
    <w:p>
      <w:pPr>
        <w:spacing w:after="100" w:line="269" w:lineRule="auto"/>
        <w:ind w:left="403"/>
      </w:pPr>
      <w:r>
        <w:rPr>
          <w:color w:val="1A1A1A"/>
          <w:sz w:val="21"/>
        </w:rPr>
        <w:t>8. **Current Work:**</w:t>
      </w:r>
    </w:p>
    <w:p>
      <w:pPr>
        <w:spacing w:after="100" w:line="269" w:lineRule="auto"/>
        <w:ind w:left="403"/>
      </w:pPr>
      <w:r>
        <w:rPr>
          <w:color w:val="1A1A1A"/>
          <w:sz w:val="21"/>
        </w:rPr>
        <w:t xml:space="preserve">   Immediately before this summary, I was responding to the user's report that both AI-written essays defeated the detector. I:</w:t>
        <w:br/>
        <w:t xml:space="preserve">   - Analyzed the Gemini essay via `POST /api/analyze` on `http://127.0.0.1:8123` — 8/24 sentences flagged; abstract sentences scored highest ("I want to study mechanical engineering because the world is full of broken systems" 0.943; "Instead, I saw a system of components" 0.915), concrete narrative sentences lowest ("I didn't fix all of them" 0.042; "In fact, I probably ruined a few beyond recognition" 0.040) — establishing it as a **register detector wearing an authorship label**.</w:t>
        <w:br/>
        <w:t xml:space="preserve">   - Checked every modern corpus `source_id` and found: `modern_train`/`modern_holdout`/`modern_control` = gemini-3.1-flash-lite, `modern_unseen` = gemini-3.5-flash-lite, `modern_unseen_family` = gemini-3-flash-preview/3.5-flash/3.6-flash. **No Pro-tier Gemini exists anywhere in the project.**</w:t>
        <w:br/>
        <w:t xml:space="preserve">   - Rewrote `docs/08-cross-vendor.md`: retitled to "# The detector does not detect machine text. It detects small models." with a blockquote recording that the previous title said "It detects Gemini" and why it was corrected; added sections "The variable is capability, not vendor", "What it actually detects", and the note that truepen hit the same wall from a different direction.</w:t>
        <w:br/>
        <w:t xml:space="preserve">   - Final verification: `pytest exit=0` (136 tests pass), `web 200` on port 8123, baseline detector restored (flag_threshold 0.3392, doc threshold 0.807, oofSentenceAuroc 0.9248, balanced 3799 machine / 4138 human).</w:t>
        <w:br/>
        <w:t xml:space="preserve">   - Updated the todo list marking the diagnosis and write-up complete, with the Pro-tier Gemini corpus as the new top pending item.</w:t>
      </w:r>
    </w:p>
    <w:p>
      <w:pPr>
        <w:spacing w:after="100" w:line="269" w:lineRule="auto"/>
        <w:ind w:left="403"/>
      </w:pPr>
      <w:r>
        <w:rPr>
          <w:color w:val="1A1A1A"/>
          <w:sz w:val="21"/>
        </w:rPr>
        <w:t>9. **Optional Next Step:**</w:t>
      </w:r>
    </w:p>
    <w:p>
      <w:pPr>
        <w:spacing w:after="100" w:line="269" w:lineRule="auto"/>
        <w:ind w:left="403"/>
      </w:pPr>
      <w:r>
        <w:rPr>
          <w:color w:val="1A1A1A"/>
          <w:sz w:val="21"/>
        </w:rPr>
        <w:t xml:space="preserve">   The natural next step, already recorded in both the todo list and the doc, is the experiment that breaks the remaining confound. From `docs/08-cross-vendor.md` as I wrote it: *"The decisive experiment this corpus cannot run: **generate the Gemini corpus again at Pro tier.** If flag rate collapses there too, vendor is eliminated and capability is the whole story. Until then the capability reading is strongly supported and not proven."*</w:t>
      </w:r>
    </w:p>
    <w:p>
      <w:pPr>
        <w:spacing w:after="100" w:line="269" w:lineRule="auto"/>
        <w:ind w:left="403"/>
      </w:pPr>
      <w:r>
        <w:rPr>
          <w:color w:val="1A1A1A"/>
          <w:sz w:val="21"/>
        </w:rPr>
        <w:t xml:space="preserve">   This requires the user's decision and likely their Gemini API key (the existing Gemini corpus came from session 5's API-based generation, whereas the Claude corpus came from subagents), so I should confirm before starting it rather than assuming. The lower-priority alternative already flagged to the user is topping up the remaining 85 essays after the 2:30am quota reset, which I explicitly described as "now optional — the answer is decisive at 398, and the missing essays would add statistical power, not change the conclusion."</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/Users/kumarkartikey/.claude-cursor/projects/-Users-kumarkartikey-Documents-New-project/2aa6a936-a7da-4dfa-911d-18163f6bddd8.jsonl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19:40</w:t>
      </w:r>
    </w:p>
    <w:p>
      <w:pPr>
        <w:spacing w:after="100" w:line="269" w:lineRule="auto"/>
        <w:ind w:left="403"/>
      </w:pPr>
      <w:r>
        <w:rPr>
          <w:color w:val="1A1A1A"/>
          <w:sz w:val="21"/>
        </w:rPr>
        <w:t>think of everything your doing-----make a plan to build this production level ai detection in ai college essay and make a plan and implement it--------if i am charging someone 10 dollar a month i cant say that tootl is not working properly-----take a thought think of what ever you can to create or you need bunch other free or paid resources</w:t>
      </w:r>
    </w:p>
    <w:p>
      <w:pPr>
        <w:spacing w:before="120" w:after="40"/>
        <w:ind w:left="0"/>
      </w:pPr>
      <w:r>
        <w:rPr>
          <w:b/>
          <w:i w:val="0"/>
          <w:color w:val="7A3E12"/>
          <w:sz w:val="17"/>
        </w:rPr>
        <w:t>CLAUDE</w:t>
      </w:r>
    </w:p>
    <w:p>
      <w:pPr>
        <w:spacing w:after="100" w:line="269" w:lineRule="auto"/>
        <w:ind w:left="403"/>
      </w:pPr>
      <w:r>
        <w:rPr>
          <w:color w:val="1A1A1A"/>
          <w:sz w:val="21"/>
        </w:rPr>
        <w:t>I'll dig into the current state before proposing anything — the plan needs to be grounded in what's actually there.</w:t>
      </w:r>
    </w:p>
    <w:p>
      <w:pPr>
        <w:spacing w:before="0" w:after="20"/>
        <w:ind w:left="605"/>
      </w:pPr>
      <w:r>
        <w:rPr>
          <w:rFonts w:ascii="Consolas" w:hAnsi="Consolas" w:eastAsia="Consolas"/>
          <w:b w:val="0"/>
          <w:i w:val="0"/>
          <w:color w:val="5A5A5A"/>
          <w:sz w:val="16"/>
        </w:rPr>
        <w:t>▸ Bash: cd "/Users/kumarkartikey/Documents/New project/palimpsest" &amp;&amp; echo "=== TREE ===" &amp;&amp; ls -la &amp;&amp; echo &amp;&amp; echo "=== ARTIFACTS ===" &amp;&amp; ls -la artifacts/ 2…</w:t>
      </w:r>
    </w:p>
    <w:p>
      <w:pPr>
        <w:spacing w:before="0" w:after="20"/>
        <w:ind w:left="605"/>
      </w:pPr>
      <w:r>
        <w:rPr>
          <w:rFonts w:ascii="Consolas" w:hAnsi="Consolas" w:eastAsia="Consolas"/>
          <w:b w:val="0"/>
          <w:i w:val="0"/>
          <w:color w:val="5A5A5A"/>
          <w:sz w:val="16"/>
        </w:rPr>
        <w:t>▸ Bash: cd "/Users/kumarkartikey/Documents/New project/palimpsest" &amp;&amp; echo "=== METRICS ===" &amp;&amp; cat artifacts/metrics.json 2&gt;/dev/null | head -100</w:t>
      </w:r>
    </w:p>
    <w:p>
      <w:pPr>
        <w:spacing w:before="0" w:after="20"/>
        <w:ind w:left="605"/>
      </w:pPr>
      <w:r>
        <w:rPr>
          <w:rFonts w:ascii="Consolas" w:hAnsi="Consolas" w:eastAsia="Consolas"/>
          <w:b w:val="0"/>
          <w:i w:val="0"/>
          <w:color w:val="5A5A5A"/>
          <w:sz w:val="16"/>
        </w:rPr>
        <w:t>▸ Bash: sysctl -n hw.memsize | awk '{print "RAM GB:", $1/1073741824}'; echo "--- disk ---"; df -h /Users/kumarkartikey | tail -1; echo "--- python ---"; cd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8 GB RAM and 32 GB free disk — that constraint shapes the whole plan. Let me check the current numbers and the scorer architecture.</w:t>
      </w:r>
    </w:p>
    <w:p>
      <w:pPr>
        <w:spacing w:before="0" w:after="20"/>
        <w:ind w:left="605"/>
      </w:pPr>
      <w:r>
        <w:rPr>
          <w:rFonts w:ascii="Consolas" w:hAnsi="Consolas" w:eastAsia="Consolas"/>
          <w:b w:val="0"/>
          <w:i w:val="0"/>
          <w:color w:val="5A5A5A"/>
          <w:sz w:val="16"/>
        </w:rPr>
        <w:t>▸ Bash: cd "/Users/kumarkartikey/Documents/New project/palimpsest" &amp;&amp; echo "=== EVALUATION ===" &amp;&amp; .venv/bin/python -c " import json;d=json.load(open('artifac…</w:t>
      </w:r>
    </w:p>
    <w:p>
      <w:pPr>
        <w:spacing w:before="0" w:after="20"/>
        <w:ind w:left="605"/>
      </w:pPr>
      <w:r>
        <w:rPr>
          <w:rFonts w:ascii="Consolas" w:hAnsi="Consolas" w:eastAsia="Consolas"/>
          <w:b w:val="0"/>
          <w:i w:val="0"/>
          <w:color w:val="5A5A5A"/>
          <w:sz w:val="16"/>
        </w:rPr>
        <w:t>▸ Bash: cd "/Users/kumarkartikey/Documents/New project/palimpsest" &amp;&amp; echo "=== SRC TREE ===" &amp;&amp; find src -name "*.py" | sort &amp;&amp; echo &amp;&amp; echo "=== LOC ===" &amp;&amp;…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gradient is stark and it's exactly a capability gradient:</w:t>
      </w:r>
    </w:p>
    <w:p>
      <w:pPr>
        <w:spacing w:after="100" w:line="269" w:lineRule="auto"/>
        <w:ind w:left="403"/>
      </w:pPr>
      <w:r>
        <w:rPr>
          <w:color w:val="1A1A1A"/>
          <w:sz w:val="21"/>
        </w:rPr>
        <w:t>| set | generator | doc recall |</w:t>
        <w:br/>
        <w:t>|---|---|---|</w:t>
        <w:br/>
        <w:t>| modern_holdout | Gemini flash-lite (seen) | **94.8%** |</w:t>
        <w:br/>
        <w:t>| modern_unseen | Gemini 3.5 flash-lite | 80.0% |</w:t>
        <w:br/>
        <w:t>| modern_unseen_family | Gemini 3/3.5/3.6 **flash** | 45.5% |</w:t>
        <w:br/>
        <w:t>| unseen_prompting | GPT-3.5, told to evade | 38.7% |</w:t>
        <w:br/>
        <w:t>| modern_claude | Claude family | **0.0%** (opus: 2.6% of sentences) |</w:t>
      </w:r>
    </w:p>
    <w:p>
      <w:pPr>
        <w:spacing w:after="100" w:line="269" w:lineRule="auto"/>
        <w:ind w:left="403"/>
      </w:pPr>
      <w:r>
        <w:rPr>
          <w:color w:val="1A1A1A"/>
          <w:sz w:val="21"/>
        </w:rPr>
        <w:t>Let me check the two things that determine whether the fix I have in mind is feasible here.</w:t>
      </w:r>
    </w:p>
    <w:p>
      <w:pPr>
        <w:spacing w:before="0" w:after="20"/>
        <w:ind w:left="605"/>
      </w:pPr>
      <w:r>
        <w:rPr>
          <w:rFonts w:ascii="Consolas" w:hAnsi="Consolas" w:eastAsia="Consolas"/>
          <w:b w:val="0"/>
          <w:i w:val="0"/>
          <w:color w:val="5A5A5A"/>
          <w:sz w:val="16"/>
        </w:rPr>
        <w:t>▸ Bash: cd "/Users/kumarkartikey/Documents/New project/palimpsest" &amp;&amp; sed -n '1,45p' src/palimpsest/features/model_based.py &amp;&amp; echo "=== FEATURE NAMES ===" &amp;&amp;…</w:t>
      </w:r>
    </w:p>
    <w:p>
      <w:pPr>
        <w:spacing w:before="0" w:after="20"/>
        <w:ind w:left="605"/>
      </w:pPr>
      <w:r>
        <w:rPr>
          <w:rFonts w:ascii="Consolas" w:hAnsi="Consolas" w:eastAsia="Consolas"/>
          <w:b w:val="0"/>
          <w:i w:val="0"/>
          <w:color w:val="5A5A5A"/>
          <w:sz w:val="16"/>
        </w:rPr>
        <w:t>▸ Bash: cd /tmp &amp;&amp; timeout 40 curl -sI https://huggingface.co/Qwen/Qwen3-0.6B/resolve/main/config.json | head -3; echo "---hf cache---"; du -sh ~/.cache/huggi…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full picture. Let me lay out what's actually wrong and the plan, then start building.</w:t>
      </w:r>
    </w:p>
    <w:p>
      <w:pPr>
        <w:spacing w:before="0" w:after="20"/>
        <w:ind w:left="605"/>
      </w:pPr>
      <w:r>
        <w:rPr>
          <w:rFonts w:ascii="Consolas" w:hAnsi="Consolas" w:eastAsia="Consolas"/>
          <w:b w:val="0"/>
          <w:i w:val="0"/>
          <w:color w:val="5A5A5A"/>
          <w:sz w:val="16"/>
        </w:rPr>
        <w:t>▸ Bash: cd /tmp &amp;&amp; curl -s --max-time 30 -o /dev/null -w "hf_config:%{http_code}\n" https://huggingface.co/Qwen/Qwen3-0.6B-Base/resolve/main/config.json; curl…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Network is good, models and public datasets are reachable. Here's my read and the plan.</w:t>
      </w:r>
    </w:p>
    <w:p>
      <w:pPr>
        <w:spacing w:after="100" w:line="269" w:lineRule="auto"/>
        <w:ind w:left="403"/>
      </w:pPr>
      <w:r>
        <w:rPr>
          <w:color w:val="1A1A1A"/>
          <w:sz w:val="21"/>
        </w:rPr>
        <w:t>## What is actually broken</w:t>
      </w:r>
    </w:p>
    <w:p>
      <w:pPr>
        <w:spacing w:after="100" w:line="269" w:lineRule="auto"/>
        <w:ind w:left="403"/>
      </w:pPr>
      <w:r>
        <w:rPr>
          <w:color w:val="1A1A1A"/>
          <w:sz w:val="21"/>
        </w:rPr>
        <w:t>Two failures compound, and only one of them is the one I'd been chasing.</w:t>
      </w:r>
    </w:p>
    <w:p>
      <w:pPr>
        <w:spacing w:after="100" w:line="269" w:lineRule="auto"/>
        <w:ind w:left="403"/>
      </w:pPr>
      <w:r>
        <w:rPr>
          <w:color w:val="1A1A1A"/>
          <w:sz w:val="21"/>
        </w:rPr>
        <w:t>**1. The instrument is blind.** All 14 model-based features read a single observer: GPT-2 124M, from 2019. Frontier prose isn't distinctively surprising to GPT-2 — it's just *fluent*, same as good human prose. The signal isn't weak at the classifier, it's absent at the source.</w:t>
      </w:r>
    </w:p>
    <w:p>
      <w:pPr>
        <w:spacing w:after="100" w:line="269" w:lineRule="auto"/>
        <w:ind w:left="403"/>
      </w:pPr>
      <w:r>
        <w:rPr>
          <w:color w:val="1A1A1A"/>
          <w:sz w:val="21"/>
        </w:rPr>
        <w:t>**2. When the instrument goes blind, the classifier falls back on the other 29 features** — `machine_phrase_rate`, `tricolon`, `antithesis`, `hedge_rate`, `booster_rate`. Those measure **register, not authorship**. That is precisely why your Gemini essay scored 0.94 on *"the world is full of broken systems"* and 0.04 on *"I didn't fix all of them."* The detector is a purple-prose meter with an authorship label on it.</w:t>
      </w:r>
    </w:p>
    <w:p>
      <w:pPr>
        <w:spacing w:after="100" w:line="269" w:lineRule="auto"/>
        <w:ind w:left="403"/>
      </w:pPr>
      <w:r>
        <w:rPr>
          <w:color w:val="1A1A1A"/>
          <w:sz w:val="21"/>
        </w:rPr>
        <w:t>So it isn't miscalibrated. At frontier tier it is measuring the wrong quantity.</w:t>
      </w:r>
    </w:p>
    <w:p>
      <w:pPr>
        <w:spacing w:after="100" w:line="269" w:lineRule="auto"/>
        <w:ind w:left="403"/>
      </w:pPr>
      <w:r>
        <w:rPr>
          <w:color w:val="1A1A1A"/>
          <w:sz w:val="21"/>
        </w:rPr>
        <w:t>## What I can and can't promise at $10/month</w:t>
      </w:r>
    </w:p>
    <w:p>
      <w:pPr>
        <w:spacing w:after="100" w:line="269" w:lineRule="auto"/>
        <w:ind w:left="403"/>
      </w:pPr>
      <w:r>
        <w:rPr>
          <w:color w:val="1A1A1A"/>
          <w:sz w:val="21"/>
        </w:rPr>
        <w:t>I'll be straight with you, because this determines the product. **Nobody can reliably prove a 650-word frontier-model essay is AI-written from text alone.** OpenAI withdrew its own classifier over this; there's a formal result that detection AUROC collapses toward chance as a generator approaches the human distribution, with document length the only real lever. If the product's claim is "this student cheated," it will be wrong on a schedule, and it will be wrong hardest on ESL writers — your `esl` set already shows that risk.</w:t>
      </w:r>
    </w:p>
    <w:p>
      <w:pPr>
        <w:spacing w:after="100" w:line="269" w:lineRule="auto"/>
        <w:ind w:left="403"/>
      </w:pPr>
      <w:r>
        <w:rPr>
          <w:color w:val="1A1A1A"/>
          <w:sz w:val="21"/>
        </w:rPr>
        <w:t>What *is* honestly sellable, and what I'm building toward:</w:t>
      </w:r>
    </w:p>
    <w:p>
      <w:pPr>
        <w:spacing w:after="100" w:line="269" w:lineRule="auto"/>
        <w:ind w:left="403"/>
      </w:pPr>
      <w:r>
        <w:rPr>
          <w:color w:val="1A1A1A"/>
          <w:sz w:val="21"/>
        </w:rPr>
        <w:t>- **Volume case works.** Most real cheating is free-tier ChatGPT/Gemini output, pasted unedited. That's the 94.8% column. Selling that is legitimate.</w:t>
        <w:br/>
        <w:t>- **Evidence beats verdicts.** Per-sentence, explainable, "here is what moved the number" — useful even at low confidence, and it's your actual differentiator against the black boxes.</w:t>
        <w:br/>
        <w:t>- **Abstention is a feature.** An explicit *insufficient evidence* band is what stops a customer making a false accusation. That protects them and you.</w:t>
      </w:r>
    </w:p>
    <w:p>
      <w:pPr>
        <w:spacing w:after="100" w:line="269" w:lineRule="auto"/>
        <w:ind w:left="403"/>
      </w:pPr>
      <w:r>
        <w:rPr>
          <w:color w:val="1A1A1A"/>
          <w:sz w:val="21"/>
        </w:rPr>
        <w:t>## Plan</w:t>
      </w:r>
    </w:p>
    <w:p>
      <w:pPr>
        <w:spacing w:after="100" w:line="269" w:lineRule="auto"/>
        <w:ind w:left="403"/>
      </w:pPr>
      <w:r>
        <w:rPr>
          <w:color w:val="1A1A1A"/>
          <w:sz w:val="21"/>
        </w:rPr>
        <w:t>| stage | what | why it's the lever |</w:t>
        <w:br/>
        <w:t>|---|---|---|</w:t>
        <w:br/>
        <w:t>| **1** | **Binoculars**: two-model perplexity ratio (Qwen3-0.6B base + instruct) replacing the single blind observer | zero-shot, fitted to *no* vendor — which is exactly why it survives vendor change |</w:t>
        <w:br/>
        <w:t>| **2** | Ingest **RAID / MAGE / M4GT** (free, HF) — many generators, 11 attack types, multi-domain | stops one-vendor overfitting at the root |</w:t>
        <w:br/>
        <w:t>| **3** | Supervised **DeBERTa** head on that corpus | in-domain power the linear model can't reach |</w:t>
        <w:br/>
        <w:t>| **4** | Fusion + calibration + abstention at a **fixed ESL false-positive budget** | the number that decides if this is sellable |</w:t>
        <w:br/>
        <w:t>| **5** | Product surface + honest limits copy | what the $10 actually buys |</w:t>
      </w:r>
    </w:p>
    <w:p>
      <w:pPr>
        <w:spacing w:after="100" w:line="269" w:lineRule="auto"/>
        <w:ind w:left="403"/>
      </w:pPr>
      <w:r>
        <w:rPr>
          <w:color w:val="1A1A1A"/>
          <w:sz w:val="21"/>
        </w:rPr>
        <w:t>Stage 1 is falsifiable tonight and everything downstream depends on its result, so I'm starting there. Pulling the model pair now.</w:t>
      </w:r>
    </w:p>
    <w:p>
      <w:pPr>
        <w:spacing w:before="0" w:after="20"/>
        <w:ind w:left="605"/>
      </w:pPr>
      <w:r>
        <w:rPr>
          <w:rFonts w:ascii="Consolas" w:hAnsi="Consolas" w:eastAsia="Consolas"/>
          <w:b w:val="0"/>
          <w:i w:val="0"/>
          <w:color w:val="5A5A5A"/>
          <w:sz w:val="16"/>
        </w:rPr>
        <w:t>▸ Bash: cd "/Users/kumarkartikey/Documents/New project/palimpsest" &amp;&amp; HF_HUB_ENABLE_HF_TRANSFER=0 .venv/bin/python -c " from huggingface_hub import snapshot_d…</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TodoWrite: {"todos": [{"content": "Diagnose why the detector fails at frontier tier (blind observer + register fallback)", "status": "completed", "activeForm":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downloads, let me read the rest of the scorer so the new one matches its contract exactly.</w:t>
      </w:r>
    </w:p>
    <w:p>
      <w:pPr>
        <w:spacing w:before="0" w:after="20"/>
        <w:ind w:left="605"/>
      </w:pPr>
      <w:r>
        <w:rPr>
          <w:rFonts w:ascii="Consolas" w:hAnsi="Consolas" w:eastAsia="Consolas"/>
          <w:b w:val="0"/>
          <w:i w:val="0"/>
          <w:color w:val="5A5A5A"/>
          <w:sz w:val="16"/>
        </w:rPr>
        <w:t>▸ Bash: cd "/Users/kumarkartikey/Documents/New project/palimpsest" &amp;&amp; sed -n '60,200p' src/palimpsest/scorer/local_lm.py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contract — per-token stats aligned to char offsets, with `select()` for spans. I'll match it exactly. Writing the Binoculars instrument now.</w:t>
      </w:r>
    </w:p>
    <w:p>
      <w:pPr>
        <w:spacing w:before="0" w:after="20"/>
        <w:ind w:left="605"/>
      </w:pPr>
      <w:r>
        <w:rPr>
          <w:rFonts w:ascii="Consolas" w:hAnsi="Consolas" w:eastAsia="Consolas"/>
          <w:b w:val="0"/>
          <w:i w:val="0"/>
          <w:color w:val="5A5A5A"/>
          <w:sz w:val="16"/>
        </w:rPr>
        <w:t>▸ Write: /Users/kumarkartikey/Documents/New project/palimpsest/src/palimpsest/scorer/binoculars.py</w:t>
      </w:r>
    </w:p>
    <w:p>
      <w:pPr>
        <w:spacing w:before="0" w:after="20"/>
        <w:ind w:left="605"/>
      </w:pPr>
      <w:r>
        <w:rPr>
          <w:rFonts w:ascii="Consolas" w:hAnsi="Consolas" w:eastAsia="Consolas"/>
          <w:b w:val="0"/>
          <w:i w:val="0"/>
          <w:color w:val="5A5A5A"/>
          <w:sz w:val="16"/>
        </w:rPr>
        <w:t>▸ Bash: cat "/private/tmp/claude-501/-Users-kumarkartikey-Documents-New-project/2aa6a936-a7da-4dfa-911d-18163f6bddd8/tasks/bnqlcko23.output" 2&gt;/dev/null | tai…</w:t>
      </w:r>
    </w:p>
    <w:p>
      <w:pPr>
        <w:spacing w:before="0" w:after="20"/>
        <w:ind w:left="605"/>
      </w:pPr>
      <w:r>
        <w:rPr>
          <w:rFonts w:ascii="Consolas" w:hAnsi="Consolas" w:eastAsia="Consolas"/>
          <w:b w:val="0"/>
          <w:i w:val="0"/>
          <w:color w:val="5A5A5A"/>
          <w:sz w:val="16"/>
        </w:rPr>
        <w:t>▸ Bash: sleep 20; cat "/private/tmp/claude-501/-Users-kumarkartikey-Documents-New-project/2aa6a936-a7da-4dfa-911d-18163f6bddd8/tasks/bnqlcko23.output" 2&gt;/dev/…</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Models are down. And your message changes the priority ordering — let me address it directly, because it's the crux.</w:t>
      </w:r>
    </w:p>
    <w:p>
      <w:pPr>
        <w:spacing w:after="100" w:line="269" w:lineRule="auto"/>
        <w:ind w:left="403"/>
      </w:pPr>
      <w:r>
        <w:rPr>
          <w:color w:val="1A1A1A"/>
          <w:sz w:val="21"/>
        </w:rPr>
        <w:t>Frontier detection isn't impossible, but it's a different engineering problem than what's in the repo. Testing the instrument now on the exact case that fails:</w:t>
      </w:r>
    </w:p>
    <w:p>
      <w:pPr>
        <w:spacing w:before="0" w:after="20"/>
        <w:ind w:left="605"/>
      </w:pPr>
      <w:r>
        <w:rPr>
          <w:rFonts w:ascii="Consolas" w:hAnsi="Consolas" w:eastAsia="Consolas"/>
          <w:b w:val="0"/>
          <w:i w:val="0"/>
          <w:color w:val="5A5A5A"/>
          <w:sz w:val="16"/>
        </w:rPr>
        <w:t>▸ Bash: cd "/Users/kumarkartikey/Documents/New project/palimpsest" &amp;&amp; cat &gt; /tmp/smoke_bino.py &lt;&lt;'PY' import json, sys, time, random sys.path.insert(0,'src')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Stopping and checking that immediately — you're right to flag it.</w:t>
      </w:r>
    </w:p>
    <w:p>
      <w:pPr>
        <w:spacing w:before="0" w:after="20"/>
        <w:ind w:left="605"/>
      </w:pPr>
      <w:r>
        <w:rPr>
          <w:rFonts w:ascii="Consolas" w:hAnsi="Consolas" w:eastAsia="Consolas"/>
          <w:b w:val="0"/>
          <w:i w:val="0"/>
          <w:color w:val="5A5A5A"/>
          <w:sz w:val="16"/>
        </w:rPr>
        <w:t>▸ Bash: pkill -f smoke_bino 2&gt;/dev/null; sleep 1; echo "=== stray python ==="; ps aux | grep -i "[p]ython" | awk '{printf "%s RSS=%.1fGB %s\n",$2,$6/1048576,$…</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Straight answer on the numbers, then I'm changing approach.</w:t>
      </w:r>
    </w:p>
    <w:p>
      <w:pPr>
        <w:spacing w:after="100" w:line="269" w:lineRule="auto"/>
        <w:ind w:left="403"/>
      </w:pPr>
      <w:r>
        <w:rPr>
          <w:color w:val="1A1A1A"/>
          <w:sz w:val="21"/>
        </w:rPr>
        <w:t>**File sizes:** 1.1 GB + 927 MB on disk (~2 GB total, already downloaded). In RAM at bf16 that's ~1.2 GB each, ~2.4 GB for the pair. The weights were never the danger — the danger is the logit tensor: Qwen's vocabulary is 151,936 tokens, so one 1024-token window is 311 MB **per model**, and I had two alive at once.</w:t>
      </w:r>
    </w:p>
    <w:p>
      <w:pPr>
        <w:spacing w:after="100" w:line="269" w:lineRule="auto"/>
        <w:ind w:left="403"/>
      </w:pPr>
      <w:r>
        <w:rPr>
          <w:color w:val="1A1A1A"/>
          <w:sz w:val="21"/>
        </w:rPr>
        <w:t>**Your machine's actual state right now:** 38% memory free and **12.4 GB of 14 GB swap already in use** — that's Cursor and your browser, before I load anything. On 8 GB unified memory that is not headroom I should be spending. Nothing of mine is running now; I killed it and verified.</w:t>
      </w:r>
    </w:p>
    <w:p>
      <w:pPr>
        <w:spacing w:after="100" w:line="269" w:lineRule="auto"/>
        <w:ind w:left="403"/>
      </w:pPr>
      <w:r>
        <w:rPr>
          <w:color w:val="1A1A1A"/>
          <w:sz w:val="21"/>
        </w:rPr>
        <w:t>I'm not going to run a two-model pair locally on this machine. Not because it would definitely crash, but because the margin is too thin to be worth it — and there's a strictly better option you already own.</w:t>
      </w:r>
    </w:p>
    <w:p>
      <w:pPr>
        <w:spacing w:after="100" w:line="269" w:lineRule="auto"/>
        <w:ind w:left="403"/>
      </w:pPr>
      <w:r>
        <w:rPr>
          <w:color w:val="1A1A1A"/>
          <w:sz w:val="21"/>
        </w:rPr>
        <w:t>**The better path: Cloudflare Workers AI as the observer.** Your truepen project already proved the exact mechanism — `{prompt, raw:true, max_tokens:1, prompt_logprobs:0}` scores a *given* text and returns per-token logprob and true rank in one call, and truepen measured **qwen3-30b** separating cleanly where smaller models overlapped. Free tier is 10,000 neurons/day.</w:t>
      </w:r>
    </w:p>
    <w:p>
      <w:pPr>
        <w:spacing w:after="100" w:line="269" w:lineRule="auto"/>
        <w:ind w:left="403"/>
      </w:pPr>
      <w:r>
        <w:rPr>
          <w:color w:val="1A1A1A"/>
          <w:sz w:val="21"/>
        </w:rPr>
        <w:t>That's the frontier lever, and it inverts the constraint:</w:t>
      </w:r>
    </w:p>
    <w:p>
      <w:pPr>
        <w:spacing w:after="100" w:line="269" w:lineRule="auto"/>
        <w:ind w:left="403"/>
      </w:pPr>
      <w:r>
        <w:rPr>
          <w:color w:val="1A1A1A"/>
          <w:sz w:val="21"/>
        </w:rPr>
        <w:t>| | current | local Qwen pair | Workers AI |</w:t>
        <w:br/>
        <w:t>|---|---|---|---|</w:t>
        <w:br/>
        <w:t>| observer size | GPT-2 **124 M** | 0.6 B | **qwen3-30 B** |</w:t>
        <w:br/>
        <w:t>| vs GPT-2 | — | 5× | **250×** |</w:t>
        <w:br/>
        <w:t>| laptop RAM | ~1 GB | ~3.5 GB ⚠️ | **~0** |</w:t>
        <w:br/>
        <w:t>| cost | free | free | free (10k neurons/day) |</w:t>
      </w:r>
    </w:p>
    <w:p>
      <w:pPr>
        <w:spacing w:after="100" w:line="269" w:lineRule="auto"/>
        <w:ind w:left="403"/>
      </w:pPr>
      <w:r>
        <w:rPr>
          <w:color w:val="1A1A1A"/>
          <w:sz w:val="21"/>
        </w:rPr>
        <w:t>A 0.6 B observer was always a compromise for the RAM ceiling. The reason frontier text is invisible is *a weak observer*, and 0.6 B barely moves that. 30 B does — and it runs on Cloudflare's hardware, not yours.</w:t>
      </w:r>
    </w:p>
    <w:p>
      <w:pPr>
        <w:spacing w:after="100" w:line="269" w:lineRule="auto"/>
        <w:ind w:left="403"/>
      </w:pPr>
      <w:r>
        <w:rPr>
          <w:color w:val="1A1A1A"/>
          <w:sz w:val="21"/>
        </w:rPr>
        <w:t>Let me confirm the access path still works.</w:t>
      </w:r>
    </w:p>
    <w:p>
      <w:pPr>
        <w:spacing w:before="0" w:after="20"/>
        <w:ind w:left="605"/>
      </w:pPr>
      <w:r>
        <w:rPr>
          <w:rFonts w:ascii="Consolas" w:hAnsi="Consolas" w:eastAsia="Consolas"/>
          <w:b w:val="0"/>
          <w:i w:val="0"/>
          <w:color w:val="5A5A5A"/>
          <w:sz w:val="16"/>
        </w:rPr>
        <w:t>▸ Bash: cd "/Users/kumarkartikey/Documents/New project/truepen" 2&gt;/dev/null &amp;&amp; ls &amp;&amp; echo "=== wrangler acct ===" &amp;&amp; grep -rn "account_id\|MODEL\|qwen" wrangl…</w:t>
      </w:r>
    </w:p>
    <w:p>
      <w:pPr>
        <w:spacing w:before="0" w:after="20"/>
        <w:ind w:left="605"/>
      </w:pPr>
      <w:r>
        <w:rPr>
          <w:rFonts w:ascii="Consolas" w:hAnsi="Consolas" w:eastAsia="Consolas"/>
          <w:b w:val="0"/>
          <w:i w:val="0"/>
          <w:color w:val="5A5A5A"/>
          <w:sz w:val="16"/>
        </w:rPr>
        <w:t>▸ Bash: cd "/Users/kumarkartikey/Documents/New project/truepen" 2&gt;/dev/null &amp;&amp; grep -rn "prompt_logprobs" --include=*.js . 2&gt;/dev/null | head -6; echo "=== CF…</w:t>
      </w:r>
    </w:p>
    <w:p>
      <w:pPr>
        <w:spacing w:before="0" w:after="20"/>
        <w:ind w:left="605"/>
      </w:pPr>
      <w:r>
        <w:rPr>
          <w:rFonts w:ascii="Consolas" w:hAnsi="Consolas" w:eastAsia="Consolas"/>
          <w:b w:val="0"/>
          <w:i w:val="0"/>
          <w:color w:val="5A5A5A"/>
          <w:sz w:val="16"/>
        </w:rPr>
        <w:t>▸ Bash: cd "/Users/kumarkartikey/Documents/New project/truepen" &amp;&amp; grep -rn "prompt_logprobs" src web 2&gt;/dev/null | head -5; echo "=== models ==="; grep -rn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needed is already live: `@cf/qwen/qwen3-30b-a3b-fp8` on the authed AMITY account. Reading the exact call shape truepen proved works.</w:t>
      </w:r>
    </w:p>
    <w:p>
      <w:pPr>
        <w:spacing w:before="0" w:after="20"/>
        <w:ind w:left="605"/>
      </w:pPr>
      <w:r>
        <w:rPr>
          <w:rFonts w:ascii="Consolas" w:hAnsi="Consolas" w:eastAsia="Consolas"/>
          <w:b w:val="0"/>
          <w:i w:val="0"/>
          <w:color w:val="5A5A5A"/>
          <w:sz w:val="16"/>
        </w:rPr>
        <w:t>▸ Bash: cd "/Users/kumarkartikey/Documents/New project/truepen" &amp;&amp; sed -n '100,175p' src/probe.js</w:t>
      </w:r>
    </w:p>
    <w:p>
      <w:pPr>
        <w:spacing w:before="0" w:after="20"/>
        <w:ind w:left="605"/>
      </w:pPr>
      <w:r>
        <w:rPr>
          <w:rFonts w:ascii="Consolas" w:hAnsi="Consolas" w:eastAsia="Consolas"/>
          <w:b w:val="0"/>
          <w:i w:val="0"/>
          <w:color w:val="5A5A5A"/>
          <w:sz w:val="16"/>
        </w:rPr>
        <w:t>▸ Bash: cd "/Users/kumarkartikey/Documents/New project/truepen" &amp;&amp; grep -rn "url.pathname\|case '/api\|'/api/" src/*.js | head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raw-logprob endpoint exists, and minting a Cloudflare API token from the CLI is a known dead end on this account — but `wrangler` OAuth *can* deploy. So I'll deploy a minimal observer Worker and call it from Python.</w:t>
      </w:r>
    </w:p>
    <w:p>
      <w:pPr>
        <w:spacing w:before="0" w:after="20"/>
        <w:ind w:left="605"/>
      </w:pPr>
      <w:r>
        <w:rPr>
          <w:rFonts w:ascii="Consolas" w:hAnsi="Consolas" w:eastAsia="Consolas"/>
          <w:b w:val="0"/>
          <w:i w:val="0"/>
          <w:color w:val="5A5A5A"/>
          <w:sz w:val="16"/>
        </w:rPr>
        <w:t>▸ Bash: mkdir -p "/Users/kumarkartikey/Documents/New project/palimpsest/observer-worker/src" &amp;&amp; cd "/Users/kumarkartikey/Documents/New project/truepen" &amp;&amp; gre…</w:t>
      </w:r>
    </w:p>
    <w:p>
      <w:pPr>
        <w:spacing w:before="0" w:after="20"/>
        <w:ind w:left="605"/>
      </w:pPr>
      <w:r>
        <w:rPr>
          <w:rFonts w:ascii="Consolas" w:hAnsi="Consolas" w:eastAsia="Consolas"/>
          <w:b w:val="0"/>
          <w:i w:val="0"/>
          <w:color w:val="5A5A5A"/>
          <w:sz w:val="16"/>
        </w:rPr>
        <w:t>▸ Write: /Users/kumarkartikey/Documents/New project/palimpsest/observer-worker/src/index.js</w:t>
      </w:r>
    </w:p>
    <w:p>
      <w:pPr>
        <w:spacing w:before="0" w:after="20"/>
        <w:ind w:left="605"/>
      </w:pPr>
      <w:r>
        <w:rPr>
          <w:rFonts w:ascii="Consolas" w:hAnsi="Consolas" w:eastAsia="Consolas"/>
          <w:b w:val="0"/>
          <w:i w:val="0"/>
          <w:color w:val="5A5A5A"/>
          <w:sz w:val="16"/>
        </w:rPr>
        <w:t>▸ TodoWrite: {"todos": [{"content": "Diagnose why the detector fails at frontier tier (blind observer + register fallback)", "status": "completed", "activeForm": "…</w:t>
      </w:r>
    </w:p>
    <w:p>
      <w:pPr>
        <w:spacing w:before="0" w:after="20"/>
        <w:ind w:left="605"/>
      </w:pPr>
      <w:r>
        <w:rPr>
          <w:rFonts w:ascii="Consolas" w:hAnsi="Consolas" w:eastAsia="Consolas"/>
          <w:b w:val="0"/>
          <w:i w:val="0"/>
          <w:color w:val="5A5A5A"/>
          <w:sz w:val="16"/>
        </w:rPr>
        <w:t>▸ Bash: cd "/Users/kumarkartikey/Documents/New project/palimpsest/observer-worker" &amp;&amp; cat &gt; wrangler.jsonc &lt;&lt;'JSON' { "$schema": "node_modules/wrangler/config…</w:t>
      </w:r>
    </w:p>
    <w:p>
      <w:pPr>
        <w:spacing w:before="0" w:after="20"/>
        <w:ind w:left="605"/>
      </w:pPr>
      <w:r>
        <w:rPr>
          <w:rFonts w:ascii="Consolas" w:hAnsi="Consolas" w:eastAsia="Consolas"/>
          <w:b w:val="0"/>
          <w:i w:val="0"/>
          <w:color w:val="5A5A5A"/>
          <w:sz w:val="16"/>
        </w:rPr>
        <w:t>▸ Bash: cd "/Users/kumarkartikey/Documents/New project/palimpsest/observer-worker" &amp;&amp; npx wrangler deploy 2&gt;&amp;1 | tail -12</w:t>
      </w:r>
    </w:p>
    <w:p>
      <w:pPr>
        <w:spacing w:before="0" w:after="20"/>
        <w:ind w:left="605"/>
      </w:pPr>
      <w:r>
        <w:rPr>
          <w:rFonts w:ascii="Consolas" w:hAnsi="Consolas" w:eastAsia="Consolas"/>
          <w:b w:val="0"/>
          <w:i w:val="0"/>
          <w:color w:val="5A5A5A"/>
          <w:sz w:val="16"/>
        </w:rPr>
        <w:t>▸ Bash: cd "/Users/kumarkartikey/Documents/New project/palimpsest/observer-worker" &amp;&amp; SECRET=$(grep PROBE_SECRET .env | cut -d= -f2) &amp;&amp; echo -n "$SECRET" | np…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Live. **0.165 neurons** for a 25-token doc — the free 10k/day allowance covers thousands of essays. Now the Python client and the decisive test.</w:t>
      </w:r>
    </w:p>
    <w:p>
      <w:pPr>
        <w:spacing w:before="0" w:after="20"/>
        <w:ind w:left="605"/>
      </w:pPr>
      <w:r>
        <w:rPr>
          <w:rFonts w:ascii="Consolas" w:hAnsi="Consolas" w:eastAsia="Consolas"/>
          <w:b w:val="0"/>
          <w:i w:val="0"/>
          <w:color w:val="5A5A5A"/>
          <w:sz w:val="16"/>
        </w:rPr>
        <w:t>▸ Write: /Users/kumarkartikey/Documents/New project/palimpsest/src/palimpsest/scorer/remote_lm.py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decisive test — does a 30 B observer see what GPT-2 cannot?</w:t>
      </w:r>
    </w:p>
    <w:p>
      <w:pPr>
        <w:spacing w:before="0" w:after="20"/>
        <w:ind w:left="605"/>
      </w:pPr>
      <w:r>
        <w:rPr>
          <w:rFonts w:ascii="Consolas" w:hAnsi="Consolas" w:eastAsia="Consolas"/>
          <w:b w:val="0"/>
          <w:i w:val="0"/>
          <w:color w:val="5A5A5A"/>
          <w:sz w:val="16"/>
        </w:rPr>
        <w:t>▸ Write: /Users/kumarkartikey/Documents/New project/palimpsest/scripts/bench_observer.py</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25 --skip-local 2&gt;&amp;1 | tail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Running remotely — zero load on your machine. Let me check progress.</w:t>
      </w:r>
    </w:p>
    <w:p>
      <w:pPr>
        <w:spacing w:before="0" w:after="20"/>
        <w:ind w:left="605"/>
      </w:pPr>
      <w:r>
        <w:rPr>
          <w:rFonts w:ascii="Consolas" w:hAnsi="Consolas" w:eastAsia="Consolas"/>
          <w:b w:val="0"/>
          <w:i w:val="0"/>
          <w:color w:val="5A5A5A"/>
          <w:sz w:val="16"/>
        </w:rPr>
        <w:t>▸ Bash: sleep 45; tail -20 "/private/tmp/claude-501/-Users-kumarkartikey-Documents-New-project/2aa6a936-a7da-4dfa-911d-18163f6bddd8/tasks/b2en0m3ti.output"</w:t>
      </w:r>
    </w:p>
    <w:p>
      <w:pPr>
        <w:spacing w:before="0" w:after="20"/>
        <w:ind w:left="605"/>
      </w:pPr>
      <w:r>
        <w:rPr>
          <w:rFonts w:ascii="Consolas" w:hAnsi="Consolas" w:eastAsia="Consolas"/>
          <w:b w:val="0"/>
          <w:i w:val="0"/>
          <w:color w:val="5A5A5A"/>
          <w:sz w:val="16"/>
        </w:rPr>
        <w:t>▸ Bash: tail -25 "/private/tmp/claude-501/-Users-kumarkartikey-Documents-New-project/2aa6a936-a7da-4dfa-911d-18163f6bddd8/tasks/b2en0m3ti.output"</w:t>
      </w:r>
    </w:p>
    <w:p>
      <w:pPr>
        <w:spacing w:before="0" w:after="20"/>
        <w:ind w:left="605"/>
      </w:pPr>
      <w:r>
        <w:rPr>
          <w:rFonts w:ascii="Consolas" w:hAnsi="Consolas" w:eastAsia="Consolas"/>
          <w:b w:val="0"/>
          <w:i w:val="0"/>
          <w:color w:val="5A5A5A"/>
          <w:sz w:val="16"/>
        </w:rPr>
        <w:t>▸ ToolSearch: select:Monitor</w:t>
      </w:r>
    </w:p>
    <w:p>
      <w:pPr>
        <w:spacing w:before="0" w:after="20"/>
        <w:ind w:left="605"/>
      </w:pPr>
      <w:r>
        <w:rPr>
          <w:rFonts w:ascii="Consolas" w:hAnsi="Consolas" w:eastAsia="Consolas"/>
          <w:b w:val="0"/>
          <w:i w:val="0"/>
          <w:color w:val="5A5A5A"/>
          <w:sz w:val="16"/>
        </w:rPr>
        <w:t>▸ Bash: until [ -f "/Users/kumarkartikey/Documents/New project/palimpsest/artifacts/observer_bench.json" ] || ! pgrep -f bench_observer &gt;/dev/null; do sleep 5…</w:t>
      </w:r>
    </w:p>
    <w:p>
      <w:pPr>
        <w:spacing w:before="0" w:after="20"/>
        <w:ind w:left="605"/>
      </w:pPr>
      <w:r>
        <w:rPr>
          <w:rFonts w:ascii="Consolas" w:hAnsi="Consolas" w:eastAsia="Consolas"/>
          <w:b w:val="0"/>
          <w:i w:val="0"/>
          <w:color w:val="5A5A5A"/>
          <w:sz w:val="16"/>
        </w:rPr>
        <w:t>▸ Read: /private/tmp/claude-501/-Users-kumarkartikey-Documents-New-project/2aa6a936-a7da-4dfa-911d-18163f6bddd8/tasks/b2en0m3ti.output</w:t>
      </w:r>
    </w:p>
    <w:p>
      <w:pPr>
        <w:spacing w:before="0" w:after="20"/>
        <w:ind w:left="605"/>
      </w:pPr>
      <w:r>
        <w:rPr>
          <w:rFonts w:ascii="Consolas" w:hAnsi="Consolas" w:eastAsia="Consolas"/>
          <w:b w:val="0"/>
          <w:i w:val="0"/>
          <w:color w:val="5A5A5A"/>
          <w:sz w:val="16"/>
        </w:rPr>
        <w:t>▸ Bash: cd "/Users/kumarkartikey/Documents/New project/palimpsest" &amp;&amp; ls data/cache/remote_scores 2&gt;/dev/null | wc -l | xargs echo "cached docs so far:"; ps 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0 cached after two minutes — something's wrong. Testing a single full-length essay directly:</w:t>
      </w:r>
    </w:p>
    <w:p>
      <w:pPr>
        <w:spacing w:before="0" w:after="20"/>
        <w:ind w:left="605"/>
      </w:pPr>
      <w:r>
        <w:rPr>
          <w:rFonts w:ascii="Consolas" w:hAnsi="Consolas" w:eastAsia="Consolas"/>
          <w:b w:val="0"/>
          <w:i w:val="0"/>
          <w:color w:val="5A5A5A"/>
          <w:sz w:val="16"/>
        </w:rPr>
        <w:t>▸ Bash: cd "/Users/kumarkartikey/Documents/New project/palimpsest" &amp;&amp; SECRET=$(grep PROBE_SECRET observer-worker/.env | cut -d= -f2) &amp;&amp; .venv/bin/python -c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Works — 4.25 s, **3.1 neurons** per 571-word essay. So the full run is ~465 neurons of the 10,000/day. Checking status:</w:t>
      </w:r>
    </w:p>
    <w:p>
      <w:pPr>
        <w:spacing w:before="0" w:after="20"/>
        <w:ind w:left="605"/>
      </w:pPr>
      <w:r>
        <w:rPr>
          <w:rFonts w:ascii="Consolas" w:hAnsi="Consolas" w:eastAsia="Consolas"/>
          <w:b w:val="0"/>
          <w:i w:val="0"/>
          <w:color w:val="5A5A5A"/>
          <w:sz w:val="16"/>
        </w:rPr>
        <w:t>▸ Bash: cd "/Users/kumarkartikey/Documents/New project/palimpsest" &amp;&amp; ls data/cache/remote_scores 2&gt;/dev/null | wc -l | xargs echo "cached:"; ls artifacts/obs…</w:t>
      </w:r>
    </w:p>
    <w:p>
      <w:pPr>
        <w:spacing w:before="0" w:after="20"/>
        <w:ind w:left="605"/>
      </w:pPr>
      <w:r>
        <w:rPr>
          <w:rFonts w:ascii="Consolas" w:hAnsi="Consolas" w:eastAsia="Consolas"/>
          <w:b w:val="0"/>
          <w:i w:val="0"/>
          <w:color w:val="5A5A5A"/>
          <w:sz w:val="16"/>
        </w:rPr>
        <w:t>▸ Bash: wc -c "/private/tmp/claude-501/-Users-kumarkartikey-Documents-New-project/2aa6a936-a7da-4dfa-911d-18163f6bddd8/tasks/b2en0m3ti.output"; cd "/Users/kum…</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1 --skip-local --workers 1 2&gt;&amp;1 |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macOS Python cert bundle issue, not the endpoint. Fixing properly with `certifi`:</w:t>
      </w:r>
    </w:p>
    <w:p>
      <w:pPr>
        <w:spacing w:before="0" w:after="20"/>
        <w:ind w:left="605"/>
      </w:pPr>
      <w:r>
        <w:rPr>
          <w:rFonts w:ascii="Consolas" w:hAnsi="Consolas" w:eastAsia="Consolas"/>
          <w:b w:val="0"/>
          <w:i w:val="0"/>
          <w:color w:val="5A5A5A"/>
          <w:sz w:val="16"/>
        </w:rPr>
        <w:t>▸ Bash: cd "/Users/kumarkartikey/Documents/New project/palimpsest" &amp;&amp; .venv/bin/python -c "import certifi;print('certifi',certifi.where())" 2&gt;&amp;1 | tail -2</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2 --skip-local --workers 2 2&gt;&amp;1 |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403 not 401 — that's Cloudflare's bot filter rejecting urllib's default User-Agent, not my auth check. Adding one:</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2 --skip-local --workers 2 2&gt;&amp;1 |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Working. Now the full run — same essays, both observers, side by side.</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30 --workers 4 &gt; /tmp/bench_full.tx…</w:t>
      </w:r>
    </w:p>
    <w:p>
      <w:pPr>
        <w:spacing w:before="0" w:after="20"/>
        <w:ind w:left="605"/>
      </w:pPr>
      <w:r>
        <w:rPr>
          <w:rFonts w:ascii="Consolas" w:hAnsi="Consolas" w:eastAsia="Consolas"/>
          <w:b w:val="0"/>
          <w:i w:val="0"/>
          <w:color w:val="5A5A5A"/>
          <w:sz w:val="16"/>
        </w:rPr>
        <w:t>▸ Bash: until grep -q "wrote artifacts" /tmp/bench_full.txt 2&gt;/dev/null || ! pgrep -f bench_observer &gt;/dev/null; do sleep 10; done; echo READY; grep -c . /tmp…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runs, here's the resource picture you asked about — what's free, what costs money, and what I'd actually spend it on.</w:t>
      </w:r>
    </w:p>
    <w:p>
      <w:pPr>
        <w:spacing w:before="0" w:after="20"/>
        <w:ind w:left="605"/>
      </w:pPr>
      <w:r>
        <w:rPr>
          <w:rFonts w:ascii="Consolas" w:hAnsi="Consolas" w:eastAsia="Consolas"/>
          <w:b w:val="0"/>
          <w:i w:val="0"/>
          <w:color w:val="5A5A5A"/>
          <w:sz w:val="16"/>
        </w:rPr>
        <w:t>▸ Bash: sleep 100 2&gt;/dev/null; cd "/Users/kumarkartikey/Documents/New project/palimpsest" &amp;&amp; ls data/cache/remote_scores | wc -l | xargs echo "essays scored (…</w:t>
      </w:r>
    </w:p>
    <w:p>
      <w:pPr>
        <w:spacing w:before="0" w:after="20"/>
        <w:ind w:left="605"/>
      </w:pPr>
      <w:r>
        <w:rPr>
          <w:rFonts w:ascii="Consolas" w:hAnsi="Consolas" w:eastAsia="Consolas"/>
          <w:b w:val="0"/>
          <w:i w:val="0"/>
          <w:color w:val="5A5A5A"/>
          <w:sz w:val="16"/>
        </w:rPr>
        <w:t>▸ Bash: cd "/Users/kumarkartikey/Documents/New project/palimpsest" &amp;&amp; ls data/cache/remote_scores | wc -l | xargs echo "essays scored (cached):"; head -12 /tm…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**Free, already working:**</w:t>
      </w:r>
    </w:p>
    <w:p>
      <w:pPr>
        <w:spacing w:after="100" w:line="269" w:lineRule="auto"/>
        <w:ind w:left="403"/>
      </w:pPr>
      <w:r>
        <w:rPr>
          <w:color w:val="1A1A1A"/>
          <w:sz w:val="21"/>
        </w:rPr>
        <w:t>| resource | what it gives | limit |</w:t>
        <w:br/>
        <w:t>|---|---|---|</w:t>
        <w:br/>
        <w:t>| Cloudflare Workers AI | **qwen3-30b observer** — the whole frontier lever | 10,000 neurons/day ≈ **3,200 essays/day** at 3.1 each |</w:t>
        <w:br/>
        <w:t>| `@cf/mistralai/mistral-small-24b` | second observer → cross-model disagreement | same pool |</w:t>
        <w:br/>
        <w:t>| RAID / MAGE / M4GT (HuggingFace) | ~6 M generations, 11 models, **11 adversarial attacks**, multi-domain | free download |</w:t>
        <w:br/>
        <w:t>| your existing corpus | 500 Claude essays, pre-registered splits, ESL + domain-shift controls | done |</w:t>
      </w:r>
    </w:p>
    <w:p>
      <w:pPr>
        <w:spacing w:after="100" w:line="269" w:lineRule="auto"/>
        <w:ind w:left="403"/>
      </w:pPr>
      <w:r>
        <w:rPr>
          <w:color w:val="1A1A1A"/>
          <w:sz w:val="21"/>
        </w:rPr>
        <w:t>**Worth paying for, in priority order:**</w:t>
      </w:r>
    </w:p>
    <w:p>
      <w:pPr>
        <w:spacing w:after="100" w:line="269" w:lineRule="auto"/>
        <w:ind w:left="403"/>
      </w:pPr>
      <w:r>
        <w:rPr>
          <w:color w:val="1A1A1A"/>
          <w:sz w:val="21"/>
        </w:rPr>
        <w:t>1. **~$5–15 of frontier API credit** (OpenAI + Anthropic + Gemini Pro) — a few hundred essays from *Pro-tier* models. This is the one gap nothing free fills: your entire machine corpus is cheap-tier, which is exactly why the detector never learned what expensive prose looks like.</w:t>
        <w:br/>
        <w:t>2. **~$2 of cloud GPU** (RunPod/Vast, one hour) — run the real 7 B Binoculars pair over the corpus once, to measure what the 8 GB ceiling is costing you. One-off, not ongoing.</w:t>
        <w:br/>
        <w:t>3. **Nothing else.** No paid detector API, no data vendor. The bottleneck is measurement discipline, not money.</w:t>
      </w:r>
    </w:p>
    <w:p>
      <w:pPr>
        <w:spacing w:after="100" w:line="269" w:lineRule="auto"/>
        <w:ind w:left="403"/>
      </w:pPr>
      <w:r>
        <w:rPr>
          <w:color w:val="1A1A1A"/>
          <w:sz w:val="21"/>
        </w:rPr>
        <w:t>The thing I'd *not* spend on: Turnitin/GPTZero API comparisons. You'd be benchmarking against tools with the same blind spot.</w:t>
      </w:r>
    </w:p>
    <w:p>
      <w:pPr>
        <w:spacing w:before="0" w:after="20"/>
        <w:ind w:left="605"/>
      </w:pPr>
      <w:r>
        <w:rPr>
          <w:rFonts w:ascii="Consolas" w:hAnsi="Consolas" w:eastAsia="Consolas"/>
          <w:b w:val="0"/>
          <w:i w:val="0"/>
          <w:color w:val="5A5A5A"/>
          <w:sz w:val="16"/>
        </w:rPr>
        <w:t>▸ Bash: cd "/Users/kumarkartikey/Documents/New project/palimpsest" &amp;&amp; ls data/cache/remote_scores | wc -l | xargs echo "cached:"; pgrep -f bench_observer &gt;/de…</w:t>
      </w:r>
    </w:p>
    <w:p>
      <w:pPr>
        <w:spacing w:before="0" w:after="20"/>
        <w:ind w:left="605"/>
      </w:pPr>
      <w:r>
        <w:rPr>
          <w:rFonts w:ascii="Consolas" w:hAnsi="Consolas" w:eastAsia="Consolas"/>
          <w:b w:val="0"/>
          <w:i w:val="0"/>
          <w:color w:val="5A5A5A"/>
          <w:sz w:val="16"/>
        </w:rPr>
        <w:t>▸ Bash: until ! pgrep -f bench_observer &gt;/dev/null; do sleep 15; done; echo FINISHED</w:t>
      </w:r>
    </w:p>
    <w:p>
      <w:pPr>
        <w:spacing w:before="0" w:after="20"/>
        <w:ind w:left="605"/>
      </w:pPr>
      <w:r>
        <w:rPr>
          <w:rFonts w:ascii="Consolas" w:hAnsi="Consolas" w:eastAsia="Consolas"/>
          <w:b w:val="0"/>
          <w:i w:val="0"/>
          <w:color w:val="5A5A5A"/>
          <w:sz w:val="16"/>
        </w:rPr>
        <w:t>▸ Bash: cd "/Users/kumarkartikey/Documents/New project/palimpsest" &amp;&amp; sed -n '/OBSERVER: @cf/,/^$/p' /tmp/bench_full.txt | head -4; echo; awk '/OBSERVER:/{p=1…</w:t>
      </w:r>
    </w:p>
    <w:p>
      <w:pPr>
        <w:spacing w:before="0" w:after="20"/>
        <w:ind w:left="605"/>
      </w:pPr>
      <w:r>
        <w:rPr>
          <w:rFonts w:ascii="Consolas" w:hAnsi="Consolas" w:eastAsia="Consolas"/>
          <w:b w:val="0"/>
          <w:i w:val="0"/>
          <w:color w:val="5A5A5A"/>
          <w:sz w:val="16"/>
        </w:rPr>
        <w:t>▸ Bash: cd "/Users/kumarkartikey/Documents/New project/palimpsest" &amp;&amp; wc -l /tmp/bench_full.txt; tail -20 /tmp/bench_full.txt; ls data/cache/remote_scores | w…</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Remote pass complete — **520.8 neurons** total (5% of the daily free allowance) for 192 essays. GPT-2 comparison running now.</w:t>
      </w:r>
    </w:p>
    <w:p>
      <w:pPr>
        <w:spacing w:before="0" w:after="20"/>
        <w:ind w:left="605"/>
      </w:pPr>
      <w:r>
        <w:rPr>
          <w:rFonts w:ascii="Consolas" w:hAnsi="Consolas" w:eastAsia="Consolas"/>
          <w:b w:val="0"/>
          <w:i w:val="0"/>
          <w:color w:val="5A5A5A"/>
          <w:sz w:val="16"/>
        </w:rPr>
        <w:t>▸ Bash: until grep -q "wrote artifacts" /tmp/bench_full.txt 2&gt;/dev/null; do sleep 15; done; echo FINISHED</w:t>
      </w:r>
    </w:p>
    <w:p>
      <w:pPr>
        <w:spacing w:before="0" w:after="20"/>
        <w:ind w:left="605"/>
      </w:pPr>
      <w:r>
        <w:rPr>
          <w:rFonts w:ascii="Consolas" w:hAnsi="Consolas" w:eastAsia="Consolas"/>
          <w:b w:val="0"/>
          <w:i w:val="0"/>
          <w:color w:val="5A5A5A"/>
          <w:sz w:val="16"/>
        </w:rPr>
        <w:t>▸ Bash: cd "/Users/kumarkartikey/Documents/New project/palimpsest" &amp;&amp; grep -A200 "OBSERVER" /tmp/bench_full.txt | head -90</w:t>
      </w:r>
    </w:p>
    <w:p>
      <w:pPr>
        <w:spacing w:before="0" w:after="20"/>
        <w:ind w:left="605"/>
      </w:pPr>
      <w:r>
        <w:rPr>
          <w:rFonts w:ascii="Consolas" w:hAnsi="Consolas" w:eastAsia="Consolas"/>
          <w:b w:val="0"/>
          <w:i w:val="0"/>
          <w:color w:val="5A5A5A"/>
          <w:sz w:val="16"/>
        </w:rPr>
        <w:t>▸ Bash: cd "/Users/kumarkartikey/Documents/New project/palimpsest" &amp;&amp; tail -6 /tmp/bench_full.txt; pgrep -f bench_observer &gt;/dev/null &amp;&amp; echo "STILL RUNNING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remote results are already cached, so I can read them now without waiting for the GPT-2 pass:</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30 --skip-local --workers 2 2&gt;&amp;1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the decisive number, and it's a **mixed** result I need to read carefully.</w:t>
      </w:r>
    </w:p>
    <w:p>
      <w:pPr>
        <w:spacing w:after="100" w:line="269" w:lineRule="auto"/>
        <w:ind w:left="403"/>
      </w:pPr>
      <w:r>
        <w:rPr>
          <w:color w:val="1A1A1A"/>
          <w:sz w:val="21"/>
        </w:rPr>
        <w:t>Single raw statistic, **no training at all**, 30 B observer:</w:t>
      </w:r>
    </w:p>
    <w:p>
      <w:pPr>
        <w:spacing w:after="100" w:line="269" w:lineRule="auto"/>
        <w:ind w:left="403"/>
      </w:pPr>
      <w:r>
        <w:rPr>
          <w:color w:val="1A1A1A"/>
          <w:sz w:val="21"/>
        </w:rPr>
        <w:t>| generator | AUROC | TPR @ 5% FPR |</w:t>
        <w:br/>
        <w:t>|---|---|---|</w:t>
        <w:br/>
        <w:t>| **claude_haiku** | **0.955** | **0.733** |</w:t>
        <w:br/>
        <w:t>| gemini_flash_lite | 0.895 | 0.300 |</w:t>
        <w:br/>
        <w:t>| claude_sonnet | 0.735 | 0.000 |</w:t>
        <w:br/>
        <w:t>| gemini_flash | 0.742 | 0.045 |</w:t>
        <w:br/>
        <w:t>| **claude_opus** | **0.631** | **0.000** |</w:t>
      </w:r>
    </w:p>
    <w:p>
      <w:pPr>
        <w:spacing w:after="100" w:line="269" w:lineRule="auto"/>
        <w:ind w:left="403"/>
      </w:pPr>
      <w:r>
        <w:rPr>
          <w:color w:val="1A1A1A"/>
          <w:sz w:val="21"/>
        </w:rPr>
        <w:t>The capability gradient **survives a 250× bigger observer**. That's the finding. But there's residual signal on Opus (0.63 &gt; chance), so the question is whether fusing weak signals recovers it. Let me test that directly.</w:t>
      </w:r>
    </w:p>
    <w:p>
      <w:pPr>
        <w:spacing w:before="0" w:after="20"/>
        <w:ind w:left="605"/>
      </w:pPr>
      <w:r>
        <w:rPr>
          <w:rFonts w:ascii="Consolas" w:hAnsi="Consolas" w:eastAsia="Consolas"/>
          <w:b w:val="0"/>
          <w:i w:val="0"/>
          <w:color w:val="5A5A5A"/>
          <w:sz w:val="16"/>
        </w:rPr>
        <w:t>▸ Edit: /Users/kumarkartikey/Documents/New project/palimpsest/scripts/bench_observer.py</w:t>
      </w:r>
    </w:p>
    <w:p>
      <w:pPr>
        <w:spacing w:before="0" w:after="20"/>
        <w:ind w:left="605"/>
      </w:pPr>
      <w:r>
        <w:rPr>
          <w:rFonts w:ascii="Consolas" w:hAnsi="Consolas" w:eastAsia="Consolas"/>
          <w:b w:val="0"/>
          <w:i w:val="0"/>
          <w:color w:val="5A5A5A"/>
          <w:sz w:val="16"/>
        </w:rPr>
        <w:t>▸ Bash: cd "/Users/kumarkartikey/Documents/New project/palimpsest" &amp;&amp; awk '/OBSERVER: gpt2|OBSERVER: GPT/,0' /tmp/bench_full.txt | head -35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GPT-2 baseline on the *same* essays — and it exposes something important:</w:t>
      </w:r>
    </w:p>
    <w:p>
      <w:pPr>
        <w:spacing w:after="100" w:line="269" w:lineRule="auto"/>
        <w:ind w:left="403"/>
      </w:pPr>
      <w:r>
        <w:rPr>
          <w:color w:val="1A1A1A"/>
          <w:sz w:val="21"/>
        </w:rPr>
        <w:t>| generator | GPT-2 124M | qwen3-30B |</w:t>
        <w:br/>
        <w:t>|---|---|---|</w:t>
        <w:br/>
        <w:t>| claude_haiku | 0.707 | **0.955** |</w:t>
        <w:br/>
        <w:t>| gemini_flash_lite | **0.132** ⚠️ | 0.895 |</w:t>
        <w:br/>
        <w:t>| claude_sonnet | 0.427 ⚠️ | 0.795 |</w:t>
        <w:br/>
        <w:t>| claude_opus | 0.458 (chance) | 0.695 |</w:t>
      </w:r>
    </w:p>
    <w:p>
      <w:pPr>
        <w:spacing w:after="100" w:line="269" w:lineRule="auto"/>
        <w:ind w:left="403"/>
      </w:pPr>
      <w:r>
        <w:rPr>
          <w:color w:val="1A1A1A"/>
          <w:sz w:val="21"/>
        </w:rPr>
        <w:t>Those sub-0.5 numbers aren't noise — they're **inverted**. Under GPT-2, machine essays look *more human* than the human reference, because that reference includes TOEFL writing. Simple ESL prose is low-perplexity to GPT-2; modern LLM prose is not. **That is the root cause of the ESL false-positive problem**, measured directly. The shipped detector only works at all because the 29 register features compensate — independent confirmation of the register diagnosis.</w:t>
      </w:r>
    </w:p>
    <w:p>
      <w:pPr>
        <w:spacing w:after="100" w:line="269" w:lineRule="auto"/>
        <w:ind w:left="403"/>
      </w:pPr>
      <w:r>
        <w:rPr>
          <w:color w:val="1A1A1A"/>
          <w:sz w:val="21"/>
        </w:rPr>
        <w:t>Now: does fusing the weak signals recover Opus?</w:t>
      </w:r>
    </w:p>
    <w:p>
      <w:pPr>
        <w:spacing w:before="0" w:after="20"/>
        <w:ind w:left="605"/>
      </w:pPr>
      <w:r>
        <w:rPr>
          <w:rFonts w:ascii="Consolas" w:hAnsi="Consolas" w:eastAsia="Consolas"/>
          <w:b w:val="0"/>
          <w:i w:val="0"/>
          <w:color w:val="5A5A5A"/>
          <w:sz w:val="16"/>
        </w:rPr>
        <w:t>▸ Bash: cd "/Users/kumarkartikey/Documents/New project/palimpsest" &amp;&amp; .venv/bin/python scripts/bench_observer.py --per-set 30 --skip-local --workers 2 2&gt;&amp;1 | …</w:t>
      </w:r>
    </w:p>
    <w:p>
      <w:pPr>
        <w:spacing w:before="0" w:after="20"/>
        <w:ind w:left="605"/>
      </w:pPr>
      <w:r>
        <w:rPr>
          <w:rFonts w:ascii="Consolas" w:hAnsi="Consolas" w:eastAsia="Consolas"/>
          <w:b w:val="0"/>
          <w:i w:val="0"/>
          <w:color w:val="5A5A5A"/>
          <w:sz w:val="16"/>
        </w:rPr>
        <w:t>▸ Write: /Users/kumarkartikey/Documents/New project/palimpsest/scripts/fusion_probe.py</w:t>
      </w:r>
    </w:p>
    <w:p>
      <w:pPr>
        <w:spacing w:before="0" w:after="20"/>
        <w:ind w:left="605"/>
      </w:pPr>
      <w:r>
        <w:rPr>
          <w:rFonts w:ascii="Consolas" w:hAnsi="Consolas" w:eastAsia="Consolas"/>
          <w:b w:val="0"/>
          <w:i w:val="0"/>
          <w:color w:val="5A5A5A"/>
          <w:sz w:val="16"/>
        </w:rPr>
        <w:t>▸ Bash: cd "/Users/kumarkartikey/Documents/New project/palimpsest" &amp;&amp; .venv/bin/python scripts/fusion_probe.py 2&gt;&amp;1 | tail -15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null test I wrote is wrong, and I should fix it before drawing any conclusion. Shuffling training labels still leaves a random projection over features that genuinely differ, so it doesn't test what I need. The correct null shuffles the **test** labels against the same scores.</w:t>
      </w:r>
    </w:p>
    <w:p>
      <w:pPr>
        <w:spacing w:before="0" w:after="20"/>
        <w:ind w:left="605"/>
      </w:pPr>
      <w:r>
        <w:rPr>
          <w:rFonts w:ascii="Consolas" w:hAnsi="Consolas" w:eastAsia="Consolas"/>
          <w:b w:val="0"/>
          <w:i w:val="0"/>
          <w:color w:val="5A5A5A"/>
          <w:sz w:val="16"/>
        </w:rPr>
        <w:t>▸ Edit: /Users/kumarkartikey/Documents/New project/palimpsest/scripts/fusion_probe.py</w:t>
      </w:r>
    </w:p>
    <w:p>
      <w:pPr>
        <w:spacing w:before="0" w:after="20"/>
        <w:ind w:left="605"/>
      </w:pPr>
      <w:r>
        <w:rPr>
          <w:rFonts w:ascii="Consolas" w:hAnsi="Consolas" w:eastAsia="Consolas"/>
          <w:b w:val="0"/>
          <w:i w:val="0"/>
          <w:color w:val="5A5A5A"/>
          <w:sz w:val="16"/>
        </w:rPr>
        <w:t>▸ Bash: cd "/Users/kumarkartikey/Documents/New project/palimpsest" &amp;&amp; sed -i '' 's|print(f"{.held-out generator.:22s} {.n.:&gt;4s} {.AUROC.:&gt;7s} {.TPR@5%.:&gt;7s}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picture is honest and complete. Fixing the stale docstring first — it still describes the null I replaced.</w:t>
      </w:r>
    </w:p>
    <w:p>
      <w:pPr>
        <w:spacing w:before="0" w:after="20"/>
        <w:ind w:left="605"/>
      </w:pPr>
      <w:r>
        <w:rPr>
          <w:rFonts w:ascii="Consolas" w:hAnsi="Consolas" w:eastAsia="Consolas"/>
          <w:b w:val="0"/>
          <w:i w:val="0"/>
          <w:color w:val="5A5A5A"/>
          <w:sz w:val="16"/>
        </w:rPr>
        <w:t>▸ Edit: /Users/kumarkartikey/Documents/New project/palimpsest/scripts/fusion_probe.py</w:t>
      </w:r>
    </w:p>
    <w:p>
      <w:pPr>
        <w:spacing w:before="0" w:after="20"/>
        <w:ind w:left="605"/>
      </w:pPr>
      <w:r>
        <w:rPr>
          <w:rFonts w:ascii="Consolas" w:hAnsi="Consolas" w:eastAsia="Consolas"/>
          <w:b w:val="0"/>
          <w:i w:val="0"/>
          <w:color w:val="5A5A5A"/>
          <w:sz w:val="16"/>
        </w:rPr>
        <w:t>▸ TodoWrite: {"todos": [{"content": "Diagnose why the detector fails at frontier tier (blind observer + register fallback)", "status": "completed", "activeForm": "…</w:t>
      </w:r>
    </w:p>
    <w:p>
      <w:pPr>
        <w:spacing w:before="0" w:after="20"/>
        <w:ind w:left="605"/>
      </w:pPr>
      <w:r>
        <w:rPr>
          <w:rFonts w:ascii="Consolas" w:hAnsi="Consolas" w:eastAsia="Consolas"/>
          <w:b w:val="0"/>
          <w:i w:val="0"/>
          <w:color w:val="5A5A5A"/>
          <w:sz w:val="16"/>
        </w:rPr>
        <w:t>▸ Write: /Users/kumarkartikey/Documents/New project/palimpsest/docs/09-frontier-ceiling.md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Result is in, and it's decisive. Writing it up in [docs/09-frontier-ceiling.md](palimpsest/docs/09-frontier-ceiling.md).</w:t>
      </w:r>
    </w:p>
    <w:p>
      <w:pPr>
        <w:spacing w:after="100" w:line="269" w:lineRule="auto"/>
        <w:ind w:left="403"/>
      </w:pPr>
      <w:r>
        <w:rPr>
          <w:color w:val="1A1A1A"/>
          <w:sz w:val="21"/>
        </w:rPr>
        <w:t>## The honest answer on frontier models</w:t>
      </w:r>
    </w:p>
    <w:p>
      <w:pPr>
        <w:spacing w:after="100" w:line="269" w:lineRule="auto"/>
        <w:ind w:left="403"/>
      </w:pPr>
      <w:r>
        <w:rPr>
          <w:color w:val="1A1A1A"/>
          <w:sz w:val="21"/>
        </w:rPr>
        <w:t>**A 250× bigger observer fixed the cheap tier and did nothing for the frontier.**</w:t>
      </w:r>
    </w:p>
    <w:p>
      <w:pPr>
        <w:spacing w:after="100" w:line="269" w:lineRule="auto"/>
        <w:ind w:left="403"/>
      </w:pPr>
      <w:r>
        <w:rPr>
          <w:color w:val="1A1A1A"/>
          <w:sz w:val="21"/>
        </w:rPr>
        <w:t>Leave-one-generator-out (the generator being scored is never in training), significance-tested:</w:t>
      </w:r>
    </w:p>
    <w:p>
      <w:pPr>
        <w:spacing w:after="100" w:line="269" w:lineRule="auto"/>
        <w:ind w:left="403"/>
      </w:pPr>
      <w:r>
        <w:rPr>
          <w:color w:val="1A1A1A"/>
          <w:sz w:val="21"/>
        </w:rPr>
        <w:t>| held out | AUROC | **recall @ 5% false-accusation rate** |</w:t>
        <w:br/>
        <w:t>|---|---|---|</w:t>
        <w:br/>
        <w:t>| claude_haiku | 0.949 | **80%** |</w:t>
        <w:br/>
        <w:t>| gemini_flash_lite | 0.749 | 0% |</w:t>
        <w:br/>
        <w:t>| claude_opus | 0.637 | **0%** |</w:t>
        <w:br/>
        <w:t>| claude_sonnet | 0.616 | 0% |</w:t>
        <w:br/>
        <w:t>| gemini_flash | 0.604 | 0% |</w:t>
      </w:r>
    </w:p>
    <w:p>
      <w:pPr>
        <w:spacing w:after="100" w:line="269" w:lineRule="auto"/>
        <w:ind w:left="403"/>
      </w:pPr>
      <w:r>
        <w:rPr>
          <w:color w:val="1A1A1A"/>
          <w:sz w:val="21"/>
        </w:rPr>
        <w:t>Opus is *statistically* distinguishable (p=0.044) and *commercially* indistinguishable. Both are true; quoting only the first would be a lie by selection.</w:t>
      </w:r>
    </w:p>
    <w:p>
      <w:pPr>
        <w:spacing w:after="100" w:line="269" w:lineRule="auto"/>
        <w:ind w:left="403"/>
      </w:pPr>
      <w:r>
        <w:rPr>
          <w:color w:val="1A1A1A"/>
          <w:sz w:val="21"/>
        </w:rPr>
        <w:t>**The most interesting thing I found** is why the old system was broken: GPT-2's statistics are **inverted**. AUROC 0.132 on Gemini means machine essays looked *more human* than the human reference — because that reference contains TOEFL writing, and simple ESL prose is low-perplexity to a 2019 model while modern LLM prose isn't. "Low perplexity ⇒ machine" was pointing straight at non-native writers. That's the ESL false-positive bug, caught at its source.</w:t>
      </w:r>
    </w:p>
    <w:p>
      <w:pPr>
        <w:spacing w:after="100" w:line="269" w:lineRule="auto"/>
        <w:ind w:left="403"/>
      </w:pPr>
      <w:r>
        <w:rPr>
          <w:color w:val="1A1A1A"/>
          <w:sz w:val="21"/>
        </w:rPr>
        <w:t>**What I will not do:** buy a bigger observer again. 124 M → 30 B moved Opus from 0% recall to 0% recall. A 70 B won't close a gap of that shape.</w:t>
      </w:r>
    </w:p>
    <w:p>
      <w:pPr>
        <w:spacing w:after="100" w:line="269" w:lineRule="auto"/>
        <w:ind w:left="403"/>
      </w:pPr>
      <w:r>
        <w:rPr>
          <w:color w:val="1A1A1A"/>
          <w:sz w:val="21"/>
        </w:rPr>
        <w:t>**What's actually left for frontier** — one technique class I haven't tested, and it's the one commercial detectors use: a **supervised classifier reading the raw text**, not seven hand-made statistics. Character n-gram stylometry can express fingerprints perplexity numbers cannot. It's free, runs in seconds, and touches no RAM. Testing it now.</w:t>
      </w:r>
    </w:p>
    <w:p>
      <w:pPr>
        <w:spacing w:before="0" w:after="20"/>
        <w:ind w:left="605"/>
      </w:pPr>
      <w:r>
        <w:rPr>
          <w:rFonts w:ascii="Consolas" w:hAnsi="Consolas" w:eastAsia="Consolas"/>
          <w:b w:val="0"/>
          <w:i w:val="0"/>
          <w:color w:val="5A5A5A"/>
          <w:sz w:val="16"/>
        </w:rPr>
        <w:t>▸ Bash: cd "/Users/kumarkartikey/Documents/New project/palimpsest" &amp;&amp; .venv/bin/python -c "import sklearn;print('sklearn',sklearn.__version__)" 2&gt;&amp;1|tail -1</w:t>
      </w:r>
    </w:p>
    <w:p>
      <w:pPr>
        <w:spacing w:before="0" w:after="20"/>
        <w:ind w:left="605"/>
      </w:pPr>
      <w:r>
        <w:rPr>
          <w:rFonts w:ascii="Consolas" w:hAnsi="Consolas" w:eastAsia="Consolas"/>
          <w:b w:val="0"/>
          <w:i w:val="0"/>
          <w:color w:val="5A5A5A"/>
          <w:sz w:val="16"/>
        </w:rPr>
        <w:t>▸ Write: /Users/kumarkartikey/Documents/New project/palimpsest/scripts/stylometry_probe.py</w:t>
      </w:r>
    </w:p>
    <w:p>
      <w:pPr>
        <w:spacing w:before="0" w:after="20"/>
        <w:ind w:left="605"/>
      </w:pPr>
      <w:r>
        <w:rPr>
          <w:rFonts w:ascii="Consolas" w:hAnsi="Consolas" w:eastAsia="Consolas"/>
          <w:b w:val="0"/>
          <w:i w:val="0"/>
          <w:color w:val="5A5A5A"/>
          <w:sz w:val="16"/>
        </w:rPr>
        <w:t>▸ Bash: cd "/Users/kumarkartikey/Documents/New project/palimpsest" &amp;&amp; .venv/bin/python scripts/stylometry_probe.py 2&gt;&amp;1 | tail -35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Those numbers are **1.000 AUROC with 100% recall on held-out Opus**. That is not a breakthrough — that is the signature of a corpus artifact, and I'd be doing you real damage if I reported it as a win.</w:t>
      </w:r>
    </w:p>
    <w:p>
      <w:pPr>
        <w:spacing w:after="100" w:line="269" w:lineRule="auto"/>
        <w:ind w:left="403"/>
      </w:pPr>
      <w:r>
        <w:rPr>
          <w:color w:val="1A1A1A"/>
          <w:sz w:val="21"/>
        </w:rPr>
        <w:t>The likely leak: every human essay comes from Liang's datasets and every machine essay was generated by us. The classifier can separate *corpus* — punctuation conventions, unicode quotes, genre, preprocessing — without learning anything about authorship. My human test set shares its corpora with the human training set, so that shortcut is never punished.</w:t>
      </w:r>
    </w:p>
    <w:p>
      <w:pPr>
        <w:spacing w:after="100" w:line="269" w:lineRule="auto"/>
        <w:ind w:left="403"/>
      </w:pPr>
      <w:r>
        <w:rPr>
          <w:color w:val="1A1A1A"/>
          <w:sz w:val="21"/>
        </w:rPr>
        <w:t>The control that exposes it: hold out an entire **human** corpus too.</w:t>
      </w:r>
    </w:p>
    <w:p>
      <w:pPr>
        <w:spacing w:before="0" w:after="20"/>
        <w:ind w:left="605"/>
      </w:pPr>
      <w:r>
        <w:rPr>
          <w:rFonts w:ascii="Consolas" w:hAnsi="Consolas" w:eastAsia="Consolas"/>
          <w:b w:val="0"/>
          <w:i w:val="0"/>
          <w:color w:val="5A5A5A"/>
          <w:sz w:val="16"/>
        </w:rPr>
        <w:t>▸ Edit: /Users/kumarkartikey/Documents/New project/palimpsest/scripts/stylometry_probe.py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Understood — no more model downloads. Nothing I'm running now needs one (TF-IDF is pure sklearn, no weights), and the qwen3-30B observer runs on Cloudflare, never here.</w:t>
      </w:r>
    </w:p>
    <w:p>
      <w:pPr>
        <w:spacing w:after="100" w:line="269" w:lineRule="auto"/>
        <w:ind w:left="403"/>
      </w:pPr>
      <w:r>
        <w:rPr>
          <w:color w:val="1A1A1A"/>
          <w:sz w:val="21"/>
        </w:rPr>
        <w:t>Cleaning up the 2 GB I already pulled, since I abandoned that path:</w:t>
      </w:r>
    </w:p>
    <w:p>
      <w:pPr>
        <w:spacing w:before="0" w:after="20"/>
        <w:ind w:left="605"/>
      </w:pPr>
      <w:r>
        <w:rPr>
          <w:rFonts w:ascii="Consolas" w:hAnsi="Consolas" w:eastAsia="Consolas"/>
          <w:b w:val="0"/>
          <w:i w:val="0"/>
          <w:color w:val="5A5A5A"/>
          <w:sz w:val="16"/>
        </w:rPr>
        <w:t>▸ Bash: du -sh ~/.cache/huggingface/hub/models--Qwen--Qwen3-0.6B ~/.cache/huggingface/hub/models--Qwen--Qwen3-0.6B-Base 2&gt;/dev/null; rm -rf ~/.cache/huggingfa…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2.5 GB freed; only the original gpt2 remains. Now restructuring the probe so an entire **human** corpus is held out too.</w:t>
      </w:r>
    </w:p>
    <w:p>
      <w:pPr>
        <w:spacing w:before="0" w:after="20"/>
        <w:ind w:left="605"/>
      </w:pPr>
      <w:r>
        <w:rPr>
          <w:rFonts w:ascii="Consolas" w:hAnsi="Consolas" w:eastAsia="Consolas"/>
          <w:b w:val="0"/>
          <w:i w:val="0"/>
          <w:color w:val="5A5A5A"/>
          <w:sz w:val="16"/>
        </w:rPr>
        <w:t>▸ Edit: /Users/kumarkartikey/Documents/New project/palimpsest/scripts/stylometry_probe.py</w:t>
      </w:r>
    </w:p>
    <w:p>
      <w:pPr>
        <w:spacing w:before="0" w:after="20"/>
        <w:ind w:left="605"/>
      </w:pPr>
      <w:r>
        <w:rPr>
          <w:rFonts w:ascii="Consolas" w:hAnsi="Consolas" w:eastAsia="Consolas"/>
          <w:b w:val="0"/>
          <w:i w:val="0"/>
          <w:color w:val="5A5A5A"/>
          <w:sz w:val="16"/>
        </w:rPr>
        <w:t>▸ Bash: cd "/Users/kumarkartikey/Documents/New project/palimpsest" &amp;&amp; .venv/bin/python scripts/stylometry_probe.py 2&gt;&amp;1 | tail -48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1.000 — the control didn't break it, which makes me *more* suspicious, not less. TOEFL is still a Liang-collection file with the same preprocessing. Two cheaper diagnostics first:</w:t>
      </w:r>
    </w:p>
    <w:p>
      <w:pPr>
        <w:spacing w:before="0" w:after="20"/>
        <w:ind w:left="605"/>
      </w:pPr>
      <w:r>
        <w:rPr>
          <w:rFonts w:ascii="Consolas" w:hAnsi="Consolas" w:eastAsia="Consolas"/>
          <w:b w:val="0"/>
          <w:i w:val="0"/>
          <w:color w:val="5A5A5A"/>
          <w:sz w:val="16"/>
        </w:rPr>
        <w:t>▸ Bash: cd "/Users/kumarkartikey/Documents/New project/palimpsest" &amp;&amp; .venv/bin/python - &lt;&lt;'PY' import json,statistics as st,re def load(p,m=None,n=40): out=[…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The 1.000 is a typography-and-length artifact:</w:t>
      </w:r>
    </w:p>
    <w:p>
      <w:pPr>
        <w:spacing w:after="100" w:line="269" w:lineRule="auto"/>
        <w:ind w:left="403"/>
      </w:pPr>
      <w:r>
        <w:rPr>
          <w:color w:val="1A1A1A"/>
          <w:sz w:val="21"/>
        </w:rPr>
        <w:t>| set | median words | curly `’` | em-dash | curly `“”` |</w:t>
        <w:br/>
        <w:t>|---|---|---|---|---|</w:t>
        <w:br/>
        <w:t>| HUM liang_college | 632 | **90%** | 38% | **80%** |</w:t>
        <w:br/>
        <w:t>| HUM toefl | 104 | 15% | 0% | 7% |</w:t>
        <w:br/>
        <w:t>| MCH opus | 640 | **0%** | **0%** | **0%** |</w:t>
        <w:br/>
        <w:t>| MCH gemini_fl | 490 | **0%** | **0%** | **0%** |</w:t>
      </w:r>
    </w:p>
    <w:p>
      <w:pPr>
        <w:spacing w:after="100" w:line="269" w:lineRule="auto"/>
        <w:ind w:left="403"/>
      </w:pPr>
      <w:r>
        <w:rPr>
          <w:color w:val="1A1A1A"/>
          <w:sz w:val="21"/>
        </w:rPr>
        <w:t>Every human essay from real submissions carries curly punctuation. **Every generated essay was ASCII-normalised somewhere in the pipeline.** A character n-gram model finds `’` immediately — that's a perfect label leak, not detection. Length compounds it: TOEFL is 104 words against 640 for Opus.</w:t>
      </w:r>
    </w:p>
    <w:p>
      <w:pPr>
        <w:spacing w:after="100" w:line="269" w:lineRule="auto"/>
        <w:ind w:left="403"/>
      </w:pPr>
      <w:r>
        <w:rPr>
          <w:color w:val="1A1A1A"/>
          <w:sz w:val="21"/>
        </w:rPr>
        <w:t>This is the same family of bug the project already documented when `flatten()` removed paragraph structure as a leak. Fixing both controls and re-running:</w:t>
      </w:r>
    </w:p>
    <w:p>
      <w:pPr>
        <w:spacing w:before="0" w:after="20"/>
        <w:ind w:left="605"/>
      </w:pPr>
      <w:r>
        <w:rPr>
          <w:rFonts w:ascii="Consolas" w:hAnsi="Consolas" w:eastAsia="Consolas"/>
          <w:b w:val="0"/>
          <w:i w:val="0"/>
          <w:color w:val="5A5A5A"/>
          <w:sz w:val="16"/>
        </w:rPr>
        <w:t>▸ Edit: /Users/kumarkartikey/Documents/New project/palimpsest/scripts/stylometry_probe.py</w:t>
      </w:r>
    </w:p>
    <w:p>
      <w:pPr>
        <w:spacing w:before="0" w:after="20"/>
        <w:ind w:left="605"/>
      </w:pPr>
      <w:r>
        <w:rPr>
          <w:rFonts w:ascii="Consolas" w:hAnsi="Consolas" w:eastAsia="Consolas"/>
          <w:b w:val="0"/>
          <w:i w:val="0"/>
          <w:color w:val="5A5A5A"/>
          <w:sz w:val="16"/>
        </w:rPr>
        <w:t>▸ Edit: /Users/kumarkartikey/Documents/New project/palimpsest/scripts/stylometry_probe.py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p=pathlib.Path("scripts/stylometry_probe.py");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Typography and length are controlled and it's *still* 1.000 — so there's a third confound, and I think I see it. Every human corpus left is **school coursework** (argumentative essays, 7th–12th grade); every machine essay is a **polished personal-narrative admissions essay**. That's a genre gap no holdout can fix, because it runs between the classes.</w:t>
      </w:r>
    </w:p>
    <w:p>
      <w:pPr>
        <w:spacing w:after="100" w:line="269" w:lineRule="auto"/>
        <w:ind w:left="403"/>
      </w:pPr>
      <w:r>
        <w:rPr>
          <w:color w:val="1A1A1A"/>
          <w:sz w:val="21"/>
        </w:rPr>
        <w:t>The only genre-matched human set is `liang_college_human` — real admissions essays — and it's sitting in training. Testing human-admissions vs machine-admissions directly:</w:t>
      </w:r>
    </w:p>
    <w:p>
      <w:pPr>
        <w:spacing w:before="0" w:after="20"/>
        <w:ind w:left="605"/>
      </w:pPr>
      <w:r>
        <w:rPr>
          <w:rFonts w:ascii="Consolas" w:hAnsi="Consolas" w:eastAsia="Consolas"/>
          <w:b w:val="0"/>
          <w:i w:val="0"/>
          <w:color w:val="5A5A5A"/>
          <w:sz w:val="16"/>
        </w:rPr>
        <w:t>▸ Bash: cd "/Users/kumarkartikey/Documents/New project/palimpsest" &amp;&amp; .venv/bin/python - &lt;&lt;'PY' import json,random,re,sys,numpy as np sys.path.insert(0,'scrip…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Genre-matched, typography-normalised, length-controlled, generator held out — Opus at **1.000 AUROC / 91% recall even on function words alone**. That's a strong result, but this project has been burned by exactly this shape of number before, so it needs external validation, not more internal splits.</w:t>
      </w:r>
    </w:p>
    <w:p>
      <w:pPr>
        <w:spacing w:after="100" w:line="269" w:lineRule="auto"/>
        <w:ind w:left="403"/>
      </w:pPr>
      <w:r>
        <w:rPr>
          <w:color w:val="1A1A1A"/>
          <w:sz w:val="21"/>
        </w:rPr>
        <w:t>There's a perfect check sitting in the corpus: `liang_college_gpt3` is machine text collected by **Liang's** pipeline, not ours — same provenance as the human essays.</w:t>
      </w:r>
    </w:p>
    <w:p>
      <w:pPr>
        <w:spacing w:before="0" w:after="20"/>
        <w:ind w:left="605"/>
      </w:pPr>
      <w:r>
        <w:rPr>
          <w:rFonts w:ascii="Consolas" w:hAnsi="Consolas" w:eastAsia="Consolas"/>
          <w:b w:val="0"/>
          <w:i w:val="0"/>
          <w:color w:val="5A5A5A"/>
          <w:sz w:val="16"/>
        </w:rPr>
        <w:t>▸ Bash: cd "/Users/kumarkartikey/Documents/New project/palimpsest" &amp;&amp; .venv/bin/python - &lt;&lt;'PY' import sys,numpy as np,importlib.util spec=importlib.util.spec…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result collapses completely.** This is the important finding of the session:</w:t>
      </w:r>
    </w:p>
    <w:p>
      <w:pPr>
        <w:spacing w:after="100" w:line="269" w:lineRule="auto"/>
        <w:ind w:left="403"/>
      </w:pPr>
      <w:r>
        <w:rPr>
          <w:color w:val="1A1A1A"/>
          <w:sz w:val="21"/>
        </w:rPr>
        <w:t>| probe (threshold = 5% FPR on human admissions essays) | n | flagged as machine |</w:t>
        <w:br/>
        <w:t>|---|---|---|</w:t>
        <w:br/>
        <w:t>| **MACHINE — real GPT-3.5 essays, foreign pipeline** | 10 | **0.0%** ❌ |</w:t>
        <w:br/>
        <w:t>| MACHINE — GPT-3.5 prompted to evade | 5 | 0.0% |</w:t>
        <w:br/>
        <w:t>| HUMAN — hewlett (other genre) | 65 | 7.7% |</w:t>
        <w:br/>
        <w:t>| HUMAN — ellipse ESL | 999 | **15.2%** ❌ |</w:t>
        <w:br/>
        <w:t>| HUMAN — persuade | 795 | **17.4%** ❌ |</w:t>
      </w:r>
    </w:p>
    <w:p>
      <w:pPr>
        <w:spacing w:after="100" w:line="269" w:lineRule="auto"/>
        <w:ind w:left="403"/>
      </w:pPr>
      <w:r>
        <w:rPr>
          <w:color w:val="1A1A1A"/>
          <w:sz w:val="21"/>
        </w:rPr>
        <w:t>The classifier that scored a perfect 1.000 on held-out Opus flags **zero** genuine machine essays from someone else's pipeline, and **15–17% of real students**. It never learned "machine-written." It learned "generated by *our* pipeline" — provenance, not authorship.</w:t>
      </w:r>
    </w:p>
    <w:p>
      <w:pPr>
        <w:spacing w:after="100" w:line="269" w:lineRule="auto"/>
        <w:ind w:left="403"/>
      </w:pPr>
      <w:r>
        <w:rPr>
          <w:color w:val="1A1A1A"/>
          <w:sz w:val="21"/>
        </w:rPr>
        <w:t>So both techniques are now measured and both fail at the frontier:</w:t>
      </w:r>
    </w:p>
    <w:p>
      <w:pPr>
        <w:spacing w:after="100" w:line="269" w:lineRule="auto"/>
        <w:ind w:left="403"/>
      </w:pPr>
      <w:r>
        <w:rPr>
          <w:color w:val="1A1A1A"/>
          <w:sz w:val="21"/>
        </w:rPr>
        <w:t>- **perplexity + 30 B observer** — honest, cross-generator-validated, **0% recall on Opus** at a defensible FPR</w:t>
        <w:br/>
        <w:t>- **stylometry** — looks perfect, is an artifact, would falsely accuse ~1 in 6 ESL students</w:t>
      </w:r>
    </w:p>
    <w:p>
      <w:pPr>
        <w:spacing w:after="100" w:line="269" w:lineRule="auto"/>
        <w:ind w:left="403"/>
      </w:pPr>
      <w:r>
        <w:rPr>
          <w:color w:val="1A1A1A"/>
          <w:sz w:val="21"/>
        </w:rPr>
        <w:t>Recording it so nobody rebuilds it:</w:t>
      </w:r>
    </w:p>
    <w:p>
      <w:pPr>
        <w:spacing w:before="0" w:after="20"/>
        <w:ind w:left="605"/>
      </w:pPr>
      <w:r>
        <w:rPr>
          <w:rFonts w:ascii="Consolas" w:hAnsi="Consolas" w:eastAsia="Consolas"/>
          <w:b w:val="0"/>
          <w:i w:val="0"/>
          <w:color w:val="5A5A5A"/>
          <w:sz w:val="16"/>
        </w:rPr>
        <w:t>▸ Edit: /Users/kumarkartikey/Documents/New project/palimpsest/docs/09-frontier-ceiling.md</w:t>
      </w:r>
    </w:p>
    <w:p>
      <w:pPr>
        <w:spacing w:before="0" w:after="20"/>
        <w:ind w:left="605"/>
      </w:pPr>
      <w:r>
        <w:rPr>
          <w:rFonts w:ascii="Consolas" w:hAnsi="Consolas" w:eastAsia="Consolas"/>
          <w:b w:val="0"/>
          <w:i w:val="0"/>
          <w:color w:val="5A5A5A"/>
          <w:sz w:val="16"/>
        </w:rPr>
        <w:t>▸ TodoWrite: {"todos": [{"content": "Diagnose why the detector fails at frontier tier (blind observer + register fallback)", "status": "completed", "activeForm":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Three things are now measured and written to [docs/09-frontier-ceiling.md](palimpsest/docs/09-frontier-ceiling.md).</w:t>
      </w:r>
    </w:p>
    <w:p>
      <w:pPr>
        <w:spacing w:after="100" w:line="269" w:lineRule="auto"/>
        <w:ind w:left="403"/>
      </w:pPr>
      <w:r>
        <w:rPr>
          <w:color w:val="1A1A1A"/>
          <w:sz w:val="21"/>
        </w:rPr>
        <w:t>## What tonight established</w:t>
      </w:r>
    </w:p>
    <w:p>
      <w:pPr>
        <w:spacing w:after="100" w:line="269" w:lineRule="auto"/>
        <w:ind w:left="403"/>
      </w:pPr>
      <w:r>
        <w:rPr>
          <w:color w:val="1A1A1A"/>
          <w:sz w:val="21"/>
        </w:rPr>
        <w:t>**1. The observer swap works — for the cheap tier only.** A 250× bigger observer took Claude Haiku from ~10% of sentences flagged to **80% document recall at a 5% false-positive budget, on a generator never seen in training.** That's a real detector.</w:t>
      </w:r>
    </w:p>
    <w:p>
      <w:pPr>
        <w:spacing w:after="100" w:line="269" w:lineRule="auto"/>
        <w:ind w:left="403"/>
      </w:pPr>
      <w:r>
        <w:rPr>
          <w:color w:val="1A1A1A"/>
          <w:sz w:val="21"/>
        </w:rPr>
        <w:t>**2. The ESL bias has a root cause, and it's mechanical.** GPT-2's statistics are *inverted*: AUROC 0.132 means machine essays looked more human than the human reference, because simple ESL prose is low-perplexity to a 2019 model and modern LLM prose isn't. "Low perplexity ⇒ machine" was aimed directly at non-native writers. The 30 B observer corrects the sign everywhere.</w:t>
      </w:r>
    </w:p>
    <w:p>
      <w:pPr>
        <w:spacing w:after="100" w:line="269" w:lineRule="auto"/>
        <w:ind w:left="403"/>
      </w:pPr>
      <w:r>
        <w:rPr>
          <w:color w:val="1A1A1A"/>
          <w:sz w:val="21"/>
        </w:rPr>
        <w:t>**3. Frontier detection did not survive any honest test.** Opus: 0% recall at 5% FPR from perplexity. The stylometric alternative scored a perfect 1.000 and turned out to be reading *which pipeline made the file* — it flags 0% of real GPT-3.5 essays and 17% of real students.</w:t>
      </w:r>
    </w:p>
    <w:p>
      <w:pPr>
        <w:spacing w:after="100" w:line="269" w:lineRule="auto"/>
        <w:ind w:left="403"/>
      </w:pPr>
      <w:r>
        <w:rPr>
          <w:color w:val="1A1A1A"/>
          <w:sz w:val="21"/>
        </w:rPr>
        <w:t>## The frontier verdict</w:t>
      </w:r>
    </w:p>
    <w:p>
      <w:pPr>
        <w:spacing w:after="100" w:line="269" w:lineRule="auto"/>
        <w:ind w:left="403"/>
      </w:pPr>
      <w:r>
        <w:rPr>
          <w:color w:val="1A1A1A"/>
          <w:sz w:val="21"/>
        </w:rPr>
        <w:t>I can't sell you a frontier detector, and I'd be lying if I said otherwise after tonight. The honest ceiling: **unedited cheap-model output is detectable; Opus/Sonnet/Gemini-Pro-class prose in a 650-word essay is not**, by any method in this repo.</w:t>
      </w:r>
    </w:p>
    <w:p>
      <w:pPr>
        <w:spacing w:after="100" w:line="269" w:lineRule="auto"/>
        <w:ind w:left="403"/>
      </w:pPr>
      <w:r>
        <w:rPr>
          <w:color w:val="1A1A1A"/>
          <w:sz w:val="21"/>
        </w:rPr>
        <w:t>But that's not the same as no product, because of one fact worth sitting with: **most real cheating is free-tier ChatGPT and Gemini, pasted unedited.** That's the column that works.</w:t>
      </w:r>
    </w:p>
    <w:p>
      <w:pPr>
        <w:spacing w:after="100" w:line="269" w:lineRule="auto"/>
        <w:ind w:left="403"/>
      </w:pPr>
      <w:r>
        <w:rPr>
          <w:color w:val="1A1A1A"/>
          <w:sz w:val="21"/>
        </w:rPr>
        <w:t>## What $10/month can honestly claim</w:t>
      </w:r>
    </w:p>
    <w:p>
      <w:pPr>
        <w:spacing w:after="100" w:line="269" w:lineRule="auto"/>
        <w:ind w:left="403"/>
      </w:pPr>
      <w:r>
        <w:rPr>
          <w:color w:val="1A1A1A"/>
          <w:sz w:val="21"/>
        </w:rPr>
        <w:t>Not *"detects AI essays."* Instead:</w:t>
      </w:r>
    </w:p>
    <w:p>
      <w:pPr>
        <w:spacing w:after="100" w:line="269" w:lineRule="auto"/>
        <w:ind w:left="403"/>
      </w:pPr>
      <w:r>
        <w:rPr>
          <w:color w:val="1A1A1A"/>
          <w:sz w:val="21"/>
        </w:rPr>
        <w:t>- **"Catches the cheap stuff reliably"** — 80% recall at a 5% false-accusation rate, with the model-tier limitation stated in the product, not buried.</w:t>
        <w:br/>
        <w:t>- **A mandatory *insufficient evidence* band.** Your two failed essays returned 35%/31% and 0%/27% — read as acquittals. They should have returned *"this document is in the range where this tool cannot tell you anything."* That single change turns a wrong answer into a correct one.</w:t>
        <w:br/>
        <w:t>- **Per-sentence evidence** — genuinely useful even at low confidence, and it's what the black boxes don't give.</w:t>
      </w:r>
    </w:p>
    <w:p>
      <w:pPr>
        <w:spacing w:after="100" w:line="269" w:lineRule="auto"/>
        <w:ind w:left="403"/>
      </w:pPr>
      <w:r>
        <w:rPr>
          <w:color w:val="1A1A1A"/>
          <w:sz w:val="21"/>
        </w:rPr>
        <w:t>## The blocker, and it's fixable for free</w:t>
      </w:r>
    </w:p>
    <w:p>
      <w:pPr>
        <w:spacing w:after="100" w:line="269" w:lineRule="auto"/>
        <w:ind w:left="403"/>
      </w:pPr>
      <w:r>
        <w:rPr>
          <w:color w:val="1A1A1A"/>
          <w:sz w:val="21"/>
        </w:rPr>
        <w:t>Every machine essay in this project came from **one generation pipeline**. That's why the supervised result was uninterpretable — provenance is perfectly confounded with label, so no internal split can ever validate it. **RAID and MAGE** (free, HuggingFace: 11 models, 11 adversarial attacks, multiple pipelines) are the fix, and they're the precondition for any supervised work being trustworthy here.</w:t>
      </w:r>
    </w:p>
    <w:p>
      <w:pPr>
        <w:spacing w:after="100" w:line="269" w:lineRule="auto"/>
        <w:ind w:left="403"/>
      </w:pPr>
      <w:r>
        <w:rPr>
          <w:color w:val="1A1A1A"/>
          <w:sz w:val="21"/>
        </w:rPr>
        <w:t>## Ranked next steps</w:t>
      </w:r>
    </w:p>
    <w:p>
      <w:pPr>
        <w:spacing w:after="100" w:line="269" w:lineRule="auto"/>
        <w:ind w:left="403"/>
      </w:pPr>
      <w:r>
        <w:rPr>
          <w:color w:val="1A1A1A"/>
          <w:sz w:val="21"/>
        </w:rPr>
        <w:t>1. **Ingest RAID/MAGE** — unblocks everything supervised, costs nothing.</w:t>
        <w:br/>
        <w:t>2. **Rebuild the shipped detector on the 30 B observer**, recalibrated at a fixed ESL FPR — banks the one win that's real.</w:t>
        <w:br/>
        <w:t>3. **Ship the three-band verdict with abstention** — fixes the failure you reported directly.</w:t>
        <w:br/>
        <w:t>4. **Then** try authorship *consistency* (is this the same person who wrote their other work?) — capability-independent, and the only untried idea I rate for frontier.</w:t>
      </w:r>
    </w:p>
    <w:p>
      <w:pPr>
        <w:spacing w:after="100" w:line="269" w:lineRule="auto"/>
        <w:ind w:left="403"/>
      </w:pPr>
      <w:r>
        <w:rPr>
          <w:color w:val="1A1A1A"/>
          <w:sz w:val="21"/>
        </w:rPr>
        <w:t>I'd start at 1 and 2. Want me to, or would you rather I do 3 first so the live UI stops giving confident wrong answers?</w:t>
      </w:r>
    </w:p>
    <w:p>
      <w:pPr>
        <w:spacing w:before="160" w:after="40"/>
        <w:ind w:left="0"/>
      </w:pPr>
      <w:r>
        <w:rPr>
          <w:b/>
          <w:i w:val="0"/>
          <w:color w:val="0B5C8A"/>
          <w:sz w:val="17"/>
        </w:rPr>
        <w:t>YOU · 20:14</w:t>
      </w:r>
    </w:p>
    <w:p>
      <w:pPr>
        <w:spacing w:after="100" w:line="269" w:lineRule="auto"/>
        <w:ind w:left="403"/>
      </w:pPr>
      <w:r>
        <w:rPr>
          <w:color w:val="1A1A1A"/>
          <w:sz w:val="21"/>
        </w:rPr>
        <w:t>start 1 and 2 dont install anything in mac that takes on cpu,gpu and ram</w:t>
      </w:r>
    </w:p>
    <w:p>
      <w:pPr>
        <w:spacing w:before="120" w:after="40"/>
        <w:ind w:left="0"/>
      </w:pPr>
      <w:r>
        <w:rPr>
          <w:b/>
          <w:i w:val="0"/>
          <w:color w:val="7A3E12"/>
          <w:sz w:val="17"/>
        </w:rPr>
        <w:t>CLAUDE</w:t>
      </w:r>
    </w:p>
    <w:p>
      <w:pPr>
        <w:spacing w:after="100" w:line="269" w:lineRule="auto"/>
        <w:ind w:left="403"/>
      </w:pPr>
      <w:r>
        <w:rPr>
          <w:color w:val="1A1A1A"/>
          <w:sz w:val="21"/>
        </w:rPr>
        <w:t>Understood — nothing new installed, no local model inference. RAID is ~10 GB so I won't download it; I'll pull rows over HTTP through HuggingFace's datasets-server (JSON over the wire, straight to disk). Checking what's actually available first.</w:t>
      </w:r>
    </w:p>
    <w:p>
      <w:pPr>
        <w:spacing w:before="0" w:after="20"/>
        <w:ind w:left="605"/>
      </w:pPr>
      <w:r>
        <w:rPr>
          <w:rFonts w:ascii="Consolas" w:hAnsi="Consolas" w:eastAsia="Consolas"/>
          <w:b w:val="0"/>
          <w:i w:val="0"/>
          <w:color w:val="5A5A5A"/>
          <w:sz w:val="16"/>
        </w:rPr>
        <w:t>▸ Bash: cd /tmp &amp;&amp; for d in "liamdugan/raid" "yaful/MAGE" "artem9k/ai-text-detection-pile"; do echo "=== $d ==="; curl -s --max-time 25 "https://datasets-serv…</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reachable. But RAID and MAGE are news/reviews/wiki domains — no student essays. Let me find essay-specific multi-pipeline data, which is what actually matches your product.</w:t>
      </w:r>
    </w:p>
    <w:p>
      <w:pPr>
        <w:spacing w:before="0" w:after="20"/>
        <w:ind w:left="605"/>
      </w:pPr>
      <w:r>
        <w:rPr>
          <w:rFonts w:ascii="Consolas" w:hAnsi="Consolas" w:eastAsia="Consolas"/>
          <w:b w:val="0"/>
          <w:i w:val="0"/>
          <w:color w:val="5A5A5A"/>
          <w:sz w:val="16"/>
        </w:rPr>
        <w:t>▸ Bash: cd /tmp &amp;&amp; for q in "daigt" "llm-detect-ai-generated-text" "ai+generated+essay" "persuade+llm"; do echo "=== $q ==="; curl -s --max-time 25 "https://h…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`ramensoft/daigt_v3` — DAIGT is student persuasive essays generated by many different models, collected by many different people. **Multiple independent pipelines**, which is exactly the confound I need to break. Checking its schema:</w:t>
      </w:r>
    </w:p>
    <w:p>
      <w:pPr>
        <w:spacing w:before="0" w:after="20"/>
        <w:ind w:left="605"/>
      </w:pPr>
      <w:r>
        <w:rPr>
          <w:rFonts w:ascii="Consolas" w:hAnsi="Consolas" w:eastAsia="Consolas"/>
          <w:b w:val="0"/>
          <w:i w:val="0"/>
          <w:color w:val="5A5A5A"/>
          <w:sz w:val="16"/>
        </w:rPr>
        <w:t>▸ Bash: cd /tmp &amp;&amp; curl -s --max-time 40 "https://datasets-server.huggingface.co/first-rows?dataset=ramensoft%2Fdaigt_v3&amp;config=default&amp;split=train" | python3…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65,508 rows with a `source` column naming the pipeline. Getting the pipeline distribution so I can sample across them:</w:t>
      </w:r>
    </w:p>
    <w:p>
      <w:pPr>
        <w:spacing w:before="0" w:after="20"/>
        <w:ind w:left="605"/>
      </w:pPr>
      <w:r>
        <w:rPr>
          <w:rFonts w:ascii="Consolas" w:hAnsi="Consolas" w:eastAsia="Consolas"/>
          <w:b w:val="0"/>
          <w:i w:val="0"/>
          <w:color w:val="5A5A5A"/>
          <w:sz w:val="16"/>
        </w:rPr>
        <w:t>▸ Bash: cd /tmp &amp;&amp; curl -s --max-time 60 "https://datasets-server.huggingface.co/statistics?dataset=ramensoft%2Fdaigt_v3&amp;config=default&amp;split=train" | python3…</w:t>
      </w:r>
    </w:p>
    <w:p>
      <w:pPr>
        <w:spacing w:before="0" w:after="20"/>
        <w:ind w:left="605"/>
      </w:pPr>
      <w:r>
        <w:rPr>
          <w:rFonts w:ascii="Consolas" w:hAnsi="Consolas" w:eastAsia="Consolas"/>
          <w:b w:val="0"/>
          <w:i w:val="0"/>
          <w:color w:val="5A5A5A"/>
          <w:sz w:val="16"/>
        </w:rPr>
        <w:t>▸ Bash: cd /tmp &amp;&amp; curl -s --max-time 90 "https://datasets-server.huggingface.co/statistics?dataset=ramensoft%2Fdaigt_v3&amp;config=default&amp;split=train" -o daigt_…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Statistics endpoint is down; I'll sample rows directly. Checking the source variety and the project's document schema:</w:t>
      </w:r>
    </w:p>
    <w:p>
      <w:pPr>
        <w:spacing w:before="0" w:after="20"/>
        <w:ind w:left="605"/>
      </w:pPr>
      <w:r>
        <w:rPr>
          <w:rFonts w:ascii="Consolas" w:hAnsi="Consolas" w:eastAsia="Consolas"/>
          <w:b w:val="0"/>
          <w:i w:val="0"/>
          <w:color w:val="5A5A5A"/>
          <w:sz w:val="16"/>
        </w:rPr>
        <w:t>▸ Bash: cd "/Users/kumarkartikey/Documents/New project/palimpsest" &amp;&amp; echo "=== project schema ===" &amp;&amp; head -c 400 data/raw/liang_college_human.jsonl &amp;&amp;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Exactly what I needed — DAIGT is **student persuasive essays generated by ~10 independent pipelines** (llama_70b, mistral7b, chat_gpt_moth, falcon_180b, nima_gpt4, text-davinci-001, Intel-neural-chat…), each built by a different person. That breaks the provenance confound that invalidated last night's stylometry result, and it's the right *domain* — RAID and MAGE are news/wiki/reviews.</w:t>
      </w:r>
    </w:p>
    <w:p>
      <w:pPr>
        <w:spacing w:after="100" w:line="269" w:lineRule="auto"/>
        <w:ind w:left="403"/>
      </w:pPr>
      <w:r>
        <w:rPr>
          <w:color w:val="1A1A1A"/>
          <w:sz w:val="21"/>
        </w:rPr>
        <w:t>Writing the ingest — pure HTTP, streams to disk, no local compute:</w:t>
      </w:r>
    </w:p>
    <w:p>
      <w:pPr>
        <w:spacing w:before="0" w:after="20"/>
        <w:ind w:left="605"/>
      </w:pPr>
      <w:r>
        <w:rPr>
          <w:rFonts w:ascii="Consolas" w:hAnsi="Consolas" w:eastAsia="Consolas"/>
          <w:b w:val="0"/>
          <w:i w:val="0"/>
          <w:color w:val="5A5A5A"/>
          <w:sz w:val="16"/>
        </w:rPr>
        <w:t>▸ Write: /Users/kumarkartikey/Documents/New project/palimpsest/scripts/fetch_external.py</w:t>
      </w:r>
    </w:p>
    <w:p>
      <w:pPr>
        <w:spacing w:before="0" w:after="20"/>
        <w:ind w:left="605"/>
      </w:pPr>
      <w:r>
        <w:rPr>
          <w:rFonts w:ascii="Consolas" w:hAnsi="Consolas" w:eastAsia="Consolas"/>
          <w:b w:val="0"/>
          <w:i w:val="0"/>
          <w:color w:val="5A5A5A"/>
          <w:sz w:val="16"/>
        </w:rPr>
        <w:t>▸ Bash: cd "/Users/kumarkartikey/Documents/New project/palimpsest" &amp;&amp; .venv/bin/python scripts/fetch_external.py --dataset daigt --per-source 200 --stride-pag…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streams, starting step 2. Let me see how the feature pipeline is wired so I can swap the observer without touching serve-time code paths.</w:t>
      </w:r>
    </w:p>
    <w:p>
      <w:pPr>
        <w:spacing w:before="0" w:after="20"/>
        <w:ind w:left="605"/>
      </w:pPr>
      <w:r>
        <w:rPr>
          <w:rFonts w:ascii="Consolas" w:hAnsi="Consolas" w:eastAsia="Consolas"/>
          <w:b w:val="0"/>
          <w:i w:val="0"/>
          <w:color w:val="5A5A5A"/>
          <w:sz w:val="16"/>
        </w:rPr>
        <w:t>▸ Bash: cd "/Users/kumarkartikey/Documents/New project/palimpsest" &amp;&amp; grep -n "def features_for" -A 45 src/palimpsest/analyze.py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framework is a good map of the field, and three of its six mechanisms I measured tonight. Let me grade it honestly against the numbers, because two prongs are weaker than they sound and one contains the best idea anyone's raised yet.</w:t>
      </w:r>
    </w:p>
    <w:p>
      <w:pPr>
        <w:spacing w:before="0" w:after="20"/>
        <w:ind w:left="605"/>
      </w:pPr>
      <w:r>
        <w:rPr>
          <w:rFonts w:ascii="Consolas" w:hAnsi="Consolas" w:eastAsia="Consolas"/>
          <w:b w:val="0"/>
          <w:i w:val="0"/>
          <w:color w:val="5A5A5A"/>
          <w:sz w:val="16"/>
        </w:rPr>
        <w:t>▸ Bash: cd "/Users/kumarkartikey/Documents/New project/palimpsest" &amp;&amp; tail -22 /private/tmp/claude-501/-Users-kumarkartikey-Documents-New-project/2aa6a936-a7d…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 Grading that framework against tonight's measurements</w:t>
      </w:r>
    </w:p>
    <w:p>
      <w:pPr>
        <w:spacing w:after="100" w:line="269" w:lineRule="auto"/>
        <w:ind w:left="403"/>
      </w:pPr>
      <w:r>
        <w:rPr>
          <w:color w:val="1A1A1A"/>
          <w:sz w:val="21"/>
        </w:rPr>
        <w:t>**Prong 1 (perplexity + burstiness) — accurate description, and I measured it failing.** This is exactly what Palimpsest already implements:</w:t>
      </w:r>
    </w:p>
    <w:p>
      <w:pPr>
        <w:spacing w:after="100" w:line="269" w:lineRule="auto"/>
        <w:ind w:left="403"/>
      </w:pPr>
      <w:r>
        <w:rPr>
          <w:color w:val="1A1A1A"/>
          <w:sz w:val="21"/>
        </w:rPr>
        <w:t>- *Perplexity:* Opus AUROC 0.631, **0% recall** at a 5% false-accusation rate — with a 30 B observer.</w:t>
        <w:br/>
        <w:t>- *Burstiness:* it was actually the **best** single statistic for Opus (`logprob_sd`, AUROC 0.759) — and still 0% recall. Separately, truepen measured real Gemini output at burstiness **0.72**, which is the most *human* value in the range.</w:t>
        <w:br/>
        <w:t>- And the premise "humans are quirkier, so low perplexity ⇒ AI" is **inverted for ESL writers** — I measured AUROC 0.132, meaning it points at non-native students. That's the mechanism behind the bias the passage itself concedes in prong 3.</w:t>
      </w:r>
    </w:p>
    <w:p>
      <w:pPr>
        <w:spacing w:after="100" w:line="269" w:lineRule="auto"/>
        <w:ind w:left="403"/>
      </w:pPr>
      <w:r>
        <w:rPr>
          <w:color w:val="1A1A1A"/>
          <w:sz w:val="21"/>
        </w:rPr>
        <w:t>So that's what Turnitin/Copyleaks/Winston sell. My numbers say the mechanism does not survive contact with Gemini 3.1 Pro or Opus.</w:t>
      </w:r>
    </w:p>
    <w:p>
      <w:pPr>
        <w:spacing w:after="100" w:line="269" w:lineRule="auto"/>
        <w:ind w:left="403"/>
      </w:pPr>
      <w:r>
        <w:rPr>
          <w:color w:val="1A1A1A"/>
          <w:sz w:val="21"/>
        </w:rPr>
        <w:t>**Prong 2 — one weak item and one genuinely strong one.**</w:t>
      </w:r>
    </w:p>
    <w:p>
      <w:pPr>
        <w:spacing w:after="100" w:line="269" w:lineRule="auto"/>
        <w:ind w:left="403"/>
      </w:pPr>
      <w:r>
        <w:rPr>
          <w:color w:val="1A1A1A"/>
          <w:sz w:val="21"/>
        </w:rPr>
        <w:t>*"AI voice — sophisticated but superficial"* is precisely the **register detector** I diagnosed. Real signal, but it's what produced 15–17% false flags on real students. Not safely automatable.</w:t>
      </w:r>
    </w:p>
    <w:p>
      <w:pPr>
        <w:spacing w:after="100" w:line="269" w:lineRule="auto"/>
        <w:ind w:left="403"/>
      </w:pPr>
      <w:r>
        <w:rPr>
          <w:color w:val="1A1A1A"/>
          <w:sz w:val="21"/>
        </w:rPr>
        <w:t>**Hallucinated citations is the best idea in the document, and I'd underweighted it.** It's different in kind from everything else here:</w:t>
      </w:r>
    </w:p>
    <w:p>
      <w:pPr>
        <w:spacing w:after="100" w:line="269" w:lineRule="auto"/>
        <w:ind w:left="403"/>
      </w:pPr>
      <w:r>
        <w:rPr>
          <w:color w:val="1A1A1A"/>
          <w:sz w:val="21"/>
        </w:rPr>
        <w:t>| | perplexity/burstiness | citation verification |</w:t>
        <w:br/>
        <w:t>|---|---|---|</w:t>
        <w:br/>
        <w:t>| output | a probability | **a fact** |</w:t>
        <w:br/>
        <w:t>| degrades with model quality | yes, to nothing | largely no |</w:t>
        <w:br/>
        <w:t>| defensible to a student | "the software said so" | "this paper does not exist" |</w:t>
        <w:br/>
        <w:t>| cost | observer compute | **free APIs** (Crossref, OpenAlex, Semantic Scholar) |</w:t>
      </w:r>
    </w:p>
    <w:p>
      <w:pPr>
        <w:spacing w:after="100" w:line="269" w:lineRule="auto"/>
        <w:ind w:left="403"/>
      </w:pPr>
      <w:r>
        <w:rPr>
          <w:color w:val="1A1A1A"/>
          <w:sz w:val="21"/>
        </w:rPr>
        <w:t>A fabricated reference isn't a hint, it's evidence — and it's the kind a professor can act on without a statistics argument. It also fits your constraint exactly: HTTP lookups, zero CPU/RAM.</w:t>
      </w:r>
    </w:p>
    <w:p>
      <w:pPr>
        <w:spacing w:after="100" w:line="269" w:lineRule="auto"/>
        <w:ind w:left="403"/>
      </w:pPr>
      <w:r>
        <w:rPr>
          <w:color w:val="1A1A1A"/>
          <w:sz w:val="21"/>
        </w:rPr>
        <w:t>**One honest limit:** citations only exist in *coursework*. Your current corpus is admissions personal statements, which have none. So this is a **second product mode**, not a repair of the first.</w:t>
      </w:r>
    </w:p>
    <w:p>
      <w:pPr>
        <w:spacing w:after="100" w:line="269" w:lineRule="auto"/>
        <w:ind w:left="403"/>
      </w:pPr>
      <w:r>
        <w:rPr>
          <w:color w:val="1A1A1A"/>
          <w:sz w:val="21"/>
        </w:rPr>
        <w:t>**Prong 3 confirms what I said** — process evidence is the reliable tier.</w:t>
      </w:r>
    </w:p>
    <w:p>
      <w:pPr>
        <w:spacing w:after="100" w:line="269" w:lineRule="auto"/>
        <w:ind w:left="403"/>
      </w:pPr>
      <w:r>
        <w:rPr>
          <w:color w:val="1A1A1A"/>
          <w:sz w:val="21"/>
        </w:rPr>
        <w:t>The strategic line I'd draw: **prong 1 sells suspicion; citations and process sell evidence.** At $10/month, sell evidence.</w:t>
      </w:r>
    </w:p>
    <w:p>
      <w:pPr>
        <w:spacing w:after="100" w:line="269" w:lineRule="auto"/>
        <w:ind w:left="403"/>
      </w:pPr>
      <w:r>
        <w:rPr>
          <w:color w:val="1A1A1A"/>
          <w:sz w:val="21"/>
        </w:rPr>
        <w:t>I'm adding citation verification to the plan. Continuing with 1 and 2 first as you asked.</w:t>
      </w:r>
    </w:p>
    <w:p>
      <w:pPr>
        <w:spacing w:before="0" w:after="20"/>
        <w:ind w:left="605"/>
      </w:pPr>
      <w:r>
        <w:rPr>
          <w:rFonts w:ascii="Consolas" w:hAnsi="Consolas" w:eastAsia="Consolas"/>
          <w:b w:val="0"/>
          <w:i w:val="0"/>
          <w:color w:val="5A5A5A"/>
          <w:sz w:val="16"/>
        </w:rPr>
        <w:t>▸ Bash: cd "/Users/kumarkartikey/Documents/New project/palimpsest" &amp;&amp; tail -24 /private/tmp/claude-501/-Users-kumarkartikey-Documents-New-project/2aa6a936-a7d…</w:t>
      </w:r>
    </w:p>
    <w:p>
      <w:pPr>
        <w:spacing w:before="0" w:after="20"/>
        <w:ind w:left="605"/>
      </w:pPr>
      <w:r>
        <w:rPr>
          <w:rFonts w:ascii="Consolas" w:hAnsi="Consolas" w:eastAsia="Consolas"/>
          <w:b w:val="0"/>
          <w:i w:val="0"/>
          <w:color w:val="5A5A5A"/>
          <w:sz w:val="16"/>
        </w:rPr>
        <w:t>▸ TodoWrite: {"todos": [{"content": "Deploy Workers AI observer (qwen3-30b, 0 laptop RAM) \u2014 live, 3.1 neurons/essay", "status": "completed", "activeForm": "De…</w:t>
      </w:r>
    </w:p>
    <w:p>
      <w:pPr>
        <w:spacing w:before="0" w:after="20"/>
        <w:ind w:left="605"/>
      </w:pPr>
      <w:r>
        <w:rPr>
          <w:rFonts w:ascii="Consolas" w:hAnsi="Consolas" w:eastAsia="Consolas"/>
          <w:b w:val="0"/>
          <w:i w:val="0"/>
          <w:color w:val="5A5A5A"/>
          <w:sz w:val="16"/>
        </w:rPr>
        <w:t>▸ Bash: until ! pgrep -f fetch_external &gt;/dev/null; do sleep 20; done; echo DOWNLOAD_DONE</w:t>
      </w:r>
    </w:p>
    <w:p>
      <w:pPr>
        <w:spacing w:before="0" w:after="20"/>
        <w:ind w:left="605"/>
      </w:pPr>
      <w:r>
        <w:rPr>
          <w:rFonts w:ascii="Consolas" w:hAnsi="Consolas" w:eastAsia="Consolas"/>
          <w:b w:val="0"/>
          <w:i w:val="0"/>
          <w:color w:val="5A5A5A"/>
          <w:sz w:val="16"/>
        </w:rPr>
        <w:t>▸ Bash: cd "/Users/kumarkartikey/Documents/New project/palimpsest" &amp;&amp; wc -l data/raw/daigt.jsonl 2&gt;/dev/null; grep -o '"pipeline": "[^"]*"' data/raw/daigt.jso…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Human class is at the front of the file, so it's still working through those. Meanwhile, starting step 2 — checking how the model features handle the statistics the remote observer can't provide.</w:t>
      </w:r>
    </w:p>
    <w:p>
      <w:pPr>
        <w:spacing w:before="0" w:after="20"/>
        <w:ind w:left="605"/>
      </w:pPr>
      <w:r>
        <w:rPr>
          <w:rFonts w:ascii="Consolas" w:hAnsi="Consolas" w:eastAsia="Consolas"/>
          <w:b w:val="0"/>
          <w:i w:val="0"/>
          <w:color w:val="5A5A5A"/>
          <w:sz w:val="16"/>
        </w:rPr>
        <w:t>▸ Bash: cd "/Users/kumarkartikey/Documents/New project/palimpsest" &amp;&amp; grep -n "def extract_model_features" -A 55 src/palimpsest/features/model_based.py | head…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`entropy`, `mu`, `sigma2` feed only 3 of the 14 features — the rest work from `logprob` and `rank`, which the remote observer does return. So an adapter gets me 11/14 with no local inference. Checking NaN handling:</w:t>
      </w:r>
    </w:p>
    <w:p>
      <w:pPr>
        <w:spacing w:before="0" w:after="20"/>
        <w:ind w:left="605"/>
      </w:pPr>
      <w:r>
        <w:rPr>
          <w:rFonts w:ascii="Consolas" w:hAnsi="Consolas" w:eastAsia="Consolas"/>
          <w:b w:val="0"/>
          <w:i w:val="0"/>
          <w:color w:val="5A5A5A"/>
          <w:sz w:val="16"/>
        </w:rPr>
        <w:t>▸ Bash: cd "/Users/kumarkartikey/Documents/New project/palimpsest" &amp;&amp; grep -n "nan\|impute\|median_\|feature_names" src/palimpsest/detect/classifier.py | head…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Classifier imputes NaN with the training mean and `feature_names` is per-detector, so I can ship a 40-feature variant cleanly. Let me size the neuron budget before spending it.</w:t>
      </w:r>
    </w:p>
    <w:p>
      <w:pPr>
        <w:spacing w:before="0" w:after="20"/>
        <w:ind w:left="605"/>
      </w:pPr>
      <w:r>
        <w:rPr>
          <w:rFonts w:ascii="Consolas" w:hAnsi="Consolas" w:eastAsia="Consolas"/>
          <w:b w:val="0"/>
          <w:i w:val="0"/>
          <w:color w:val="5A5A5A"/>
          <w:sz w:val="16"/>
        </w:rPr>
        <w:t>▸ Bash: cd "/Users/kumarkartikey/Documents/New project/palimpsest" &amp;&amp; for f in data/raw/liang_college_human.jsonl data/raw/jhu.jsonl data/raw/liang_college_gp…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Budget: ~5,700 neurons for the full rebuild — one day's free allowance, and 192 docs are already cached. Writing the adapter so the remote observer drops into the existing `Analyzer` unchanged:</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wc -l data/raw/daigt.jsonl; grep -o '"pipeline": "[^"]*"' data/raw/daigt.jsonl | sed 's/…</w:t>
      </w:r>
    </w:p>
    <w:p>
      <w:pPr>
        <w:spacing w:before="0" w:after="20"/>
        <w:ind w:left="605"/>
      </w:pPr>
      <w:r>
        <w:rPr>
          <w:rFonts w:ascii="Consolas" w:hAnsi="Consolas" w:eastAsia="Consolas"/>
          <w:b w:val="0"/>
          <w:i w:val="0"/>
          <w:color w:val="5A5A5A"/>
          <w:sz w:val="16"/>
        </w:rPr>
        <w:t>▸ Read: /private/tmp/claude-501/-Users-kumarkartikey-Documents-New-project/2aa6a936-a7da-4dfa-911d-18163f6bddd8/tasks/bogi3fldd.output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scanning the human block (rows 0–30,000) — it'll reach the machine pipelines shortly. Wiring the remote observer into the feature builder meanwhile:</w:t>
      </w:r>
    </w:p>
    <w:p>
      <w:pPr>
        <w:spacing w:before="0" w:after="20"/>
        <w:ind w:left="605"/>
      </w:pPr>
      <w:r>
        <w:rPr>
          <w:rFonts w:ascii="Consolas" w:hAnsi="Consolas" w:eastAsia="Consolas"/>
          <w:b w:val="0"/>
          <w:i w:val="0"/>
          <w:color w:val="5A5A5A"/>
          <w:sz w:val="16"/>
        </w:rPr>
        <w:t>▸ Bash: cd "/Users/kumarkartikey/Documents/New project/palimpsest" &amp;&amp; grep -n "def get_scorer" -A 12 src/palimpsest/scorer/local_lm.py | head -16; echo "=== t…</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wc -l data/raw/daigt.jsonl; grep -o '"pipeline": "[^"]*"' data/raw/daigt.jsonl | sed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it's hitting the machine pipelines — 9 already, each an independent generator: `mistral7binstruct_v1/v2`, `llama_70b_v1`, `llama2_chat`, `falcon_180b_v1`, `darragh_claude_v6/v7`, `chat_gpt_moth`, `radek_500`. Registering the corpus:</w:t>
      </w:r>
    </w:p>
    <w:p>
      <w:pPr>
        <w:spacing w:before="0" w:after="20"/>
        <w:ind w:left="605"/>
      </w:pPr>
      <w:r>
        <w:rPr>
          <w:rFonts w:ascii="Consolas" w:hAnsi="Consolas" w:eastAsia="Consolas"/>
          <w:b w:val="0"/>
          <w:i w:val="0"/>
          <w:color w:val="5A5A5A"/>
          <w:sz w:val="16"/>
        </w:rPr>
        <w:t>▸ Edit: /Users/kumarkartikey/Documents/New project/palimpsest/scripts/build_features.py</w:t>
      </w:r>
    </w:p>
    <w:p>
      <w:pPr>
        <w:spacing w:before="0" w:after="20"/>
        <w:ind w:left="605"/>
      </w:pPr>
      <w:r>
        <w:rPr>
          <w:rFonts w:ascii="Consolas" w:hAnsi="Consolas" w:eastAsia="Consolas"/>
          <w:b w:val="0"/>
          <w:i w:val="0"/>
          <w:color w:val="5A5A5A"/>
          <w:sz w:val="16"/>
        </w:rPr>
        <w:t>▸ Bash: cd "/Users/kumarkartikey/Documents/New project/palimpsest" &amp;&amp; wc -l data/raw/daigt.jsonl; grep -o '"pipeline": "[^"]*"' data/raw/daigt.jsonl | sed 's/…</w:t>
      </w:r>
    </w:p>
    <w:p>
      <w:pPr>
        <w:spacing w:before="0" w:after="20"/>
        <w:ind w:left="605"/>
      </w:pPr>
      <w:r>
        <w:rPr>
          <w:rFonts w:ascii="Consolas" w:hAnsi="Consolas" w:eastAsia="Consolas"/>
          <w:b w:val="0"/>
          <w:i w:val="0"/>
          <w:color w:val="5A5A5A"/>
          <w:sz w:val="16"/>
        </w:rPr>
        <w:t>▸ Bash: until ! pgrep -f fetch_external &gt;/dev/null; do sleep 20; done; cd "/Users/kumarkartikey/Documents/New project/palimpsest" &amp;&amp; wc -l data/raw/daigt.json…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finishes, writing the experiment DAIGT makes possible — the one that tells detection from bookkeeping.</w:t>
      </w:r>
    </w:p>
    <w:p>
      <w:pPr>
        <w:spacing w:before="0" w:after="20"/>
        <w:ind w:left="605"/>
      </w:pPr>
      <w:r>
        <w:rPr>
          <w:rFonts w:ascii="Consolas" w:hAnsi="Consolas" w:eastAsia="Consolas"/>
          <w:b w:val="0"/>
          <w:i w:val="0"/>
          <w:color w:val="5A5A5A"/>
          <w:sz w:val="16"/>
        </w:rPr>
        <w:t>▸ Write: /Users/kumarkartikey/Documents/New project/palimpsest/scripts/cross_pipeline_probe.py</w:t>
      </w:r>
    </w:p>
    <w:p>
      <w:pPr>
        <w:spacing w:before="0" w:after="20"/>
        <w:ind w:left="605"/>
      </w:pPr>
      <w:r>
        <w:rPr>
          <w:rFonts w:ascii="Consolas" w:hAnsi="Consolas" w:eastAsia="Consolas"/>
          <w:b w:val="0"/>
          <w:i w:val="0"/>
          <w:color w:val="5A5A5A"/>
          <w:sz w:val="16"/>
        </w:rPr>
        <w:t>▸ Bash: cd "/Users/kumarkartikey/Documents/New project/palimpsest" &amp;&amp; wc -l data/raw/daigt.jsonl; pgrep -f fetch_external &gt;/dev/null &amp;&amp; echo "[downloading]" |…</w:t>
      </w:r>
    </w:p>
    <w:p>
      <w:pPr>
        <w:spacing w:before="0" w:after="20"/>
        <w:ind w:left="605"/>
      </w:pPr>
      <w:r>
        <w:rPr>
          <w:rFonts w:ascii="Consolas" w:hAnsi="Consolas" w:eastAsia="Consolas"/>
          <w:b w:val="0"/>
          <w:i w:val="0"/>
          <w:color w:val="5A5A5A"/>
          <w:sz w:val="16"/>
        </w:rPr>
        <w:t>▸ Bash: cd "/Users/kumarkartikey/Documents/New project/palimpsest" &amp;&amp; sleep 180; wc -l data/raw/daigt.jsonl; grep -o '"pipeline": "[^"]*"' data/raw/daigt.json…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sequential feature build would take hours at 4 s/essay, so let me pre-warm the cache concurrently first — `build_features` then reads it instantly.</w:t>
      </w:r>
    </w:p>
    <w:p>
      <w:pPr>
        <w:spacing w:before="0" w:after="20"/>
        <w:ind w:left="605"/>
      </w:pPr>
      <w:r>
        <w:rPr>
          <w:rFonts w:ascii="Consolas" w:hAnsi="Consolas" w:eastAsia="Consolas"/>
          <w:b w:val="0"/>
          <w:i w:val="0"/>
          <w:color w:val="5A5A5A"/>
          <w:sz w:val="16"/>
        </w:rPr>
        <w:t>▸ Write: /Users/kumarkartikey/Documents/New project/palimpsest/scripts/prewarm_remote.py</w:t>
      </w:r>
    </w:p>
    <w:p>
      <w:pPr>
        <w:spacing w:before="0" w:after="20"/>
        <w:ind w:left="605"/>
      </w:pPr>
      <w:r>
        <w:rPr>
          <w:rFonts w:ascii="Consolas" w:hAnsi="Consolas" w:eastAsia="Consolas"/>
          <w:b w:val="0"/>
          <w:i w:val="0"/>
          <w:color w:val="5A5A5A"/>
          <w:sz w:val="16"/>
        </w:rPr>
        <w:t>▸ Bash: cd "/Users/kumarkartikey/Documents/New project/palimpsest" &amp;&amp; wc -l data/raw/daigt.jsonl; pgrep -f fetch_external &gt;/dev/null &amp;&amp; echo "[downloading]"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Prewarm works — 2.9 neurons/doc. Starting the corpus scoring for step 2 (network-only, nothing loaded locally):</w:t>
      </w:r>
    </w:p>
    <w:p>
      <w:pPr>
        <w:spacing w:before="0" w:after="20"/>
        <w:ind w:left="605"/>
      </w:pPr>
      <w:r>
        <w:rPr>
          <w:rFonts w:ascii="Consolas" w:hAnsi="Consolas" w:eastAsia="Consolas"/>
          <w:b w:val="0"/>
          <w:i w:val="0"/>
          <w:color w:val="5A5A5A"/>
          <w:sz w:val="16"/>
        </w:rPr>
        <w:t>▸ Bash: cd "/Users/kumarkartikey/Documents/New project/palimpsest" &amp;&amp; (.venv/bin/python scripts/prewarm_remote.py --sets train modern_holdout modern_claude mo…</w:t>
      </w:r>
    </w:p>
    <w:p>
      <w:pPr>
        <w:spacing w:before="0" w:after="20"/>
        <w:ind w:left="605"/>
      </w:pPr>
      <w:r>
        <w:rPr>
          <w:rFonts w:ascii="Consolas" w:hAnsi="Consolas" w:eastAsia="Consolas"/>
          <w:b w:val="0"/>
          <w:i w:val="0"/>
          <w:color w:val="5A5A5A"/>
          <w:sz w:val="16"/>
        </w:rPr>
        <w:t>▸ Bash: cd "/Users/kumarkartikey/Documents/New project/palimpsest" &amp;&amp; wc -l data/raw/daigt.jsonl; pgrep -f fetch_external &gt;/dev/null &amp;&amp; echo "[ingest running]…</w:t>
      </w:r>
    </w:p>
    <w:p>
      <w:pPr>
        <w:spacing w:before="0" w:after="20"/>
        <w:ind w:left="605"/>
      </w:pPr>
      <w:r>
        <w:rPr>
          <w:rFonts w:ascii="Consolas" w:hAnsi="Consolas" w:eastAsia="Consolas"/>
          <w:b w:val="0"/>
          <w:i w:val="0"/>
          <w:color w:val="5A5A5A"/>
          <w:sz w:val="16"/>
        </w:rPr>
        <w:t>▸ Bash: until ! pgrep -f fetch_external &gt;/dev/null; do sleep 25; done; cd "/Users/kumarkartikey/Documents/New project/palimpsest" &amp;&amp; echo "INGEST DONE: $(wc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jobs running in the background. Status while they finish:</w:t>
      </w:r>
    </w:p>
    <w:p>
      <w:pPr>
        <w:spacing w:after="100" w:line="269" w:lineRule="auto"/>
        <w:ind w:left="403"/>
      </w:pPr>
      <w:r>
        <w:rPr>
          <w:color w:val="1A1A1A"/>
          <w:sz w:val="21"/>
        </w:rPr>
        <w:t>**Step 1 (DAIGT ingest)** — 2,049 essays so far across 10+ independent pipelines, streaming over HTTP straight to disk. Nothing installed, nothing loaded into memory.</w:t>
      </w:r>
    </w:p>
    <w:p>
      <w:pPr>
        <w:spacing w:after="100" w:line="269" w:lineRule="auto"/>
        <w:ind w:left="403"/>
      </w:pPr>
      <w:r>
        <w:rPr>
          <w:color w:val="1A1A1A"/>
          <w:sz w:val="21"/>
        </w:rPr>
        <w:t>**Step 2 (30 B rebuild)** — corpus scoring underway on Cloudflare. The adapter is written so the remote observer drops into the existing `Analyzer` unchanged, which means training and serving keep sharing one feature path — the thing that stops reported numbers describing a system you don't ship.</w:t>
      </w:r>
    </w:p>
    <w:p>
      <w:pPr>
        <w:spacing w:after="100" w:line="269" w:lineRule="auto"/>
        <w:ind w:left="403"/>
      </w:pPr>
      <w:r>
        <w:rPr>
          <w:color w:val="1A1A1A"/>
          <w:sz w:val="21"/>
        </w:rPr>
        <w:t>Two design notes worth flagging now, since they shape what the rebuilt detector can claim:</w:t>
      </w:r>
    </w:p>
    <w:p>
      <w:pPr>
        <w:spacing w:after="100" w:line="269" w:lineRule="auto"/>
        <w:ind w:left="403"/>
      </w:pPr>
      <w:r>
        <w:rPr>
          <w:color w:val="1A1A1A"/>
          <w:sz w:val="21"/>
        </w:rPr>
        <w:t>**11 of 14 model features survive the swap.** `mean_entropy`, `entropy_sd` and `curvature` need the model's full predictive distribution; the API returns only the realised token's logprob and rank. I'm reporting those three as NaN rather than approximating them from a truncated top-k — the pipeline already treats NaN as "not measured" and the UI says so. A curvature computed from 20 of 151,936 tokens would not be the statistic its name claims.</w:t>
      </w:r>
    </w:p>
    <w:p>
      <w:pPr>
        <w:spacing w:after="100" w:line="269" w:lineRule="auto"/>
        <w:ind w:left="403"/>
      </w:pPr>
      <w:r>
        <w:rPr>
          <w:color w:val="1A1A1A"/>
          <w:sz w:val="21"/>
        </w:rPr>
        <w:t>**The DAIGT experiment is designed so a good result can't flatter us.** Two protocols: leave-one-*pipeline*-out inside DAIGT (clean — only the producer changes), and train-on-DAIGT-only → test-on-our-corpus (nothing shared with training at all). The second also shifts domain, so a *weak* result there is ambiguous between "doesn't transfer across pipelines" and "doesn't transfer across domains" — I'll report it as ambiguous rather than pick the flattering reading. A *strong* result would be unambiguous, since it would have survived both shifts at once.</w:t>
      </w:r>
    </w:p>
    <w:p>
      <w:pPr>
        <w:spacing w:after="100" w:line="269" w:lineRule="auto"/>
        <w:ind w:left="403"/>
      </w:pPr>
      <w:r>
        <w:rPr>
          <w:color w:val="1A1A1A"/>
          <w:sz w:val="21"/>
        </w:rPr>
        <w:t>One correction to something I said earlier: I proposed RAID/MAGE and then didn't use them as the primary corpus. They're news, wiki, reviews and code — a robustness suite, not student essays. DAIGT is the domain match and the pipeline-diversity fix at once, so it's the better first spend. RAID stays worth pulling later for its 11 adversarial attacks, which is coverage nothing else here has.</w:t>
      </w:r>
    </w:p>
    <w:p>
      <w:pPr>
        <w:spacing w:after="100" w:line="269" w:lineRule="auto"/>
        <w:ind w:left="403"/>
      </w:pPr>
      <w:r>
        <w:rPr>
          <w:color w:val="1A1A1A"/>
          <w:sz w:val="21"/>
        </w:rPr>
        <w:t>I'll report the numbers when both finish.</w:t>
      </w:r>
    </w:p>
    <w:p>
      <w:pPr>
        <w:spacing w:before="0" w:after="20"/>
        <w:ind w:left="605"/>
      </w:pPr>
      <w:r>
        <w:rPr>
          <w:rFonts w:ascii="Consolas" w:hAnsi="Consolas" w:eastAsia="Consolas"/>
          <w:b w:val="0"/>
          <w:i w:val="0"/>
          <w:color w:val="5A5A5A"/>
          <w:sz w:val="16"/>
        </w:rPr>
        <w:t>▸ Bash: cd "/Users/kumarkartikey/Documents/New project/palimpsest" &amp;&amp; grep -E "^===|documents cached|neurons spent|budget" /tmp/prewarm1.log | tail -20;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Prewarm complete: **1,035 essays scored, ~1,980 neurons** (20% of one day's free allowance), zero errors. Now extracting features off the cache:</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train modern_holdout modern_claude mo…</w:t>
      </w:r>
    </w:p>
    <w:p>
      <w:pPr>
        <w:spacing w:before="0" w:after="20"/>
        <w:ind w:left="605"/>
      </w:pPr>
      <w:r>
        <w:rPr>
          <w:rFonts w:ascii="Consolas" w:hAnsi="Consolas" w:eastAsia="Consolas"/>
          <w:b w:val="0"/>
          <w:i w:val="0"/>
          <w:color w:val="5A5A5A"/>
          <w:sz w:val="16"/>
        </w:rPr>
        <w:t>▸ Bash: until ! pgrep -f fetch_external &gt;/dev/null &amp;&amp; ! pgrep -f build_features &gt;/dev/null; do sleep 20; done; cd "/Users/kumarkartikey/Documents/New project/…</w:t>
      </w:r>
    </w:p>
    <w:p>
      <w:pPr>
        <w:spacing w:before="0" w:after="20"/>
        <w:ind w:left="605"/>
      </w:pPr>
      <w:r>
        <w:rPr>
          <w:rFonts w:ascii="Consolas" w:hAnsi="Consolas" w:eastAsia="Consolas"/>
          <w:b w:val="0"/>
          <w:i w:val="0"/>
          <w:color w:val="5A5A5A"/>
          <w:sz w:val="16"/>
        </w:rPr>
        <w:t>▸ Bash: cd "/Users/kumarkartikey/Documents/New project/palimpsest" &amp;&amp; wc -l data/raw/daigt.jsonl; pgrep -f fetch_external &gt;/dev/null &amp;&amp; echo "[ingest running]…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still working. Waiting for them rather than burning cycles polling.</w:t>
      </w:r>
    </w:p>
    <w:p>
      <w:pPr>
        <w:spacing w:before="0" w:after="20"/>
        <w:ind w:left="605"/>
      </w:pPr>
      <w:r>
        <w:rPr>
          <w:rFonts w:ascii="Consolas" w:hAnsi="Consolas" w:eastAsia="Consolas"/>
          <w:b w:val="0"/>
          <w:i w:val="0"/>
          <w:color w:val="5A5A5A"/>
          <w:sz w:val="16"/>
        </w:rPr>
        <w:t>▸ Bash: until ! pgrep -f "fetch_external|build_features" &gt;/dev/null; do sleep 30; done; cd "/Users/kumarkartikey/Documents/New project/palimpsest" &amp;&amp; echo "==…</w:t>
      </w:r>
    </w:p>
    <w:p>
      <w:pPr>
        <w:spacing w:before="0" w:after="20"/>
        <w:ind w:left="605"/>
      </w:pPr>
      <w:r>
        <w:rPr>
          <w:rFonts w:ascii="Consolas" w:hAnsi="Consolas" w:eastAsia="Consolas"/>
          <w:b w:val="0"/>
          <w:i w:val="0"/>
          <w:color w:val="5A5A5A"/>
          <w:sz w:val="16"/>
        </w:rPr>
        <w:t>▸ Bash: cd "/Users/kumarkartikey/Documents/New project/palimpsest" &amp;&amp; grep -E "===|sentences in|observer:" /tmp/bf_remote.log | tail -16; echo; ls -la data/fe…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Features extracted at **92–120 docs/s** off cache (GPT-2 managed ~1–2). Now training. The 3 unavailable features would be all-NaN columns, which would break standardisation — checking how to drop them cleanly:</w:t>
      </w:r>
    </w:p>
    <w:p>
      <w:pPr>
        <w:spacing w:before="0" w:after="20"/>
        <w:ind w:left="605"/>
      </w:pPr>
      <w:r>
        <w:rPr>
          <w:rFonts w:ascii="Consolas" w:hAnsi="Consolas" w:eastAsia="Consolas"/>
          <w:b w:val="0"/>
          <w:i w:val="0"/>
          <w:color w:val="5A5A5A"/>
          <w:sz w:val="16"/>
        </w:rPr>
        <w:t>▸ Bash: cd "/Users/kumarkartikey/Documents/New project/palimpsest" &amp;&amp; sed -n '105,130p' src/palimpsest/detect/classifier.py; echo "=== fit signature ==="; gre…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p=pathlib.Path("scripts/train.py"); s=p.read_te…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p=pathlib.Path("scripts/train.py"); s=p.read_te…</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data/features/train_remote.jsonl --out-suff…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`args` isn't in scope inside that helper — passing the suffix explicitly:</w:t>
      </w:r>
    </w:p>
    <w:p>
      <w:pPr>
        <w:spacing w:before="0" w:after="20"/>
        <w:ind w:left="605"/>
      </w:pPr>
      <w:r>
        <w:rPr>
          <w:rFonts w:ascii="Consolas" w:hAnsi="Consolas" w:eastAsia="Consolas"/>
          <w:b w:val="0"/>
          <w:i w:val="0"/>
          <w:color w:val="5A5A5A"/>
          <w:sz w:val="16"/>
        </w:rPr>
        <w:t>▸ Bash: cd "/Users/kumarkartikey/Documents/New project/palimpsest" &amp;&amp; grep -n "_mixed_training_rows" scripts/train.py; .venv/bin/python - &lt;&lt;'PY' import pathli…</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data/features/train_remote.jsonl --out-suff…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Sentence AUROC **0.945** (GPT-2 baseline was 0.925). Same scope bug in the calibration helper — and it also needs to read the `_remote` calibration sets:</w:t>
      </w:r>
    </w:p>
    <w:p>
      <w:pPr>
        <w:spacing w:before="0" w:after="20"/>
        <w:ind w:left="605"/>
      </w:pPr>
      <w:r>
        <w:rPr>
          <w:rFonts w:ascii="Consolas" w:hAnsi="Consolas" w:eastAsia="Consolas"/>
          <w:b w:val="0"/>
          <w:i w:val="0"/>
          <w:color w:val="5A5A5A"/>
          <w:sz w:val="16"/>
        </w:rPr>
        <w:t>▸ Bash: cd "/Users/kumarkartikey/Documents/New project/palimpsest" &amp;&amp; sed -n '168,200p' scripts/train.py</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pathlib,re p=pathlib.Path("scripts/train.py"); s=p.read…</w:t>
      </w:r>
    </w:p>
    <w:p>
      <w:pPr>
        <w:spacing w:before="0" w:after="20"/>
        <w:ind w:left="605"/>
      </w:pPr>
      <w:r>
        <w:rPr>
          <w:rFonts w:ascii="Consolas" w:hAnsi="Consolas" w:eastAsia="Consolas"/>
          <w:b w:val="0"/>
          <w:i w:val="0"/>
          <w:color w:val="5A5A5A"/>
          <w:sz w:val="16"/>
        </w:rPr>
        <w:t>▸ Bash: cd "/Users/kumarkartikey/Documents/New project/palimpsest" &amp;&amp; sed -i '' '162s/out_suffix: str = \\"\\"/out_suffix: str = ""/' scripts/train.py &amp;&amp; sed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Trained. Let me get the operating point and then evaluate against the held-out sets:</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d=json.load(open('artifacts/detector_remote.json')) pr…</w:t>
      </w:r>
    </w:p>
    <w:p>
      <w:pPr>
        <w:spacing w:before="0" w:after="20"/>
        <w:ind w:left="605"/>
      </w:pPr>
      <w:r>
        <w:rPr>
          <w:rFonts w:ascii="Consolas" w:hAnsi="Consolas" w:eastAsia="Consolas"/>
          <w:b w:val="0"/>
          <w:i w:val="0"/>
          <w:color w:val="5A5A5A"/>
          <w:sz w:val="16"/>
        </w:rPr>
        <w:t>▸ Bash: cd "/Users/kumarkartikey/Documents/New project/palimpsest" &amp;&amp; grep -n "detector.json\|features\" / f\"{name}\|SETS\|out_suffix\|argparse\|add_argument…</w:t>
      </w:r>
    </w:p>
    <w:p>
      <w:pPr>
        <w:spacing w:before="0" w:after="20"/>
        <w:ind w:left="605"/>
      </w:pPr>
      <w:r>
        <w:rPr>
          <w:rFonts w:ascii="Consolas" w:hAnsi="Consolas" w:eastAsia="Consolas"/>
          <w:b w:val="0"/>
          <w:i w:val="0"/>
          <w:color w:val="5A5A5A"/>
          <w:sz w:val="16"/>
        </w:rPr>
        <w:t>▸ Bash: cd "/Users/kumarkartikey/Documents/New project/palimpsest" &amp;&amp; sed -n '100,130p' scripts/evaluate.py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`evaluate.py` hardcodes paths. Adding a suffix flag so both detectors can be evaluated identically:</w:t>
      </w:r>
    </w:p>
    <w:p>
      <w:pPr>
        <w:spacing w:before="0" w:after="20"/>
        <w:ind w:left="605"/>
      </w:pPr>
      <w:r>
        <w:rPr>
          <w:rFonts w:ascii="Consolas" w:hAnsi="Consolas" w:eastAsia="Consolas"/>
          <w:b w:val="0"/>
          <w:i w:val="0"/>
          <w:color w:val="5A5A5A"/>
          <w:sz w:val="16"/>
        </w:rPr>
        <w:t>▸ Bash: cd "/Users/kumarkartikey/Documents/New project/palimpsest" &amp;&amp; grep -n "features\" /\|load_rows\|def load\|jsonl" scripts/evaluate.py | head -12</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p=pathlib.Path("scripts/evaluate.py"); s=p.read…</w:t>
      </w:r>
    </w:p>
    <w:p>
      <w:pPr>
        <w:spacing w:before="0" w:after="20"/>
        <w:ind w:left="605"/>
      </w:pPr>
      <w:r>
        <w:rPr>
          <w:rFonts w:ascii="Consolas" w:hAnsi="Consolas" w:eastAsia="Consolas"/>
          <w:b w:val="0"/>
          <w:i w:val="0"/>
          <w:color w:val="5A5A5A"/>
          <w:sz w:val="16"/>
        </w:rPr>
        <w:t>▸ Bash: cd "/Users/kumarkartikey/Documents/New project/palimpsest" &amp;&amp; grep -n "evaluation.json" scripts/evaluate.py | head -3; .venv/bin/python scripts/evalua…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things to fix. First, my path patch missed — the `_remote` run overwrote the baseline `evaluation.json`:</w:t>
      </w:r>
    </w:p>
    <w:p>
      <w:pPr>
        <w:spacing w:before="0" w:after="20"/>
        <w:ind w:left="605"/>
      </w:pPr>
      <w:r>
        <w:rPr>
          <w:rFonts w:ascii="Consolas" w:hAnsi="Consolas" w:eastAsia="Consolas"/>
          <w:b w:val="0"/>
          <w:i w:val="0"/>
          <w:color w:val="5A5A5A"/>
          <w:sz w:val="16"/>
        </w:rPr>
        <w:t>▸ Bash: cd "/Users/kumarkartikey/Documents/New project/palimpsest" &amp;&amp; sed -n '245p' scripts/evaluate.py; ls artifacts/_before/ 2&gt;/dev/null; .venv/bin/python -…</w:t>
      </w:r>
    </w:p>
    <w:p>
      <w:pPr>
        <w:spacing w:before="0" w:after="20"/>
        <w:ind w:left="605"/>
      </w:pPr>
      <w:r>
        <w:rPr>
          <w:rFonts w:ascii="Consolas" w:hAnsi="Consolas" w:eastAsia="Consolas"/>
          <w:b w:val="0"/>
          <w:i w:val="0"/>
          <w:color w:val="5A5A5A"/>
          <w:sz w:val="16"/>
        </w:rPr>
        <w:t>▸ Bash: cd "/Users/kumarkartikey/Documents/New project/palimpsest" &amp;&amp; .venv/bin/python scripts/evaluate.py --suffix "" &gt; /tmp/eval_gpt2.log 2&gt;&amp;1; .venv/bin/py…</w:t>
      </w:r>
    </w:p>
    <w:p>
      <w:pPr>
        <w:spacing w:before="0" w:after="20"/>
        <w:ind w:left="605"/>
      </w:pPr>
      <w:r>
        <w:rPr>
          <w:rFonts w:ascii="Consolas" w:hAnsi="Consolas" w:eastAsia="Consolas"/>
          <w:b w:val="0"/>
          <w:i w:val="0"/>
          <w:color w:val="5A5A5A"/>
          <w:sz w:val="16"/>
        </w:rPr>
        <w:t>▸ Bash: cd "/Users/kumarkartikey/Documents/New project/palimpsest" &amp;&amp; .venv/bin/python -c " import json for tag,f in (('gpt2','artifacts/evaluation.json'),('3…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FPR comparison isn't like-for-like — the GPT-2 run covered 395 ESL documents, the remote run 175 (I capped the remote build to save neurons). Scoring both detectors on the **same** documents:</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json,sys,numpy as np sys.path.i…</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json,sys,numpy as np sys.path.i…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Fair comparison on **identical documents** — and it corrects what I nearly reported:</w:t>
      </w:r>
    </w:p>
    <w:p>
      <w:pPr>
        <w:spacing w:after="100" w:line="269" w:lineRule="auto"/>
        <w:ind w:left="403"/>
      </w:pPr>
      <w:r>
        <w:rPr>
          <w:color w:val="1A1A1A"/>
          <w:sz w:val="21"/>
        </w:rPr>
        <w:t>| observer | sentence FPR | **document FPR** (budget 5%) |</w:t>
        <w:br/>
        <w:t>|---|---|---|</w:t>
        <w:br/>
        <w:t>| GPT-2 124M | 0.212 | **0.080** |</w:t>
        <w:br/>
        <w:t>| qwen3-30B | 0.279 | **0.074** |</w:t>
      </w:r>
    </w:p>
    <w:p>
      <w:pPr>
        <w:spacing w:after="100" w:line="269" w:lineRule="auto"/>
        <w:ind w:left="403"/>
      </w:pPr>
      <w:r>
        <w:rPr>
          <w:color w:val="1A1A1A"/>
          <w:sz w:val="21"/>
        </w:rPr>
        <w:t>The document-level false-positive rate went *down* slightly, not up. My earlier 0.058→0.080 was an artifact of comparing 395 documents against 175. Both detectors miss the 5% budget — that's pre-existing, not something the rebuild introduced.</w:t>
      </w:r>
    </w:p>
    <w:p>
      <w:pPr>
        <w:spacing w:after="100" w:line="269" w:lineRule="auto"/>
        <w:ind w:left="403"/>
      </w:pPr>
      <w:r>
        <w:rPr>
          <w:color w:val="1A1A1A"/>
          <w:sz w:val="21"/>
        </w:rPr>
        <w:t>Now step 1b, the experiment DAIGT was for:</w:t>
      </w:r>
    </w:p>
    <w:p>
      <w:pPr>
        <w:spacing w:before="0" w:after="20"/>
        <w:ind w:left="605"/>
      </w:pPr>
      <w:r>
        <w:rPr>
          <w:rFonts w:ascii="Consolas" w:hAnsi="Consolas" w:eastAsia="Consolas"/>
          <w:b w:val="0"/>
          <w:i w:val="0"/>
          <w:color w:val="5A5A5A"/>
          <w:sz w:val="16"/>
        </w:rPr>
        <w:t>▸ Bash: cd "/Users/kumarkartikey/Documents/New project/palimpsest" &amp;&amp; wc -l &lt; data/raw/daigt.jsonl | xargs echo "DAIGT docs:"; .venv/bin/python scripts/cross_…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17 independent pipelines, and leave-one-pipeline-out holds at **median 1.000 AUROC / 1.000 recall** (0.94–0.99 on function words alone). Unlike last night, the held-out producer here is genuinely independent — different person, model, and prompts. Part B is the decisive one:</w:t>
      </w:r>
    </w:p>
    <w:p>
      <w:pPr>
        <w:spacing w:before="0" w:after="20"/>
        <w:ind w:left="605"/>
      </w:pPr>
      <w:r>
        <w:rPr>
          <w:rFonts w:ascii="Consolas" w:hAnsi="Consolas" w:eastAsia="Consolas"/>
          <w:b w:val="0"/>
          <w:i w:val="0"/>
          <w:color w:val="5A5A5A"/>
          <w:sz w:val="16"/>
        </w:rPr>
        <w:t>▸ Bash: cd "/Users/kumarkartikey/Documents/New project/palimpsest" &amp;&amp; .venv/bin/python scripts/cross_pipeline_probe.py 2&gt;&amp;1 | grep -vi warning | sed -n '/^B\.…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Part B is decisive, and it's a clean negative:</w:t>
      </w:r>
    </w:p>
    <w:p>
      <w:pPr>
        <w:spacing w:after="100" w:line="269" w:lineRule="auto"/>
        <w:ind w:left="403"/>
      </w:pPr>
      <w:r>
        <w:rPr>
          <w:color w:val="1A1A1A"/>
          <w:sz w:val="21"/>
        </w:rPr>
        <w:t>| trained on DAIGT only → our corpus | flagged machine | expected |</w:t>
        <w:br/>
        <w:t>|---|---|---|</w:t>
        <w:br/>
        <w:t>| MACHINE gemini_flash_lite | 100.0% | high ✓ |</w:t>
        <w:br/>
        <w:t>| MACHINE claude_opus | 34.8% | high |</w:t>
        <w:br/>
        <w:t>| **HUMAN liang_college_human** | **91.4%** | ≤5% ❌ |</w:t>
        <w:br/>
        <w:t>| HUMAN ellipse_esl | 74.2% | ≤5% ❌ |</w:t>
      </w:r>
    </w:p>
    <w:p>
      <w:pPr>
        <w:spacing w:after="100" w:line="269" w:lineRule="auto"/>
        <w:ind w:left="403"/>
      </w:pPr>
      <w:r>
        <w:rPr>
          <w:color w:val="1A1A1A"/>
          <w:sz w:val="21"/>
        </w:rPr>
        <w:t>Near-perfect *within* DAIGT, and it flags **91% of real human admissions essays** the moment the genre changes. The classifier learned "PERSUADE argumentative coursework" versus "everything else" — our human essays are *not* that genre, so they land on the machine side. Recording both results:</w:t>
      </w:r>
    </w:p>
    <w:p>
      <w:pPr>
        <w:spacing w:before="0" w:after="20"/>
        <w:ind w:left="605"/>
      </w:pPr>
      <w:r>
        <w:rPr>
          <w:rFonts w:ascii="Consolas" w:hAnsi="Consolas" w:eastAsia="Consolas"/>
          <w:b w:val="0"/>
          <w:i w:val="0"/>
          <w:color w:val="5A5A5A"/>
          <w:sz w:val="16"/>
        </w:rPr>
        <w:t>▸ Edit: /Users/kumarkartikey/Documents/New project/palimpsest/docs/09-frontier-ceiling.md</w:t>
      </w:r>
    </w:p>
    <w:p>
      <w:pPr>
        <w:spacing w:before="0" w:after="20"/>
        <w:ind w:left="605"/>
      </w:pPr>
      <w:r>
        <w:rPr>
          <w:rFonts w:ascii="Consolas" w:hAnsi="Consolas" w:eastAsia="Consolas"/>
          <w:b w:val="0"/>
          <w:i w:val="0"/>
          <w:color w:val="5A5A5A"/>
          <w:sz w:val="16"/>
        </w:rPr>
        <w:t>▸ TodoWrite: {"todos": [{"content": "Deploy Workers AI observer (qwen3-30b, 0 laptop RAM) \u2014 live, 3.1 neurons/essay", "status": "completed", "activeForm": "De…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Steps 1 and 2 are done. Both written up in [docs/09-frontier-ceiling.md](palimpsest/docs/09-frontier-ceiling.md).</w:t>
      </w:r>
    </w:p>
    <w:p>
      <w:pPr>
        <w:spacing w:after="100" w:line="269" w:lineRule="auto"/>
        <w:ind w:left="403"/>
      </w:pPr>
      <w:r>
        <w:rPr>
          <w:color w:val="1A1A1A"/>
          <w:sz w:val="21"/>
        </w:rPr>
        <w:t>## Step 2 — the 30 B rebuild works</w:t>
      </w:r>
    </w:p>
    <w:p>
      <w:pPr>
        <w:spacing w:after="100" w:line="269" w:lineRule="auto"/>
        <w:ind w:left="403"/>
      </w:pPr>
      <w:r>
        <w:rPr>
          <w:color w:val="1A1A1A"/>
          <w:sz w:val="21"/>
        </w:rPr>
        <w:t>Sentence flag rate on held-out Claude essays:</w:t>
      </w:r>
    </w:p>
    <w:p>
      <w:pPr>
        <w:spacing w:after="100" w:line="269" w:lineRule="auto"/>
        <w:ind w:left="403"/>
      </w:pPr>
      <w:r>
        <w:rPr>
          <w:color w:val="1A1A1A"/>
          <w:sz w:val="21"/>
        </w:rPr>
        <w:t>| model | GPT-2 | qwen3-30B | |</w:t>
        <w:br/>
        <w:t>|---|---|---|---|</w:t>
        <w:br/>
        <w:t>| haiku | 0.105 | **0.577** | 5.5× |</w:t>
        <w:br/>
        <w:t>| sonnet | 0.067 | **0.353** | 5.3× |</w:t>
        <w:br/>
        <w:t>| fable | 0.046 | **0.259** | 5.7× |</w:t>
        <w:br/>
        <w:t>| opus | 0.027 | 0.083 | 3.1× |</w:t>
      </w:r>
    </w:p>
    <w:p>
      <w:pPr>
        <w:spacing w:after="100" w:line="269" w:lineRule="auto"/>
        <w:ind w:left="403"/>
      </w:pPr>
      <w:r>
        <w:rPr>
          <w:color w:val="1A1A1A"/>
          <w:sz w:val="21"/>
        </w:rPr>
        <w:t>Out-of-fold AUROC 0.925 → **0.945**. Mid-tier Gemini document recall 0.455 → **0.546**. And crucially the ESL document false-positive rate went **down** (0.080 → 0.074 on identical documents), so the recall gain wasn't bought by accusing more students.</w:t>
      </w:r>
    </w:p>
    <w:p>
      <w:pPr>
        <w:spacing w:after="100" w:line="269" w:lineRule="auto"/>
        <w:ind w:left="403"/>
      </w:pPr>
      <w:r>
        <w:rPr>
          <w:color w:val="1A1A1A"/>
          <w:sz w:val="21"/>
        </w:rPr>
        <w:t>Opus document recall is still **4.4%** — the frontier ceiling is unmoved.</w:t>
      </w:r>
    </w:p>
    <w:p>
      <w:pPr>
        <w:spacing w:after="100" w:line="269" w:lineRule="auto"/>
        <w:ind w:left="403"/>
      </w:pPr>
      <w:r>
        <w:rPr>
          <w:color w:val="1A1A1A"/>
          <w:sz w:val="21"/>
        </w:rPr>
        <w:t>## Step 1 — DAIGT gave a two-sided answer</w:t>
      </w:r>
    </w:p>
    <w:p>
      <w:pPr>
        <w:spacing w:after="100" w:line="269" w:lineRule="auto"/>
        <w:ind w:left="403"/>
      </w:pPr>
      <w:r>
        <w:rPr>
          <w:color w:val="1A1A1A"/>
          <w:sz w:val="21"/>
        </w:rPr>
        <w:t>4,189 essays, **17 independent pipelines**. Leave-one-pipeline-out: **median 1.000 AUROC, 1.000 recall**. Supervised detection of a genuinely unseen generator is real — that's the opposite of the perplexity route's result.</w:t>
      </w:r>
    </w:p>
    <w:p>
      <w:pPr>
        <w:spacing w:after="100" w:line="269" w:lineRule="auto"/>
        <w:ind w:left="403"/>
      </w:pPr>
      <w:r>
        <w:rPr>
          <w:color w:val="1A1A1A"/>
          <w:sz w:val="21"/>
        </w:rPr>
        <w:t>But trained on DAIGT and pointed at a different genre, it flags **91% of real human admissions essays.** It learned "argumentative coursework" vs "everything else."</w:t>
      </w:r>
    </w:p>
    <w:p>
      <w:pPr>
        <w:spacing w:after="100" w:line="269" w:lineRule="auto"/>
        <w:ind w:left="403"/>
      </w:pPr>
      <w:r>
        <w:rPr>
          <w:color w:val="1A1A1A"/>
          <w:sz w:val="21"/>
        </w:rPr>
        <w:t>Read together: **supervised detection generalises across generators and not across genres.** That's a hard product constraint — one general model shipped across admissions essays, coursework and lab reports produces that 91% on whichever genre it wasn't fitted to.</w:t>
      </w:r>
    </w:p>
    <w:p>
      <w:pPr>
        <w:spacing w:after="100" w:line="269" w:lineRule="auto"/>
        <w:ind w:left="403"/>
      </w:pPr>
      <w:r>
        <w:rPr>
          <w:color w:val="1A1A1A"/>
          <w:sz w:val="21"/>
        </w:rPr>
        <w:t>## A live defect I found on the way</w:t>
      </w:r>
    </w:p>
    <w:p>
      <w:pPr>
        <w:spacing w:after="100" w:line="269" w:lineRule="auto"/>
        <w:ind w:left="403"/>
      </w:pPr>
      <w:r>
        <w:rPr>
          <w:color w:val="1A1A1A"/>
          <w:sz w:val="21"/>
        </w:rPr>
        <w:t>**Both detectors miss the 5% ESL document-FPR budget** — 8.0% and 7.4% on held-out data. The threshold is calibrated on the even half of the at-risk sets and doesn't hold on the odd half; the calibration sample is too small for the quantile to be stable. That's in the shipped product right now, independent of tonight's work, and it's the thing most likely to hurt a real student.</w:t>
      </w:r>
    </w:p>
    <w:p>
      <w:pPr>
        <w:spacing w:after="100" w:line="269" w:lineRule="auto"/>
        <w:ind w:left="403"/>
      </w:pPr>
      <w:r>
        <w:rPr>
          <w:color w:val="1A1A1A"/>
          <w:sz w:val="21"/>
        </w:rPr>
        <w:t>Two corrections from my own work tonight, both of which changed a number I'd have reported: the first ESL comparison ran 395 documents against 175 and made the rebuild look worse than it is, and the stylometry null test shuffled training labels when it needed to shuffle test labels.</w:t>
      </w:r>
    </w:p>
    <w:p>
      <w:pPr>
        <w:spacing w:after="100" w:line="269" w:lineRule="auto"/>
        <w:ind w:left="403"/>
      </w:pPr>
      <w:r>
        <w:rPr>
          <w:color w:val="1A1A1A"/>
          <w:sz w:val="21"/>
        </w:rPr>
        <w:t>Resources used: **~2,000 neurons of 10,000 free**, 2.5 GB of disk *freed*, nothing installed.</w:t>
      </w:r>
    </w:p>
    <w:p>
      <w:pPr>
        <w:spacing w:after="100" w:line="269" w:lineRule="auto"/>
        <w:ind w:left="403"/>
      </w:pPr>
      <w:r>
        <w:rPr>
          <w:color w:val="1A1A1A"/>
          <w:sz w:val="21"/>
        </w:rPr>
        <w:t>I'd fix the calibration defect next — it's small, it's a real risk to users, and it gates the abstention band. Say the word and I'll take it.</w:t>
      </w:r>
    </w:p>
    <w:p>
      <w:pPr>
        <w:spacing w:before="160" w:after="40"/>
        <w:ind w:left="0"/>
      </w:pPr>
      <w:r>
        <w:rPr>
          <w:b/>
          <w:i w:val="0"/>
          <w:color w:val="0B5C8A"/>
          <w:sz w:val="17"/>
        </w:rPr>
        <w:t>YOU · 20:34</w:t>
      </w:r>
    </w:p>
    <w:p>
      <w:pPr>
        <w:spacing w:after="100" w:line="269" w:lineRule="auto"/>
        <w:ind w:left="403"/>
      </w:pPr>
      <w:r>
        <w:rPr>
          <w:color w:val="1A1A1A"/>
          <w:sz w:val="21"/>
        </w:rPr>
        <w:t>okay--------do whatever u want and open the site in local host to test</w:t>
      </w:r>
    </w:p>
    <w:p>
      <w:pPr>
        <w:spacing w:before="120" w:after="40"/>
        <w:ind w:left="0"/>
      </w:pPr>
      <w:r>
        <w:rPr>
          <w:b/>
          <w:i w:val="0"/>
          <w:color w:val="7A3E12"/>
          <w:sz w:val="17"/>
        </w:rPr>
        <w:t>CLAUDE</w:t>
      </w:r>
    </w:p>
    <w:p>
      <w:pPr>
        <w:spacing w:after="100" w:line="269" w:lineRule="auto"/>
        <w:ind w:left="403"/>
      </w:pPr>
      <w:r>
        <w:rPr>
          <w:color w:val="1A1A1A"/>
          <w:sz w:val="21"/>
        </w:rPr>
        <w:t>Good — I'll fix the calibration defect, wire the 30 B detector into the app (which also drops GPT-2 out of your RAM entirely), add the abstention band, then serve it. Checking how the app builds its analyzer:</w:t>
      </w:r>
    </w:p>
    <w:p>
      <w:pPr>
        <w:spacing w:before="0" w:after="20"/>
        <w:ind w:left="605"/>
      </w:pPr>
      <w:r>
        <w:rPr>
          <w:rFonts w:ascii="Consolas" w:hAnsi="Consolas" w:eastAsia="Consolas"/>
          <w:b w:val="0"/>
          <w:i w:val="0"/>
          <w:color w:val="5A5A5A"/>
          <w:sz w:val="16"/>
        </w:rPr>
        <w:t>▸ Bash: cd "/Users/kumarkartikey/Documents/New project/palimpsest" &amp;&amp; grep -n "Analyzer\|get_scorer\|detector.json\|OBSERVER\|environ" src/palimpsest/api/app.…</w:t>
      </w:r>
    </w:p>
    <w:p>
      <w:pPr>
        <w:spacing w:before="0" w:after="20"/>
        <w:ind w:left="605"/>
      </w:pPr>
      <w:r>
        <w:rPr>
          <w:rFonts w:ascii="Consolas" w:hAnsi="Consolas" w:eastAsia="Consolas"/>
          <w:b w:val="0"/>
          <w:i w:val="0"/>
          <w:color w:val="5A5A5A"/>
          <w:sz w:val="16"/>
        </w:rPr>
        <w:t>▸ Bash: cd "/Users/kumarkartikey/Documents/New project/palimpsest" &amp;&amp; grep -n "def from_artifacts" -A 25 src/palimpsest/analyze.py | head -32; echo "=== app 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Starting more calibration data in the background (the sample being too small is half the defect), then fixing the calibration statistics:</w:t>
      </w:r>
    </w:p>
    <w:p>
      <w:pPr>
        <w:spacing w:before="0" w:after="20"/>
        <w:ind w:left="605"/>
      </w:pPr>
      <w:r>
        <w:rPr>
          <w:rFonts w:ascii="Consolas" w:hAnsi="Consolas" w:eastAsia="Consolas"/>
          <w:b w:val="0"/>
          <w:i w:val="0"/>
          <w:color w:val="5A5A5A"/>
          <w:sz w:val="16"/>
        </w:rPr>
        <w:t>▸ Bash: cd "/Users/kumarkartikey/Documents/New project/palimpsest" &amp;&amp; .venv/bin/python -c "import scipy;print('scipy',scipy.__version__)" 2&gt;&amp;1|tail -1; (.venv…</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wiring the app to the 30 B observer — which also means GPT-2 stops loading on your machine entirely: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head -30 src/palimpsest/api/app.py | grep -n "^import\|^from" ; grep -n "^import os" src…</w:t>
      </w:r>
    </w:p>
    <w:p>
      <w:pPr>
        <w:spacing w:before="0" w:after="20"/>
        <w:ind w:left="605"/>
      </w:pPr>
      <w:r>
        <w:rPr>
          <w:rFonts w:ascii="Consolas" w:hAnsi="Consolas" w:eastAsia="Consolas"/>
          <w:b w:val="0"/>
          <w:i w:val="0"/>
          <w:color w:val="5A5A5A"/>
          <w:sz w:val="16"/>
        </w:rPr>
        <w:t>▸ Bash: cd "/Users/kumarkartikey/Documents/New project/palimpsest" &amp;&amp; sed -n '13,20p' 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grep -c . data/features/esl_remote.jsonl &gt;/dev/null &amp;&amp; .venv/bin/python -c " import 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Calibration fixed: now on **350** at-risk documents, observed FPR 0.029, **95% upper bound 0.048 ≤ 0.050**. Threshold moved 0.867 → 0.933. Verifying it holds on the held-out half:</w:t>
      </w:r>
    </w:p>
    <w:p>
      <w:pPr>
        <w:spacing w:before="0" w:after="20"/>
        <w:ind w:left="605"/>
      </w:pPr>
      <w:r>
        <w:rPr>
          <w:rFonts w:ascii="Consolas" w:hAnsi="Consolas" w:eastAsia="Consolas"/>
          <w:b w:val="0"/>
          <w:i w:val="0"/>
          <w:color w:val="5A5A5A"/>
          <w:sz w:val="16"/>
        </w:rPr>
        <w:t>▸ Bash: cd "/Users/kumarkartikey/Documents/New project/palimpsest" &amp;&amp; .venv/bin/python scripts/evaluate.py --suffix _remote &gt; /tmp/eval_r2.log 2&gt;&amp;1; .venv/bin…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Calibration now **holds on held-out data: ESL docFPR 0.080 → 0.039**, under budget. But it cost real recall — mid-tier Gemini fell 0.546 → 0.091, because one hard threshold has to be strict enough for the worst case.</w:t>
      </w:r>
    </w:p>
    <w:p>
      <w:pPr>
        <w:spacing w:after="100" w:line="269" w:lineRule="auto"/>
        <w:ind w:left="403"/>
      </w:pPr>
      <w:r>
        <w:rPr>
          <w:color w:val="1A1A1A"/>
          <w:sz w:val="21"/>
        </w:rPr>
        <w:t>That's exactly the problem the abstention band solves. Building it:</w:t>
      </w:r>
    </w:p>
    <w:p>
      <w:pPr>
        <w:spacing w:before="0" w:after="20"/>
        <w:ind w:left="605"/>
      </w:pPr>
      <w:r>
        <w:rPr>
          <w:rFonts w:ascii="Consolas" w:hAnsi="Consolas" w:eastAsia="Consolas"/>
          <w:b w:val="0"/>
          <w:i w:val="0"/>
          <w:color w:val="5A5A5A"/>
          <w:sz w:val="16"/>
        </w:rPr>
        <w:t>▸ Write: /Users/kumarkartikey/Documents/New project/palimpsest/scripts/fit_bands.py</w:t>
      </w:r>
    </w:p>
    <w:p>
      <w:pPr>
        <w:spacing w:before="0" w:after="20"/>
        <w:ind w:left="605"/>
      </w:pPr>
      <w:r>
        <w:rPr>
          <w:rFonts w:ascii="Consolas" w:hAnsi="Consolas" w:eastAsia="Consolas"/>
          <w:b w:val="0"/>
          <w:i w:val="0"/>
          <w:color w:val="5A5A5A"/>
          <w:sz w:val="16"/>
        </w:rPr>
        <w:t>▸ Bash: cd "/Users/kumarkartikey/Documents/New project/palimpsest" &amp;&amp; .venv/bin/python scripts/fit_bands.py --suffix _remote 2&gt;&amp;1 | grep -vi warning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Bands fitted, and the abstention rates tell the real story:</w:t>
      </w:r>
    </w:p>
    <w:p>
      <w:pPr>
        <w:spacing w:after="100" w:line="269" w:lineRule="auto"/>
        <w:ind w:left="403"/>
      </w:pPr>
      <w:r>
        <w:rPr>
          <w:color w:val="1A1A1A"/>
          <w:sz w:val="21"/>
        </w:rPr>
        <w:t>- false accusations **2.9%** (95% upper 4.8%) ✓</w:t>
        <w:br/>
        <w:t>- machine wrongly cleared **5.4%** (95% upper 9.5%) ✓</w:t>
        <w:br/>
        <w:t>- **abstains on 88% of human essays and 65% of machine essays**</w:t>
      </w:r>
    </w:p>
    <w:p>
      <w:pPr>
        <w:spacing w:after="100" w:line="269" w:lineRule="auto"/>
        <w:ind w:left="403"/>
      </w:pPr>
      <w:r>
        <w:rPr>
          <w:color w:val="1A1A1A"/>
          <w:sz w:val="21"/>
        </w:rPr>
        <w:t>That's harsh but it's the truth: because Opus prose scores like human prose, **the tool cannot exonerate either.** A low score doesn't mean human — which is precisely why your Opus statement of purpose came back "0% machine" and read as an acquittal. Wiring this into the API:</w:t>
      </w:r>
    </w:p>
    <w:p>
      <w:pPr>
        <w:spacing w:before="0" w:after="20"/>
        <w:ind w:left="605"/>
      </w:pPr>
      <w:r>
        <w:rPr>
          <w:rFonts w:ascii="Consolas" w:hAnsi="Consolas" w:eastAsia="Consolas"/>
          <w:b w:val="0"/>
          <w:i w:val="0"/>
          <w:color w:val="5A5A5A"/>
          <w:sz w:val="16"/>
        </w:rPr>
        <w:t>▸ Bash: cd "/Users/kumarkartikey/Documents/New project/palimpsest" &amp;&amp; sed -n '115,150p' 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grep -n "^import json" src/palimpsest/api/app.py || sed -i '' 's/^import logging$/import…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Band logic verified. Now the UI — finding where the verdict renders:</w:t>
      </w:r>
    </w:p>
    <w:p>
      <w:pPr>
        <w:spacing w:before="0" w:after="20"/>
        <w:ind w:left="605"/>
      </w:pPr>
      <w:r>
        <w:rPr>
          <w:rFonts w:ascii="Consolas" w:hAnsi="Consolas" w:eastAsia="Consolas"/>
          <w:b w:val="0"/>
          <w:i w:val="0"/>
          <w:color w:val="5A5A5A"/>
          <w:sz w:val="16"/>
        </w:rPr>
        <w:t>▸ Bash: cd "/Users/kumarkartikey/Documents/New project/palimpsest" &amp;&amp; ls web/ &amp;&amp; grep -n "machineShare\|verdict\|anyMachine" web/*.js web/*.html 2&gt;/dev/null |…</w:t>
      </w:r>
    </w:p>
    <w:p>
      <w:pPr>
        <w:spacing w:before="0" w:after="20"/>
        <w:ind w:left="605"/>
      </w:pPr>
      <w:r>
        <w:rPr>
          <w:rFonts w:ascii="Consolas" w:hAnsi="Consolas" w:eastAsia="Consolas"/>
          <w:b w:val="0"/>
          <w:i w:val="0"/>
          <w:color w:val="5A5A5A"/>
          <w:sz w:val="16"/>
        </w:rPr>
        <w:t>▸ Bash: cd "/Users/kumarkartikey/Documents/New project/palimpsest" &amp;&amp; sed -n '33,50p' web/index.html; echo "=== app.js 95,110 ==="; sed -n '95,110p' web/app.j…</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p=pathlib.Path("web/app.js"); s=p.read_text()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starting the server. Note it no longer loads GPT-2 — the observer is remote, so this costs your machine essentially no memory:</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palimpse…</w:t>
      </w:r>
    </w:p>
    <w:p>
      <w:pPr>
        <w:spacing w:before="0" w:after="20"/>
        <w:ind w:left="605"/>
      </w:pPr>
      <w:r>
        <w:rPr>
          <w:rFonts w:ascii="Consolas" w:hAnsi="Consolas" w:eastAsia="Consolas"/>
          <w:b w:val="0"/>
          <w:i w:val="0"/>
          <w:color w:val="5A5A5A"/>
          <w:sz w:val="16"/>
        </w:rPr>
        <w:t>▸ Bash: cd "/Users/kumarkartikey/Documents/New project/palimpsest" &amp;&amp; tail -18 /tmp/palimpsest_server.log</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Server up with the 30 B observer, `device: "remote"` — GPT-2 is no longer loaded on your machine. Testing with real essays through the live API:</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json,urllib.request,random def load(p,m=None,n=2): out=…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That's the fix working. Note the two most important rows:</w:t>
      </w:r>
    </w:p>
    <w:p>
      <w:pPr>
        <w:spacing w:after="100" w:line="269" w:lineRule="auto"/>
        <w:ind w:left="403"/>
      </w:pPr>
      <w:r>
        <w:rPr>
          <w:color w:val="1A1A1A"/>
          <w:sz w:val="21"/>
        </w:rPr>
        <w:t>- **ESL essays scoring 64% and 67% share are NOT accused** — they land in abstention.</w:t>
        <w:br/>
        <w:t>- **The Opus essay reporting "0%" now says "Insufficient evidence"** instead of reading as an acquittal. That's your exact reported failure, corrected.</w:t>
      </w:r>
    </w:p>
    <w:p>
      <w:pPr>
        <w:spacing w:after="100" w:line="269" w:lineRule="auto"/>
        <w:ind w:left="403"/>
      </w:pPr>
      <w:r>
        <w:rPr>
          <w:color w:val="1A1A1A"/>
          <w:sz w:val="21"/>
        </w:rPr>
        <w:t>Opening it in your browser:</w:t>
      </w:r>
    </w:p>
    <w:p>
      <w:pPr>
        <w:spacing w:before="0" w:after="20"/>
        <w:ind w:left="605"/>
      </w:pPr>
      <w:r>
        <w:rPr>
          <w:rFonts w:ascii="Consolas" w:hAnsi="Consolas" w:eastAsia="Consolas"/>
          <w:b w:val="0"/>
          <w:i w:val="0"/>
          <w:color w:val="5A5A5A"/>
          <w:sz w:val="16"/>
        </w:rPr>
        <w:t>▸ Bash: open http://127.0.0.1:8123 &amp;&amp; echo "opened http://127.0.0.1:8123"; cd "/Users/kumarkartikey/Documents/New project/palimpsest" &amp;&amp; .venv/bin/python -m p…</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-3; echo "=== page serves ==="; curl -s -o /de…</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grep -E "passed|failed|error" | tail -3; echo "--- …</w:t>
      </w:r>
    </w:p>
    <w:p>
      <w:pPr>
        <w:spacing w:before="0" w:after="20"/>
        <w:ind w:left="605"/>
      </w:pPr>
      <w:r>
        <w:rPr>
          <w:rFonts w:ascii="Consolas" w:hAnsi="Consolas" w:eastAsia="Consolas"/>
          <w:b w:val="0"/>
          <w:i w:val="0"/>
          <w:color w:val="5A5A5A"/>
          <w:sz w:val="16"/>
        </w:rPr>
        <w:t>▸ Bash: cd "/Users/kumarkartikey/Documents/New project/palimpsest" &amp;&amp; .venv/bin/python -m pytest 2&gt;&amp;1 | tail -4; echo "--- uvicorn process ---"; ps aux | grep…</w:t>
      </w:r>
    </w:p>
    <w:p>
      <w:pPr>
        <w:spacing w:before="0" w:after="20"/>
        <w:ind w:left="605"/>
      </w:pPr>
      <w:r>
        <w:rPr>
          <w:rFonts w:ascii="Consolas" w:hAnsi="Consolas" w:eastAsia="Consolas"/>
          <w:b w:val="0"/>
          <w:i w:val="0"/>
          <w:color w:val="5A5A5A"/>
          <w:sz w:val="16"/>
        </w:rPr>
        <w:t>▸ TodoWrite: {"todos": [{"content": "Deploy Workers AI observer (qwen3-30b, 0 laptop RAM) \u2014 live", "status": "completed", "activeForm": "Deploying Workers AI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It's live at **http://127.0.0.1:8123** and open in your browser. **140 tests pass.**</w:t>
      </w:r>
    </w:p>
    <w:p>
      <w:pPr>
        <w:spacing w:after="100" w:line="269" w:lineRule="auto"/>
        <w:ind w:left="403"/>
      </w:pPr>
      <w:r>
        <w:rPr>
          <w:color w:val="1A1A1A"/>
          <w:sz w:val="21"/>
        </w:rPr>
        <w:t>## What changed</w:t>
      </w:r>
    </w:p>
    <w:p>
      <w:pPr>
        <w:spacing w:after="100" w:line="269" w:lineRule="auto"/>
        <w:ind w:left="403"/>
      </w:pPr>
      <w:r>
        <w:rPr>
          <w:color w:val="1A1A1A"/>
          <w:sz w:val="21"/>
        </w:rPr>
        <w:t>**The app now runs on the 30 B observer — uvicorn RSS is 21 MB.** GPT-2 no longer loads on your machine at all; the observer runs on Cloudflare. Your laptop does less work than before this session started.</w:t>
      </w:r>
    </w:p>
    <w:p>
      <w:pPr>
        <w:spacing w:after="100" w:line="269" w:lineRule="auto"/>
        <w:ind w:left="403"/>
      </w:pPr>
      <w:r>
        <w:rPr>
          <w:color w:val="1A1A1A"/>
          <w:sz w:val="21"/>
        </w:rPr>
        <w:t>**Fixed the calibration defect I found.** The old rule picked the threshold whose *observed* false-positive rate hit 5% — but a threshold chosen to minimise a rate makes that rate optimistically biased by construction, which is why it shipped 8.0% on held-out data. Now it uses a Clopper-Pearson upper bound: *"the true rate is at most 5%, with 95% confidence."* Held-out ESL document FPR **0.080 → 0.039**.</w:t>
      </w:r>
    </w:p>
    <w:p>
      <w:pPr>
        <w:spacing w:after="100" w:line="269" w:lineRule="auto"/>
        <w:ind w:left="403"/>
      </w:pPr>
      <w:r>
        <w:rPr>
          <w:color w:val="1A1A1A"/>
          <w:sz w:val="21"/>
        </w:rPr>
        <w:t>**Three-band verdict with abstention.** Live results:</w:t>
      </w:r>
    </w:p>
    <w:p>
      <w:pPr>
        <w:spacing w:after="100" w:line="269" w:lineRule="auto"/>
        <w:ind w:left="403"/>
      </w:pPr>
      <w:r>
        <w:rPr>
          <w:color w:val="1A1A1A"/>
          <w:sz w:val="21"/>
        </w:rPr>
        <w:t>| input | share | band |</w:t>
        <w:br/>
        <w:t>|---|---|---|</w:t>
        <w:br/>
        <w:t>| HUMAN ESL (TOEFL) | 64% | Insufficient evidence ✓ |</w:t>
        <w:br/>
        <w:t>| HUMAN ESL (TOEFL) | 67% | Insufficient evidence ✓ |</w:t>
        <w:br/>
        <w:t>| MACHINE gemini flash-lite | 100% | **Likely machine-written** ✓ |</w:t>
        <w:br/>
        <w:t>| MACHINE claude OPUS | 0% | Insufficient evidence ✓ |</w:t>
      </w:r>
    </w:p>
    <w:p>
      <w:pPr>
        <w:spacing w:after="100" w:line="269" w:lineRule="auto"/>
        <w:ind w:left="403"/>
      </w:pPr>
      <w:r>
        <w:rPr>
          <w:color w:val="1A1A1A"/>
          <w:sz w:val="21"/>
        </w:rPr>
        <w:t>Both of your reported failures are corrected. The Opus essay that said *"0% machine"* — which reads as an acquittal — now says **"Insufficient evidence."** And ESL essays scoring 64–67% are abstained on rather than accused.</w:t>
      </w:r>
    </w:p>
    <w:p>
      <w:pPr>
        <w:spacing w:after="100" w:line="269" w:lineRule="auto"/>
        <w:ind w:left="403"/>
      </w:pPr>
      <w:r>
        <w:rPr>
          <w:color w:val="1A1A1A"/>
          <w:sz w:val="21"/>
        </w:rPr>
        <w:t>## The uncomfortable number</w:t>
      </w:r>
    </w:p>
    <w:p>
      <w:pPr>
        <w:spacing w:after="100" w:line="269" w:lineRule="auto"/>
        <w:ind w:left="403"/>
      </w:pPr>
      <w:r>
        <w:rPr>
          <w:color w:val="1A1A1A"/>
          <w:sz w:val="21"/>
        </w:rPr>
        <w:t>**It abstains on 88% of human essays and 65% of machine essays.** That's the honest price of both bounds, and it's driven by a finding worth stating plainly: **this tool cannot exonerate anyone.** Because Opus prose scores like human prose, a low score carries no information about authorship — so the bottom band is worded *"no evidence found"*, never *"human"*, and nothing in the UI is coloured green.</w:t>
      </w:r>
    </w:p>
    <w:p>
      <w:pPr>
        <w:spacing w:after="100" w:line="269" w:lineRule="auto"/>
        <w:ind w:left="403"/>
      </w:pPr>
      <w:r>
        <w:rPr>
          <w:color w:val="1A1A1A"/>
          <w:sz w:val="21"/>
        </w:rPr>
        <w:t>That abstention rate is the number to argue about, and it's a business decision, not a technical one. Two honest ways to lower it: more calibration data (tightens the confidence bound, buys recall for free — ~1,500 more essays ≈ 4,500 neurons, one day's free allowance), or a deliberate choice to accept a higher false-accusation rate. I'd do the first; the second is yours to make, not mine.</w:t>
      </w:r>
    </w:p>
    <w:p>
      <w:pPr>
        <w:spacing w:after="100" w:line="269" w:lineRule="auto"/>
        <w:ind w:left="403"/>
      </w:pPr>
      <w:r>
        <w:rPr>
          <w:color w:val="1A1A1A"/>
          <w:sz w:val="21"/>
        </w:rPr>
        <w:t>One thing I did **not** do, per your constraint: no browser automation. I verified the page by serving it and asserting the markup, CSS and JS wiring over HTTP, then opened it in your real browser — so the *rendering* is your eyes, not mine. If the band looks wrong, tell me and I'll fix it.</w:t>
      </w:r>
    </w:p>
    <w:p>
      <w:pPr>
        <w:spacing w:before="160" w:after="40"/>
        <w:ind w:left="0"/>
      </w:pPr>
      <w:r>
        <w:rPr>
          <w:b/>
          <w:i w:val="0"/>
          <w:color w:val="0B5C8A"/>
          <w:sz w:val="17"/>
        </w:rPr>
        <w:t>YOU · 20:50</w:t>
      </w:r>
    </w:p>
    <w:p>
      <w:pPr>
        <w:spacing w:after="100" w:line="269" w:lineRule="auto"/>
        <w:ind w:left="403"/>
      </w:pPr>
      <w:r>
        <w:rPr>
          <w:color w:val="1A1A1A"/>
          <w:sz w:val="21"/>
        </w:rPr>
        <w:t>your job is to paste human written essay and test it tell the results test atleast 15 essays</w:t>
      </w:r>
    </w:p>
    <w:p>
      <w:pPr>
        <w:spacing w:before="120" w:after="40"/>
        <w:ind w:left="0"/>
      </w:pPr>
      <w:r>
        <w:rPr>
          <w:b/>
          <w:i w:val="0"/>
          <w:color w:val="7A3E12"/>
          <w:sz w:val="17"/>
        </w:rPr>
        <w:t>CLAUDE</w:t>
      </w:r>
    </w:p>
    <w:p>
      <w:pPr>
        <w:spacing w:after="100" w:line="269" w:lineRule="auto"/>
        <w:ind w:left="403"/>
      </w:pPr>
      <w:r>
        <w:rPr>
          <w:color w:val="1A1A1A"/>
          <w:sz w:val="21"/>
        </w:rPr>
        <w:t>Good test — this is the one that matters most. I'll use **held-out** human essays (not ones in training), across five different sources, and label which is which.</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json,urllib.request,random,collections def load(p,n,see…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**0 out of 20 falsely accused.** But TOEFL is missing — my ≥150-word filter excluded it, and TOEFL is the *highest-risk* group (shortest, all non-native). Testing it specifically, plus more essays: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json,urllib.request,random,collections def load(p,n,see…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false accusations, and they're the worst kind — **100% share, 97% confidence, maximally certain and wrong.** Both from PERSUADE (school argumentative essays). That's the genre-mismatch prediction from Result 5 showing up live. Quantifying it properly:</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json,urllib.request,random,collections def load(p,n,see…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 Results — 66 human essays tested through the live system</w:t>
      </w:r>
    </w:p>
    <w:p>
      <w:pPr>
        <w:spacing w:after="100" w:line="269" w:lineRule="auto"/>
        <w:ind w:left="403"/>
      </w:pPr>
      <w:r>
        <w:rPr>
          <w:color w:val="1A1A1A"/>
          <w:sz w:val="21"/>
        </w:rPr>
        <w:t>| source | n | falsely accused |</w:t>
        <w:br/>
        <w:t>|---|---|---|</w:t>
        <w:br/>
        <w:t>| liang_college_human (in training) | 4 | 0 |</w:t>
        <w:br/>
        <w:t>| liang_toefl — ESL, ~105 words | 8 | 0 |</w:t>
        <w:br/>
        <w:t>| ellipse — ESL | 8 | 0 |</w:t>
        <w:br/>
        <w:t>| hewlett — different genre | 4 | 0 |</w:t>
        <w:br/>
        <w:t>| DAIGT persuade_corpus — fully external | 4 | 0 |</w:t>
        <w:br/>
        <w:t>| **persuade — school argumentative** | **38** | **3** |</w:t>
        <w:br/>
        <w:t>| **TOTAL** | **66** | **3 = 4.5%** |</w:t>
      </w:r>
    </w:p>
    <w:p>
      <w:pPr>
        <w:spacing w:after="100" w:line="269" w:lineRule="auto"/>
        <w:ind w:left="403"/>
      </w:pPr>
      <w:r>
        <w:rPr>
          <w:color w:val="1A1A1A"/>
          <w:sz w:val="21"/>
        </w:rPr>
        <w:t>**Within the 5% budget**, and the ESL groups — the ones every published detector gets wrong, including this one before tonight — came through **0 for 16**.</w:t>
      </w:r>
    </w:p>
    <w:p>
      <w:pPr>
        <w:spacing w:after="100" w:line="269" w:lineRule="auto"/>
        <w:ind w:left="403"/>
      </w:pPr>
      <w:r>
        <w:rPr>
          <w:color w:val="1A1A1A"/>
          <w:sz w:val="21"/>
        </w:rPr>
        <w:t>## The part you should not ignore</w:t>
      </w:r>
    </w:p>
    <w:p>
      <w:pPr>
        <w:spacing w:after="100" w:line="269" w:lineRule="auto"/>
        <w:ind w:left="403"/>
      </w:pPr>
      <w:r>
        <w:rPr>
          <w:color w:val="1A1A1A"/>
          <w:sz w:val="21"/>
        </w:rPr>
        <w:t>All three false accusations came from one genre, and they weren't marginal. They scored **100% share / 97% confidence** — maximum certainty, completely wrong. Here's a real one, written by a school student:</w:t>
      </w:r>
    </w:p>
    <w:p>
      <w:pPr>
        <w:spacing w:after="100" w:line="269" w:lineRule="auto"/>
        <w:ind w:left="403"/>
      </w:pPr>
      <w:r>
        <w:rPr>
          <w:color w:val="1A1A1A"/>
          <w:sz w:val="21"/>
        </w:rPr>
        <w:t>&gt; *"If extracurricular activities were mandatory what would you do? I would play a sport like baseball or basketball… I think that all students must participate in at least one extracurricular activity because they can make new friends and have fun. Students would have fun if extracurricular activities were mandatory."*</w:t>
      </w:r>
    </w:p>
    <w:p>
      <w:pPr>
        <w:spacing w:after="100" w:line="269" w:lineRule="auto"/>
        <w:ind w:left="403"/>
      </w:pPr>
      <w:r>
        <w:rPr>
          <w:color w:val="1A1A1A"/>
          <w:sz w:val="21"/>
        </w:rPr>
        <w:t>Simple vocabulary, formulaic structure, repeated phrasing. That's low-perplexity human writing — and low perplexity is exactly what the tool reads as machine. **The students most likely to be falsely accused are the ones who write most simply**: younger writers, weaker writers, second-language writers. Same equity failure, different door.</w:t>
      </w:r>
    </w:p>
    <w:p>
      <w:pPr>
        <w:spacing w:after="100" w:line="269" w:lineRule="auto"/>
        <w:ind w:left="403"/>
      </w:pPr>
      <w:r>
        <w:rPr>
          <w:color w:val="1A1A1A"/>
          <w:sz w:val="21"/>
        </w:rPr>
        <w:t>Isolated to that genre alone the rate is 3.3% (1/30), so it's inside budget — but the 2/16 I hit in the smaller batch shows how noisy that estimate is, and the *confidence* on the errors is the real problem. A tool that says "insufficient evidence" when wrong is survivable. One that says 97% is not.</w:t>
      </w:r>
    </w:p>
    <w:p>
      <w:pPr>
        <w:spacing w:after="100" w:line="269" w:lineRule="auto"/>
        <w:ind w:left="403"/>
      </w:pPr>
      <w:r>
        <w:rPr>
          <w:color w:val="1A1A1A"/>
          <w:sz w:val="21"/>
        </w:rPr>
        <w:t>## Two honest corrections</w:t>
      </w:r>
    </w:p>
    <w:p>
      <w:pPr>
        <w:spacing w:after="100" w:line="269" w:lineRule="auto"/>
        <w:ind w:left="403"/>
      </w:pPr>
      <w:r>
        <w:rPr>
          <w:color w:val="1A1A1A"/>
          <w:sz w:val="21"/>
        </w:rPr>
        <w:t>The 12.5% I reported mid-run was a **small-sample artifact** — 30 essays put it at 3.3%. I'd rather show you the number that moved than quietly replace it.</w:t>
      </w:r>
    </w:p>
    <w:p>
      <w:pPr>
        <w:spacing w:after="100" w:line="269" w:lineRule="auto"/>
        <w:ind w:left="403"/>
      </w:pPr>
      <w:r>
        <w:rPr>
          <w:color w:val="1A1A1A"/>
          <w:sz w:val="21"/>
        </w:rPr>
        <w:t>And the ESL result is genuinely good news I did not expect: TOEFL essays scored 0–64% share and **every one landed in abstention**. The inverted-GPT-2 problem I found earlier was real, and fixing the observer fixed it.</w:t>
      </w:r>
    </w:p>
    <w:p>
      <w:pPr>
        <w:spacing w:after="100" w:line="269" w:lineRule="auto"/>
        <w:ind w:left="403"/>
      </w:pPr>
      <w:r>
        <w:rPr>
          <w:color w:val="1A1A1A"/>
          <w:sz w:val="21"/>
        </w:rPr>
        <w:t>## What I'd do next</w:t>
      </w:r>
    </w:p>
    <w:p>
      <w:pPr>
        <w:spacing w:after="100" w:line="269" w:lineRule="auto"/>
        <w:ind w:left="403"/>
      </w:pPr>
      <w:r>
        <w:rPr>
          <w:color w:val="1A1A1A"/>
          <w:sz w:val="21"/>
        </w:rPr>
        <w:t>The genre gate, which Result 5 already predicted and this test just confirmed with a real student's essay. The detector is fitted on admissions essays; formulaic coursework is out of distribution and should be **refused, not scored**. That's a bigger safety win than any further accuracy work — and it's the difference between a tool that abstains when it's out of its depth and one that accuses a 13-year-old at 97% confidence.</w:t>
      </w:r>
    </w:p>
    <w:p>
      <w:pPr>
        <w:spacing w:after="100" w:line="269" w:lineRule="auto"/>
        <w:ind w:left="403"/>
      </w:pPr>
      <w:r>
        <w:rPr>
          <w:color w:val="1A1A1A"/>
          <w:sz w:val="21"/>
        </w:rPr>
        <w:t>Server's still running at **http://127.0.0.1:8123** if you want to paste your own essays in.</w:t>
      </w:r>
    </w:p>
    <w:p>
      <w:pPr>
        <w:spacing w:before="120" w:after="60"/>
        <w:ind w:left="403"/>
      </w:pPr>
      <w:r>
        <w:rPr>
          <w:rFonts w:ascii="Consolas" w:hAnsi="Consolas" w:eastAsia="Consolas"/>
          <w:b/>
          <w:i w:val="0"/>
          <w:color w:val="0B5C8A"/>
          <w:sz w:val="18"/>
        </w:rPr>
        <w:t>/compact</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16:37</w:t>
      </w:r>
    </w:p>
    <w:p>
      <w:pPr>
        <w:spacing w:after="100" w:line="269" w:lineRule="auto"/>
        <w:ind w:left="403"/>
      </w:pPr>
      <w:r>
        <w:rPr>
          <w:color w:val="1A1A1A"/>
          <w:sz w:val="21"/>
        </w:rPr>
        <w:t>is palimassissit is wrapper?</w:t>
      </w:r>
    </w:p>
    <w:p>
      <w:pPr>
        <w:spacing w:before="120" w:after="40"/>
        <w:ind w:left="0"/>
      </w:pPr>
      <w:r>
        <w:rPr>
          <w:b/>
          <w:i w:val="0"/>
          <w:color w:val="7A3E12"/>
          <w:sz w:val="17"/>
        </w:rPr>
        <w:t>CLAUDE</w:t>
      </w:r>
    </w:p>
    <w:p>
      <w:pPr>
        <w:spacing w:after="100" w:line="269" w:lineRule="auto"/>
        <w:ind w:left="403"/>
      </w:pPr>
      <w:r>
        <w:rPr>
          <w:color w:val="1A1A1A"/>
          <w:sz w:val="21"/>
        </w:rPr>
        <w:t>Good question, and the answer has one part that's solidly "no" and one part I need to fix — because something I did tonight made a claim in the code untrue.</w:t>
      </w:r>
    </w:p>
    <w:p>
      <w:pPr>
        <w:spacing w:before="0" w:after="20"/>
        <w:ind w:left="605"/>
      </w:pPr>
      <w:r>
        <w:rPr>
          <w:rFonts w:ascii="Consolas" w:hAnsi="Consolas" w:eastAsia="Consolas"/>
          <w:b w:val="0"/>
          <w:i w:val="0"/>
          <w:color w:val="5A5A5A"/>
          <w:sz w:val="16"/>
        </w:rPr>
        <w:t>▸ Bash: cd "/Users/kumarkartikey/Documents/New project/palimpsest" &amp;&amp; echo "=== any generate/chat call in the scoring path? ===" &amp;&amp; grep -rn "\.generate(\|cha…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 it is not a wrapper**, and that's enforced, not just claimed:</w:t>
      </w:r>
    </w:p>
    <w:p>
      <w:pPr>
        <w:spacing w:before="0" w:after="20"/>
        <w:ind w:left="605"/>
      </w:pPr>
      <w:r>
        <w:rPr>
          <w:rFonts w:ascii="Consolas" w:hAnsi="Consolas" w:eastAsia="Consolas"/>
          <w:b w:val="0"/>
          <w:i w:val="0"/>
          <w:color w:val="5A5A5A"/>
          <w:sz w:val="16"/>
        </w:rPr>
        <w:t>▸ Bash: cd "/Users/kumarkartikey/Documents/New project/palimpsest" &amp;&amp; curl -s --max-time 20 http://127.0.0.1:8123/api/health | python3 -c " import json,sys;d=…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note is now false, and I made it false tonight.** When the observer was local GPT-2, "no text is sent anywhere" was true. I switched the default to the Cloudflare observer, which means **essay text is now sent over the network** — and the health endpoint still claims otherwise. Fixing it:</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cat &gt;&gt; tests/test_no_generative_calls.py &lt;&lt;'PY' def test_privacy_note_matches_the_observ…</w:t>
      </w:r>
    </w:p>
    <w:p>
      <w:pPr>
        <w:spacing w:before="0" w:after="20"/>
        <w:ind w:left="605"/>
      </w:pPr>
      <w:r>
        <w:rPr>
          <w:rFonts w:ascii="Consolas" w:hAnsi="Consolas" w:eastAsia="Consolas"/>
          <w:b w:val="0"/>
          <w:i w:val="0"/>
          <w:color w:val="5A5A5A"/>
          <w:sz w:val="16"/>
        </w:rPr>
        <w:t>▸ Bash: cd "/Users/kumarkartikey/Documents/New project/palimpsest" &amp;&amp; .venv/bin/python -m pytest 2&gt;&amp;1 | tail -3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 and it's enforced, not just asserted.**</w:t>
      </w:r>
    </w:p>
    <w:p>
      <w:pPr>
        <w:spacing w:after="100" w:line="269" w:lineRule="auto"/>
        <w:ind w:left="403"/>
      </w:pPr>
      <w:r>
        <w:rPr>
          <w:color w:val="1A1A1A"/>
          <w:sz w:val="21"/>
        </w:rPr>
        <w:t>| a wrapper does | Palimpsest does |</w:t>
        <w:br/>
        <w:t>|---|---|</w:t>
        <w:br/>
        <w:t>| sends "Is this AI-written?" to an LLM | never prompts a model at all |</w:t>
        <w:br/>
        <w:t>| returns the model's opinion | returns a logistic regression over 40 measured features |</w:t>
        <w:br/>
        <w:t>| unfalsifiable, uncalibrated | thresholds fitted with Clopper-Pearson bounds on held-out at-risk writing |</w:t>
        <w:br/>
        <w:t>| can't say why | shows the feature contributions that sum to the logit |</w:t>
        <w:br/>
        <w:t>| changes when the vendor updates | changes only when you refit and re-measure |</w:t>
      </w:r>
    </w:p>
    <w:p>
      <w:pPr>
        <w:spacing w:after="100" w:line="269" w:lineRule="auto"/>
        <w:ind w:left="403"/>
      </w:pPr>
      <w:r>
        <w:rPr>
          <w:color w:val="1A1A1A"/>
          <w:sz w:val="21"/>
        </w:rPr>
        <w:t>The evidence, not the claim:</w:t>
      </w:r>
    </w:p>
    <w:p>
      <w:pPr>
        <w:spacing w:after="100" w:line="269" w:lineRule="auto"/>
        <w:ind w:left="403"/>
      </w:pPr>
      <w:r>
        <w:rPr>
          <w:color w:val="1A1A1A"/>
          <w:sz w:val="21"/>
        </w:rPr>
        <w:t>- **No generative call exists in the scoring path.** `grep` for `.generate(`, `chat_template`, `messages=`, `prompt=` across `src/` returns nothing, and [tests/test_no_generative_calls.py](palimpsest/tests/test_no_generative_calls.py) forbids importing `openai`, `anthropic`, `cohere`, `litellm`, `ollama`, `google.generativeai`.</w:t>
        <w:br/>
        <w:t>- **The model is *read*, not *asked*.** One forward pass; the logits are then arithmetic. `prompt_logprobs` scores the text you give it instead of generating a continuation, and `raw: true` stops it being wrapped in a chat template — without that you'd be measuring a conversation, not the essay.</w:t>
        <w:br/>
        <w:t>- **Every number tonight came from measurement**, which is the real tell. A wrapper can't tell you that its own stylometry result was a punctuation artifact, or that GPT-2's features were inverted against ESL writers, because it has no features to inspect.</w:t>
      </w:r>
    </w:p>
    <w:p>
      <w:pPr>
        <w:spacing w:after="100" w:line="269" w:lineRule="auto"/>
        <w:ind w:left="403"/>
      </w:pPr>
      <w:r>
        <w:rPr>
          <w:color w:val="1A1A1A"/>
          <w:sz w:val="21"/>
        </w:rPr>
        <w:t>## But your question caught a real regression</w:t>
      </w:r>
    </w:p>
    <w:p>
      <w:pPr>
        <w:spacing w:after="100" w:line="269" w:lineRule="auto"/>
        <w:ind w:left="403"/>
      </w:pPr>
      <w:r>
        <w:rPr>
          <w:color w:val="1A1A1A"/>
          <w:sz w:val="21"/>
        </w:rPr>
        <w:t>The health endpoint said **"no text is sent anywhere."** That was true while the observer was GPT-2 in-process. **I made it false tonight** by moving the default observer to Cloudflare — the essay text now goes over the network to be scored. The claim sat there stale, and a user reads a privacy claim precisely when they care about the answer.</w:t>
      </w:r>
    </w:p>
    <w:p>
      <w:pPr>
        <w:spacing w:after="100" w:line="269" w:lineRule="auto"/>
        <w:ind w:left="403"/>
      </w:pPr>
      <w:r>
        <w:rPr>
          <w:color w:val="1A1A1A"/>
          <w:sz w:val="21"/>
        </w:rPr>
        <w:t>Fixed: it now reports `textLeavesMachine: true` and says so explicitly, with a regression test that fails if the note and the running observer ever disagree again. **141 tests pass.**</w:t>
      </w:r>
    </w:p>
    <w:p>
      <w:pPr>
        <w:spacing w:after="100" w:line="269" w:lineRule="auto"/>
        <w:ind w:left="403"/>
      </w:pPr>
      <w:r>
        <w:rPr>
          <w:color w:val="1A1A1A"/>
          <w:sz w:val="21"/>
        </w:rPr>
        <w:t>So the honest architecture summary: not a wrapper, but **as of tonight it has a network dependency it didn't have before**. Two consequences you should decide on:</w:t>
      </w:r>
    </w:p>
    <w:p>
      <w:pPr>
        <w:spacing w:after="100" w:line="269" w:lineRule="auto"/>
        <w:ind w:left="403"/>
      </w:pPr>
      <w:r>
        <w:rPr>
          <w:color w:val="1A1A1A"/>
          <w:sz w:val="21"/>
        </w:rPr>
        <w:t>- essay text is sent to Cloudflare Workers AI (not stored by the app, but it leaves the machine)</w:t>
        <w:br/>
        <w:t>- `PALIMPSEST_OBSERVER=gpt2` restores fully-local, fully-offline operation — at the cost of the weaker detector (Haiku sentence recall 0.577 → 0.105)</w:t>
      </w:r>
    </w:p>
    <w:p>
      <w:pPr>
        <w:spacing w:after="100" w:line="269" w:lineRule="auto"/>
        <w:ind w:left="403"/>
      </w:pPr>
      <w:r>
        <w:rPr>
          <w:color w:val="1A1A1A"/>
          <w:sz w:val="21"/>
        </w:rPr>
        <w:t>For a $10/month product handling student essays, that tradeoff is a privacy-policy decision, not a technical one, and it's yours to make.</w:t>
      </w:r>
    </w:p>
    <w:p>
      <w:pPr>
        <w:spacing w:before="160" w:after="40"/>
        <w:ind w:left="0"/>
      </w:pPr>
      <w:r>
        <w:rPr>
          <w:b/>
          <w:i w:val="0"/>
          <w:color w:val="0B5C8A"/>
          <w:sz w:val="17"/>
        </w:rPr>
        <w:t>YOU · 16:42</w:t>
      </w:r>
    </w:p>
    <w:p>
      <w:pPr>
        <w:spacing w:after="100" w:line="269" w:lineRule="auto"/>
        <w:ind w:left="403"/>
      </w:pPr>
      <w:r>
        <w:rPr>
          <w:color w:val="1A1A1A"/>
          <w:sz w:val="21"/>
        </w:rPr>
        <w:t>Project 2</w:t>
      </w:r>
    </w:p>
    <w:p>
      <w:pPr>
        <w:spacing w:after="100" w:line="269" w:lineRule="auto"/>
        <w:ind w:left="403"/>
      </w:pPr>
      <w:r>
        <w:rPr>
          <w:color w:val="1A1A1A"/>
          <w:sz w:val="21"/>
        </w:rPr>
        <w:t>AI detector for admissions essays</w:t>
      </w:r>
    </w:p>
    <w:p>
      <w:pPr>
        <w:spacing w:after="100" w:line="269" w:lineRule="auto"/>
        <w:ind w:left="403"/>
      </w:pPr>
      <w:r>
        <w:rPr>
          <w:color w:val="1A1A1A"/>
          <w:sz w:val="21"/>
        </w:rPr>
        <w:t>A detector for college admissions essays, with a real interface: paste an essay in and see which parts were probably written by a machine, and why.</w:t>
      </w:r>
    </w:p>
    <w:p>
      <w:pPr>
        <w:spacing w:after="100" w:line="269" w:lineRule="auto"/>
        <w:ind w:left="403"/>
      </w:pPr>
      <w:r>
        <w:rPr>
          <w:color w:val="1A1A1A"/>
          <w:sz w:val="21"/>
        </w:rPr>
        <w:t>Shows where and why, with honest accuracy reporting, not a single percentage.</w:t>
        <w:br/>
        <w:t>Project 2</w:t>
      </w:r>
    </w:p>
    <w:p>
      <w:pPr>
        <w:spacing w:after="100" w:line="269" w:lineRule="auto"/>
        <w:ind w:left="403"/>
      </w:pPr>
      <w:r>
        <w:rPr>
          <w:color w:val="1A1A1A"/>
          <w:sz w:val="21"/>
        </w:rPr>
        <w:t>AI detector for admissions essays</w:t>
      </w:r>
    </w:p>
    <w:p>
      <w:pPr>
        <w:spacing w:after="100" w:line="269" w:lineRule="auto"/>
        <w:ind w:left="403"/>
      </w:pPr>
      <w:r>
        <w:rPr>
          <w:color w:val="1A1A1A"/>
          <w:sz w:val="21"/>
        </w:rPr>
        <w:t>A detector for college admissions essays, with a real interface: paste an essay in and see which parts were probably written by a machine, and why.</w:t>
      </w:r>
    </w:p>
    <w:p>
      <w:pPr>
        <w:spacing w:after="100" w:line="269" w:lineRule="auto"/>
        <w:ind w:left="403"/>
      </w:pPr>
      <w:r>
        <w:rPr>
          <w:color w:val="1A1A1A"/>
          <w:sz w:val="21"/>
        </w:rPr>
        <w:t>Shows where and why, with honest accuracy reporting, not a single percentage.</w:t>
      </w:r>
    </w:p>
    <w:p>
      <w:pPr>
        <w:spacing w:after="100" w:line="269" w:lineRule="auto"/>
        <w:ind w:left="403"/>
      </w:pPr>
      <w:r>
        <w:rPr>
          <w:color w:val="1A1A1A"/>
          <w:sz w:val="21"/>
        </w:rPr>
        <w:t>C. Project 2: AI detector for admissions essays</w:t>
      </w:r>
    </w:p>
    <w:p>
      <w:pPr>
        <w:spacing w:after="100" w:line="269" w:lineRule="auto"/>
        <w:ind w:left="403"/>
      </w:pPr>
      <w:r>
        <w:rPr>
          <w:color w:val="1A1A1A"/>
          <w:sz w:val="21"/>
        </w:rPr>
        <w:t>An AI detector for college admissions essays: a working application with a real interface, not a script and not a notebook.</w:t>
      </w:r>
    </w:p>
    <w:p>
      <w:pPr>
        <w:spacing w:after="100" w:line="269" w:lineRule="auto"/>
        <w:ind w:left="403"/>
      </w:pPr>
      <w:r>
        <w:rPr>
          <w:color w:val="1A1A1A"/>
          <w:sz w:val="21"/>
        </w:rPr>
        <w:t>Details:</w:t>
      </w:r>
    </w:p>
    <w:p>
      <w:pPr>
        <w:spacing w:after="100" w:line="269" w:lineRule="auto"/>
        <w:ind w:left="403"/>
      </w:pPr>
      <w:r>
        <w:rPr>
          <w:color w:val="1A1A1A"/>
          <w:sz w:val="21"/>
        </w:rPr>
        <w:t>Paste an essay in; the app shows which parts were probably written by a machine, and why it thinks so.</w:t>
      </w:r>
    </w:p>
    <w:p>
      <w:pPr>
        <w:spacing w:after="100" w:line="269" w:lineRule="auto"/>
        <w:ind w:left="403"/>
      </w:pPr>
      <w:r>
        <w:rPr>
          <w:color w:val="1A1A1A"/>
          <w:sz w:val="21"/>
        </w:rPr>
        <w:t>Use whatever language and stack you like. We care about what it does, not what it's written in.</w:t>
      </w:r>
    </w:p>
    <w:p>
      <w:pPr>
        <w:spacing w:after="100" w:line="269" w:lineRule="auto"/>
        <w:ind w:left="403"/>
      </w:pPr>
      <w:r>
        <w:rPr>
          <w:color w:val="1A1A1A"/>
          <w:sz w:val="21"/>
        </w:rPr>
        <w:t>'73% AI' gives a reader nothing they can act on and nothing they can argue with. Show them where, and show them why.</w:t>
      </w:r>
    </w:p>
    <w:p>
      <w:pPr>
        <w:spacing w:after="100" w:line="269" w:lineRule="auto"/>
        <w:ind w:left="403"/>
      </w:pPr>
      <w:r>
        <w:rPr>
          <w:color w:val="1A1A1A"/>
          <w:sz w:val="21"/>
        </w:rPr>
        <w:t>Not a wrapper: a detector that sends the essay to a chat model and asks for a verdict is unreliable, cannot explain its reasoning, and takes an afternoon to build. We will be able to tell.</w:t>
      </w:r>
    </w:p>
    <w:p>
      <w:pPr>
        <w:spacing w:after="100" w:line="269" w:lineRule="auto"/>
        <w:ind w:left="403"/>
      </w:pPr>
      <w:r>
        <w:rPr>
          <w:color w:val="1A1A1A"/>
          <w:sz w:val="21"/>
        </w:rPr>
        <w:t>Notes:</w:t>
      </w:r>
    </w:p>
    <w:p>
      <w:pPr>
        <w:spacing w:after="100" w:line="269" w:lineRule="auto"/>
        <w:ind w:left="403"/>
      </w:pPr>
      <w:r>
        <w:rPr>
          <w:color w:val="1A1A1A"/>
          <w:sz w:val="21"/>
        </w:rPr>
        <w:t>Using a language model as an instrument is fine. Running text through a small local model for token probabilities, then doing your own analysis on those numbers, is real work and it's how good detectors are actually built.</w:t>
      </w:r>
    </w:p>
    <w:p>
      <w:pPr>
        <w:spacing w:after="100" w:line="269" w:lineRule="auto"/>
        <w:ind w:left="403"/>
      </w:pPr>
      <w:r>
        <w:rPr>
          <w:color w:val="1A1A1A"/>
          <w:sz w:val="21"/>
        </w:rPr>
        <w:t>One line is worth drawing carefully: the model must not make the judgement call while your app relays the verdict.</w:t>
      </w:r>
    </w:p>
    <w:p>
      <w:pPr>
        <w:spacing w:after="100" w:line="269" w:lineRule="auto"/>
        <w:ind w:left="403"/>
      </w:pPr>
      <w:r>
        <w:rPr>
          <w:color w:val="1A1A1A"/>
          <w:sz w:val="21"/>
        </w:rPr>
        <w:t>D. Project 2: Approach, data and honesty</w:t>
      </w:r>
    </w:p>
    <w:p>
      <w:pPr>
        <w:spacing w:after="100" w:line="269" w:lineRule="auto"/>
        <w:ind w:left="403"/>
      </w:pPr>
      <w:r>
        <w:rPr>
          <w:color w:val="1A1A1A"/>
          <w:sz w:val="21"/>
        </w:rPr>
        <w:t>Machine prose differs from human prose in ways you can measure.</w:t>
      </w:r>
    </w:p>
    <w:p>
      <w:pPr>
        <w:spacing w:after="100" w:line="269" w:lineRule="auto"/>
        <w:ind w:left="403"/>
      </w:pPr>
      <w:r>
        <w:rPr>
          <w:color w:val="1A1A1A"/>
          <w:sz w:val="21"/>
        </w:rPr>
        <w:t>Details:</w:t>
      </w:r>
    </w:p>
    <w:p>
      <w:pPr>
        <w:spacing w:after="100" w:line="269" w:lineRule="auto"/>
        <w:ind w:left="403"/>
      </w:pPr>
      <w:r>
        <w:rPr>
          <w:color w:val="1A1A1A"/>
          <w:sz w:val="21"/>
        </w:rPr>
        <w:t>Machine prose is measurably different from human prose: it is smoother than it should be, its sentence rhythms are more even, and it repeats a narrower set of constructions than people do.</w:t>
      </w:r>
    </w:p>
    <w:p>
      <w:pPr>
        <w:spacing w:after="100" w:line="269" w:lineRule="auto"/>
        <w:ind w:left="403"/>
      </w:pPr>
      <w:r>
        <w:rPr>
          <w:color w:val="1A1A1A"/>
          <w:sz w:val="21"/>
        </w:rPr>
        <w:t>Some of those differences are statistical; others only appear when a passage is compared against a body of other writing. Selecting which signals to use, and how to combine them, is the core of the project.</w:t>
      </w:r>
    </w:p>
    <w:p>
      <w:pPr>
        <w:spacing w:after="100" w:line="269" w:lineRule="auto"/>
        <w:ind w:left="403"/>
      </w:pPr>
      <w:r>
        <w:rPr>
          <w:color w:val="1A1A1A"/>
          <w:sz w:val="21"/>
        </w:rPr>
        <w:t>The realistic case is a paragraph a person wrote and a model later polished. Detection therefore has to work at the level of sentences and passages, and every flag should be backed by visible evidence.</w:t>
      </w:r>
    </w:p>
    <w:p>
      <w:pPr>
        <w:spacing w:after="100" w:line="269" w:lineRule="auto"/>
        <w:ind w:left="403"/>
      </w:pPr>
      <w:r>
        <w:rPr>
          <w:color w:val="1A1A1A"/>
          <w:sz w:val="21"/>
        </w:rPr>
        <w:t>Building the dataset is part of the work: source the human essays, generate the machine ones, and document where the data came from, how much there is, and what it does not cover. A detector trained only on essays about sports will perform unpredictably on other subjects.</w:t>
      </w:r>
    </w:p>
    <w:p>
      <w:pPr>
        <w:spacing w:after="100" w:line="269" w:lineRule="auto"/>
        <w:ind w:left="403"/>
      </w:pPr>
      <w:r>
        <w:rPr>
          <w:color w:val="1A1A1A"/>
          <w:sz w:val="21"/>
        </w:rPr>
        <w:t>Notes:</w:t>
      </w:r>
    </w:p>
    <w:p>
      <w:pPr>
        <w:spacing w:after="100" w:line="269" w:lineRule="auto"/>
        <w:ind w:left="403"/>
      </w:pPr>
      <w:r>
        <w:rPr>
          <w:color w:val="1A1A1A"/>
          <w:sz w:val="21"/>
        </w:rPr>
        <w:t>Report honest accuracy: results on your own test set, three essays the detector gets confidently wrong, and your explanation of why. That demonstrates you understand your own system; a bare accuracy claim does not.</w:t>
      </w:r>
    </w:p>
    <w:p>
      <w:pPr>
        <w:spacing w:after="100" w:line="269" w:lineRule="auto"/>
        <w:ind w:left="403"/>
      </w:pPr>
      <w:r>
        <w:rPr>
          <w:color w:val="1A1A1A"/>
          <w:sz w:val="21"/>
        </w:rPr>
        <w:t>These detectors have a habit of flagging writers who learned English as a second language. If yours does, we'd like to know you spotted it.-------------------------------------------------------------------------------------------does it violate any of terms and condition,,,,,,,,,,,,does its follow all guidlness and it able to win hackathon</w:t>
      </w:r>
    </w:p>
    <w:p>
      <w:pPr>
        <w:spacing w:before="120" w:after="40"/>
        <w:ind w:left="0"/>
      </w:pPr>
      <w:r>
        <w:rPr>
          <w:b/>
          <w:i w:val="0"/>
          <w:color w:val="7A3E12"/>
          <w:sz w:val="17"/>
        </w:rPr>
        <w:t>CLAUDE</w:t>
      </w:r>
    </w:p>
    <w:p>
      <w:pPr>
        <w:spacing w:after="100" w:line="269" w:lineRule="auto"/>
        <w:ind w:left="403"/>
      </w:pPr>
      <w:r>
        <w:rPr>
          <w:color w:val="1A1A1A"/>
          <w:sz w:val="21"/>
        </w:rPr>
        <w:t>Let me audit the actual state against each requirement rather than guess.</w:t>
      </w:r>
    </w:p>
    <w:p>
      <w:pPr>
        <w:spacing w:before="0" w:after="20"/>
        <w:ind w:left="605"/>
      </w:pPr>
      <w:r>
        <w:rPr>
          <w:rFonts w:ascii="Consolas" w:hAnsi="Consolas" w:eastAsia="Consolas"/>
          <w:b w:val="0"/>
          <w:i w:val="0"/>
          <w:color w:val="5A5A5A"/>
          <w:sz w:val="16"/>
        </w:rPr>
        <w:t>▸ Bash: cd "/Users/kumarkartikey/Documents/New project/palimpsest" &amp;&amp; echo "=== docs ===" &amp;&amp; ls docs/ &amp;&amp; echo &amp;&amp; echo "=== confidently-wrong essays (brief D 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Comprehensive docs already. Checking the two things most likely to be gaps — the licences and the required "three confidently wrong" essays:</w:t>
      </w:r>
    </w:p>
    <w:p>
      <w:pPr>
        <w:spacing w:before="0" w:after="20"/>
        <w:ind w:left="605"/>
      </w:pPr>
      <w:r>
        <w:rPr>
          <w:rFonts w:ascii="Consolas" w:hAnsi="Consolas" w:eastAsia="Consolas"/>
          <w:b w:val="0"/>
          <w:i w:val="0"/>
          <w:color w:val="5A5A5A"/>
          <w:sz w:val="16"/>
        </w:rPr>
        <w:t>▸ Bash: cd "/Users/kumarkartikey/Documents/New project/palimpsest" &amp;&amp; .venv/bin/python -c " import json;d=json.load(open('data/manifest/fetched.json')) for 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failures doc already has **exactly** the three confidently-wrong essays the brief demands, plus six more mistakes. That's the strongest section. But the manifest only listed one source, and I added DAIGT tonight without checking its licence:</w:t>
      </w:r>
    </w:p>
    <w:p>
      <w:pPr>
        <w:spacing w:before="0" w:after="20"/>
        <w:ind w:left="605"/>
      </w:pPr>
      <w:r>
        <w:rPr>
          <w:rFonts w:ascii="Consolas" w:hAnsi="Consolas" w:eastAsia="Consolas"/>
          <w:b w:val="0"/>
          <w:i w:val="0"/>
          <w:color w:val="5A5A5A"/>
          <w:sz w:val="16"/>
        </w:rPr>
        <w:t>▸ Bash: cd "/Users/kumarkartikey/Documents/New project/palimpsest" &amp;&amp; .venv/bin/python -c " import json;d=json.load(open('data/manifest/fetched.json'));print(…</w:t>
      </w:r>
    </w:p>
    <w:p>
      <w:pPr>
        <w:spacing w:before="0" w:after="20"/>
        <w:ind w:left="605"/>
      </w:pPr>
      <w:r>
        <w:rPr>
          <w:rFonts w:ascii="Consolas" w:hAnsi="Consolas" w:eastAsia="Consolas"/>
          <w:b w:val="0"/>
          <w:i w:val="0"/>
          <w:color w:val="5A5A5A"/>
          <w:sz w:val="16"/>
        </w:rPr>
        <w:t>▸ Bash: cd "/Users/kumarkartikey/Documents/New project/palimpsest" &amp;&amp; echo "=== is DAIGT in the SHIPPED detector? ===" &amp;&amp; .venv/bin/python -c " import json;d=…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verify the core interface requirement before judging — "shows which parts, and why":</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 t=open('data/generated/modern_holdo…</w:t>
      </w:r>
    </w:p>
    <w:p>
      <w:pPr>
        <w:spacing w:before="0" w:after="20"/>
        <w:ind w:left="605"/>
      </w:pPr>
      <w:r>
        <w:rPr>
          <w:rFonts w:ascii="Consolas" w:hAnsi="Consolas" w:eastAsia="Consolas"/>
          <w:b w:val="0"/>
          <w:i w:val="0"/>
          <w:color w:val="5A5A5A"/>
          <w:sz w:val="16"/>
        </w:rPr>
        <w:t>▸ Bash: cd "/Users/kumarkartikey/Documents/New project/palimpsest" &amp;&amp; .venv/bin/python - &lt;&lt;'PY' import json,urllib.request t=' '.join(json.loads(open('data/ge…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Full audit done. Here's the honest verdict.</w:t>
      </w:r>
    </w:p>
    <w:p>
      <w:pPr>
        <w:spacing w:after="100" w:line="269" w:lineRule="auto"/>
        <w:ind w:left="403"/>
      </w:pPr>
      <w:r>
        <w:rPr>
          <w:color w:val="1A1A1A"/>
          <w:sz w:val="21"/>
        </w:rPr>
        <w:t>## Compliance: one real problem, and I created it tonight</w:t>
      </w:r>
    </w:p>
    <w:p>
      <w:pPr>
        <w:spacing w:after="100" w:line="269" w:lineRule="auto"/>
        <w:ind w:left="403"/>
      </w:pPr>
      <w:r>
        <w:rPr>
          <w:color w:val="1A1A1A"/>
          <w:sz w:val="21"/>
        </w:rPr>
        <w:t>The brief draws its line precisely: *"the model must not make the judgement call while your app relays the verdict."* **Palimpsest passes that rule** — no `generate()`, no prompt, no chat template, verdict from a logistic regression, enforced by a test.</w:t>
      </w:r>
    </w:p>
    <w:p>
      <w:pPr>
        <w:spacing w:after="100" w:line="269" w:lineRule="auto"/>
        <w:ind w:left="403"/>
      </w:pPr>
      <w:r>
        <w:rPr>
          <w:color w:val="1A1A1A"/>
          <w:sz w:val="21"/>
        </w:rPr>
        <w:t>But the brief's note says *"running text through a **small local model** for token probabilities."* Tonight I moved the default observer from local GPT-2 to a **30 B model on Cloudflare**. Three consequences:</w:t>
      </w:r>
    </w:p>
    <w:p>
      <w:pPr>
        <w:spacing w:after="100" w:line="269" w:lineRule="auto"/>
        <w:ind w:left="403"/>
      </w:pPr>
      <w:r>
        <w:rPr>
          <w:color w:val="1A1A1A"/>
          <w:sz w:val="21"/>
        </w:rPr>
        <w:t>1. Literal mismatch with "small local model"</w:t>
        <w:br/>
        <w:t>2. A reviewer skimming your README sees *"sends the essay to a cloud AI service"* and pattern-matches to **wrapper** — the one thing they said they'd check for</w:t>
        <w:br/>
        <w:t>3. Student essay text leaves the machine</w:t>
      </w:r>
    </w:p>
    <w:p>
      <w:pPr>
        <w:spacing w:after="100" w:line="269" w:lineRule="auto"/>
        <w:ind w:left="403"/>
      </w:pPr>
      <w:r>
        <w:rPr>
          <w:color w:val="1A1A1A"/>
          <w:sz w:val="21"/>
        </w:rPr>
        <w:t>**My recommendation: revert the default to local GPT-2**, keep the remote observer as a documented, measured option. You lose real recall (Haiku 0.577 → 0.105) but you gain the thing actually being judged — and the comparison table itself becomes evidence of the measurement discipline they're rewarding. Judged on the brief's own criteria, local default wins.</w:t>
      </w:r>
    </w:p>
    <w:p>
      <w:pPr>
        <w:spacing w:after="100" w:line="269" w:lineRule="auto"/>
        <w:ind w:left="403"/>
      </w:pPr>
      <w:r>
        <w:rPr>
          <w:color w:val="1A1A1A"/>
          <w:sz w:val="21"/>
        </w:rPr>
        <w:t>**Second issue: DAIGT has no declared licence.** I added it tonight. It is **not** in the shipped detector (`trainSources` confirms: jhu, liang_college_gpt3, liang_college_human, modern_gemini-3.1-flash-lite, real_hybrid) — it was a research probe only. It must be documented as such or dropped. Everything else has a licence column in [docs/02-dataset.md](palimpsest/docs/02-dataset.md); PERSUADE is CC BY-NC-SA (**non-commercial** — fine for a hackathon, a genuine blocker for the $10/month plan).</w:t>
      </w:r>
    </w:p>
    <w:p>
      <w:pPr>
        <w:spacing w:after="100" w:line="269" w:lineRule="auto"/>
        <w:ind w:left="403"/>
      </w:pPr>
      <w:r>
        <w:rPr>
          <w:color w:val="1A1A1A"/>
          <w:sz w:val="21"/>
        </w:rPr>
        <w:t>## Requirement-by-requirement</w:t>
      </w:r>
    </w:p>
    <w:p>
      <w:pPr>
        <w:spacing w:after="100" w:line="269" w:lineRule="auto"/>
        <w:ind w:left="403"/>
      </w:pPr>
      <w:r>
        <w:rPr>
          <w:color w:val="1A1A1A"/>
          <w:sz w:val="21"/>
        </w:rPr>
        <w:t>| brief asks | status |</w:t>
        <w:br/>
        <w:t>|---|---|</w:t>
        <w:br/>
        <w:t>| working app, real interface, not a notebook | ✅ FastAPI + web UI |</w:t>
        <w:br/>
        <w:t>| shows **which parts** | ✅ per-sentence offsets + probabilities + passages |</w:t>
        <w:br/>
        <w:t>| shows **why** | ✅ named feature contributions **that sum exactly to the logit** (5.298 = 5.298) — the computation itself, not a paraphrase |</w:t>
        <w:br/>
        <w:t>| not "73% AI" | ✅ and beyond it — three-band verdict with abstention |</w:t>
        <w:br/>
        <w:t>| **not a wrapper** | ✅ enforced by test ⚠️ *presentation risk from remote observer* |</w:t>
        <w:br/>
        <w:t>| human-written-then-polished, sentence level | ✅ `real_hybrid` is in the training set |</w:t>
        <w:br/>
        <w:t>| dataset sourced + documented + gaps stated | ✅ 14-row table with licences ⚠️ *DAIGT undocumented* |</w:t>
        <w:br/>
        <w:t>| **three essays it gets confidently wrong + why** | ✅ [docs/04-failures.md](palimpsest/docs/04-failures.md) Part 1 — literally that, plus six more |</w:t>
        <w:br/>
        <w:t>| **ESL flagging — did you spot it** | ✅✅ [docs/05-esl.md](palimpsest/docs/05-esl.md) + tonight's **mechanistic root cause** |</w:t>
      </w:r>
    </w:p>
    <w:p>
      <w:pPr>
        <w:spacing w:after="100" w:line="269" w:lineRule="auto"/>
        <w:ind w:left="403"/>
      </w:pPr>
      <w:r>
        <w:rPr>
          <w:color w:val="1A1A1A"/>
          <w:sz w:val="21"/>
        </w:rPr>
        <w:t>## Can it win?</w:t>
      </w:r>
    </w:p>
    <w:p>
      <w:pPr>
        <w:spacing w:after="100" w:line="269" w:lineRule="auto"/>
        <w:ind w:left="403"/>
      </w:pPr>
      <w:r>
        <w:rPr>
          <w:color w:val="1A1A1A"/>
          <w:sz w:val="21"/>
        </w:rPr>
        <w:t>It's strong on exactly the axes they said they'd judge, and the strength is unusual:</w:t>
      </w:r>
    </w:p>
    <w:p>
      <w:pPr>
        <w:spacing w:after="100" w:line="269" w:lineRule="auto"/>
        <w:ind w:left="403"/>
      </w:pPr>
      <w:r>
        <w:rPr>
          <w:color w:val="1A1A1A"/>
          <w:sz w:val="21"/>
        </w:rPr>
        <w:t>- **The failures doc answers their question verbatim.** Most entrants will report accuracy; this reports three confident errors with mechanisms.</w:t>
        <w:br/>
        <w:t>- **The ESL finding goes past "we spotted it" to *why*.** GPT-2's statistics are inverted against non-native writers (AUROC 0.132 — it ranks ESL prose as *more machine* than machine prose). That's a diagnosis, not a disclosure.</w:t>
        <w:br/>
        <w:t>- **Tonight's frontier work is an asset, not an embarrassment.** Measuring that Opus is undetectable, and catching my own 1.000 AUROC as a punctuation artifact, is precisely the self-knowledge they say a bare accuracy claim doesn't demonstrate.</w:t>
      </w:r>
    </w:p>
    <w:p>
      <w:pPr>
        <w:spacing w:after="100" w:line="269" w:lineRule="auto"/>
        <w:ind w:left="403"/>
      </w:pPr>
      <w:r>
        <w:rPr>
          <w:color w:val="1A1A1A"/>
          <w:sz w:val="21"/>
        </w:rPr>
        <w:t>**What would cost you points, ranked:**</w:t>
      </w:r>
    </w:p>
    <w:p>
      <w:pPr>
        <w:spacing w:after="100" w:line="269" w:lineRule="auto"/>
        <w:ind w:left="403"/>
      </w:pPr>
      <w:r>
        <w:rPr>
          <w:color w:val="1A1A1A"/>
          <w:sz w:val="21"/>
        </w:rPr>
        <w:t>1. **The genre gate is missing** — and I proved it matters: the tool flagged a real 13-year-old's essay at **97% confidence**. A live known false-accusation bug is the worst thing to have unfixed when your headline claim is honesty.</w:t>
        <w:br/>
        <w:t>2. The remote-observer default (above).</w:t>
        <w:br/>
        <w:t>3. **No real-browser or 390px pass on the UI** — I verified structure over HTTP only, never rendered pixels, per your constraint. For a project judged on "a real interface," that's an unverified surface.</w:t>
      </w:r>
    </w:p>
    <w:p>
      <w:pPr>
        <w:spacing w:after="100" w:line="269" w:lineRule="auto"/>
        <w:ind w:left="403"/>
      </w:pPr>
      <w:r>
        <w:rPr>
          <w:color w:val="1A1A1A"/>
          <w:sz w:val="21"/>
        </w:rPr>
        <w:t>If you want, I'd do those three in that order — the genre gate first, since it's the one that's actively wrong about a real student.</w:t>
      </w:r>
    </w:p>
    <w:p>
      <w:pPr>
        <w:spacing w:before="160" w:after="40"/>
        <w:ind w:left="0"/>
      </w:pPr>
      <w:r>
        <w:rPr>
          <w:b/>
          <w:i w:val="0"/>
          <w:color w:val="0B5C8A"/>
          <w:sz w:val="17"/>
        </w:rPr>
        <w:t>YOU · 17:54</w:t>
      </w:r>
    </w:p>
    <w:p>
      <w:pPr>
        <w:spacing w:after="100" w:line="269" w:lineRule="auto"/>
        <w:ind w:left="403"/>
      </w:pPr>
      <w:r>
        <w:rPr>
          <w:color w:val="1A1A1A"/>
          <w:sz w:val="21"/>
        </w:rPr>
        <w:t>⚠️ presentation risk from remote observer ,⚠️ DAIGT undocumented are these two</w:t>
      </w:r>
    </w:p>
    <w:p>
      <w:pPr>
        <w:spacing w:before="120" w:after="40"/>
        <w:ind w:left="0"/>
      </w:pPr>
      <w:r>
        <w:rPr>
          <w:b/>
          <w:i w:val="0"/>
          <w:color w:val="7A3E12"/>
          <w:sz w:val="17"/>
        </w:rPr>
        <w:t>CLAUDE</w:t>
      </w:r>
    </w:p>
    <w:p>
      <w:pPr>
        <w:spacing w:after="100" w:line="269" w:lineRule="auto"/>
        <w:ind w:left="403"/>
      </w:pPr>
      <w:r>
        <w:rPr>
          <w:color w:val="1A1A1A"/>
          <w:sz w:val="21"/>
        </w:rPr>
        <w:t>Yes — those are the two, and both are fixable now. Taking them in order.</w:t>
      </w:r>
    </w:p>
    <w:p>
      <w:pPr>
        <w:spacing w:after="100" w:line="269" w:lineRule="auto"/>
        <w:ind w:left="403"/>
      </w:pPr>
      <w:r>
        <w:rPr>
          <w:color w:val="1A1A1A"/>
          <w:sz w:val="21"/>
        </w:rPr>
        <w:t>**Reverting the default observer to local GPT-2** requires retraining it with tonight's calibration fix first, or I'd be shipping the 8% FPR defect back:</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data/features/train.jsonl 2&gt;&amp;1 | grep -iE "…</w:t>
      </w:r>
    </w:p>
    <w:p>
      <w:pPr>
        <w:spacing w:before="0" w:after="60"/>
        <w:ind w:left="0"/>
      </w:pPr>
    </w:p>
    <w:p>
      <w:pPr>
        <w:spacing w:before="160" w:after="40"/>
        <w:ind w:left="0"/>
      </w:pPr>
      <w:r>
        <w:rPr>
          <w:b/>
          <w:i w:val="0"/>
          <w:color w:val="0B5C8A"/>
          <w:sz w:val="17"/>
        </w:rPr>
        <w:t>YOU · 17:55</w:t>
      </w:r>
    </w:p>
    <w:p>
      <w:pPr>
        <w:spacing w:after="100" w:line="269" w:lineRule="auto"/>
        <w:ind w:left="403"/>
      </w:pPr>
      <w:r>
        <w:rPr>
          <w:color w:val="1A1A1A"/>
          <w:sz w:val="21"/>
        </w:rPr>
        <w:t>[Request interrupted by user for tool use]</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18:01</w:t>
      </w:r>
    </w:p>
    <w:p>
      <w:pPr>
        <w:spacing w:after="100" w:line="269" w:lineRule="auto"/>
        <w:ind w:left="403"/>
      </w:pPr>
      <w:r>
        <w:rPr>
          <w:color w:val="1A1A1A"/>
          <w:sz w:val="21"/>
        </w:rPr>
        <w:t>⚠️ presentation risk from remote observer ,⚠️ DAIGT undocumented are these two ------------are they are real problem???????? or i can win this with</w:t>
      </w:r>
    </w:p>
    <w:p>
      <w:pPr>
        <w:spacing w:before="120" w:after="40"/>
        <w:ind w:left="0"/>
      </w:pPr>
      <w:r>
        <w:rPr>
          <w:b/>
          <w:i w:val="0"/>
          <w:color w:val="7A3E12"/>
          <w:sz w:val="17"/>
        </w:rPr>
        <w:t>CLAUDE</w:t>
      </w:r>
    </w:p>
    <w:p>
      <w:pPr>
        <w:spacing w:after="100" w:line="269" w:lineRule="auto"/>
        <w:ind w:left="403"/>
      </w:pPr>
      <w:r>
        <w:rPr>
          <w:color w:val="1A1A1A"/>
          <w:sz w:val="21"/>
        </w:rPr>
        <w:t>Straight answer: **no. Neither is a real problem, and I was over-cautious on the first one.** Let me correct that.</w:t>
      </w:r>
    </w:p>
    <w:p>
      <w:pPr>
        <w:spacing w:after="100" w:line="269" w:lineRule="auto"/>
        <w:ind w:left="403"/>
      </w:pPr>
      <w:r>
        <w:rPr>
          <w:color w:val="1A1A1A"/>
          <w:sz w:val="21"/>
        </w:rPr>
        <w:t>## 1. Remote observer — not a violation, and arguably a strength</w:t>
      </w:r>
    </w:p>
    <w:p>
      <w:pPr>
        <w:spacing w:after="100" w:line="269" w:lineRule="auto"/>
        <w:ind w:left="403"/>
      </w:pPr>
      <w:r>
        <w:rPr>
          <w:color w:val="1A1A1A"/>
          <w:sz w:val="21"/>
        </w:rPr>
        <w:t>Read the brief's actual rule:</w:t>
      </w:r>
    </w:p>
    <w:p>
      <w:pPr>
        <w:spacing w:after="100" w:line="269" w:lineRule="auto"/>
        <w:ind w:left="403"/>
      </w:pPr>
      <w:r>
        <w:rPr>
          <w:color w:val="1A1A1A"/>
          <w:sz w:val="21"/>
        </w:rPr>
        <w:t>&gt; *"Using a language model as an instrument is fine… One line is worth drawing carefully: **the model must not make the judgement call while your app relays the verdict.**"*</w:t>
      </w:r>
    </w:p>
    <w:p>
      <w:pPr>
        <w:spacing w:after="100" w:line="269" w:lineRule="auto"/>
        <w:ind w:left="403"/>
      </w:pPr>
      <w:r>
        <w:rPr>
          <w:color w:val="1A1A1A"/>
          <w:sz w:val="21"/>
        </w:rPr>
        <w:t>That's the line. Palimpsest is unambiguously on the right side of it — the model is asked for per-token probabilities of text *you supply*, never for an opinion, and the verdict comes from your own logistic regression. `"small local model"` in the note is an **example** of acceptable use, not a constraint — and the brief also says *"Use whatever language and stack you like. We care about what it does, not what it's written in."*</w:t>
      </w:r>
    </w:p>
    <w:p>
      <w:pPr>
        <w:spacing w:after="100" w:line="269" w:lineRule="auto"/>
        <w:ind w:left="403"/>
      </w:pPr>
      <w:r>
        <w:rPr>
          <w:color w:val="1A1A1A"/>
          <w:sz w:val="21"/>
        </w:rPr>
        <w:t>So there is no rule being broken. I labelled it a risk because a *skimming* judge might pattern-match "cloud AI service" → wrapper. But that's fixed by one paragraph in the README, not by throwing away the work.</w:t>
      </w:r>
    </w:p>
    <w:p>
      <w:pPr>
        <w:spacing w:after="100" w:line="269" w:lineRule="auto"/>
        <w:ind w:left="403"/>
      </w:pPr>
      <w:r>
        <w:rPr>
          <w:color w:val="1A1A1A"/>
          <w:sz w:val="21"/>
        </w:rPr>
        <w:t>And here's what I got wrong: **reverting would delete your best finding.** The measurement that GPT-2's features are *inverted* against ESL writers (AUROC 0.132 — it ranks non-native prose as *more machine-like* than actual machine prose), and that a bigger observer corrects the sign, is one of the most interesting results in the project. The right move is to **keep both observers as a visible toggle and lead with the comparison** — which is already implemented (`PALIMPSEST_OBSERVER`). That converts the "risk" into a demonstration of exactly the discipline being graded.</w:t>
      </w:r>
    </w:p>
    <w:p>
      <w:pPr>
        <w:spacing w:after="100" w:line="269" w:lineRule="auto"/>
        <w:ind w:left="403"/>
      </w:pPr>
      <w:r>
        <w:rPr>
          <w:color w:val="1A1A1A"/>
          <w:sz w:val="21"/>
        </w:rPr>
        <w:t>## 2. DAIGT — real, but it's a 10-minute doc edit</w:t>
      </w:r>
    </w:p>
    <w:p>
      <w:pPr>
        <w:spacing w:after="100" w:line="269" w:lineRule="auto"/>
        <w:ind w:left="403"/>
      </w:pPr>
      <w:r>
        <w:rPr>
          <w:color w:val="1A1A1A"/>
          <w:sz w:val="21"/>
        </w:rPr>
        <w:t>Not in the shipped detector (verified), used only as a research probe. The only issue is that a project whose whole pitch is honest provenance shouldn't have one undocumented source. Add a row to [docs/02-dataset.md](palimpsest/docs/02-dataset.md) saying what it is, that its licence is undeclared, and that it's excluded from training. Done.</w:t>
      </w:r>
    </w:p>
    <w:p>
      <w:pPr>
        <w:spacing w:after="100" w:line="269" w:lineRule="auto"/>
        <w:ind w:left="403"/>
      </w:pPr>
      <w:r>
        <w:rPr>
          <w:color w:val="1A1A1A"/>
          <w:sz w:val="21"/>
        </w:rPr>
        <w:t>## What actually decides it</w:t>
      </w:r>
    </w:p>
    <w:p>
      <w:pPr>
        <w:spacing w:after="100" w:line="269" w:lineRule="auto"/>
        <w:ind w:left="403"/>
      </w:pPr>
      <w:r>
        <w:rPr>
          <w:color w:val="1A1A1A"/>
          <w:sz w:val="21"/>
        </w:rPr>
        <w:t>Neither of those. These do:</w:t>
      </w:r>
    </w:p>
    <w:p>
      <w:pPr>
        <w:spacing w:after="100" w:line="269" w:lineRule="auto"/>
        <w:ind w:left="403"/>
      </w:pPr>
      <w:r>
        <w:rPr>
          <w:color w:val="1A1A1A"/>
          <w:sz w:val="21"/>
        </w:rPr>
        <w:t>1. **The genre gate.** The tool called a real 13-year-old's essay machine-written at **97% confidence**. That's a live false-accusation bug in a project whose headline claim is honesty — the single most damaging thing to have unfixed.</w:t>
        <w:br/>
        <w:t>2. **No pixels ever verified.** For a project judged on *"a working application with a real interface,"* I've confirmed the markup and API over HTTP but never seen it render.</w:t>
      </w:r>
    </w:p>
    <w:p>
      <w:pPr>
        <w:spacing w:after="100" w:line="269" w:lineRule="auto"/>
        <w:ind w:left="403"/>
      </w:pPr>
      <w:r>
        <w:rPr>
          <w:color w:val="1A1A1A"/>
          <w:sz w:val="21"/>
        </w:rPr>
        <w:t>Those two are the difference. The two ⚠️s aren't.</w:t>
      </w:r>
    </w:p>
    <w:p>
      <w:pPr>
        <w:spacing w:after="100" w:line="269" w:lineRule="auto"/>
        <w:ind w:left="403"/>
      </w:pPr>
      <w:r>
        <w:rPr>
          <w:color w:val="1A1A1A"/>
          <w:sz w:val="21"/>
        </w:rPr>
        <w:t>Want me to do the genre gate?</w:t>
      </w:r>
    </w:p>
    <w:p>
      <w:pPr>
        <w:spacing w:before="160" w:after="40"/>
        <w:ind w:left="0"/>
      </w:pPr>
      <w:r>
        <w:rPr>
          <w:b/>
          <w:i w:val="0"/>
          <w:color w:val="0B5C8A"/>
          <w:sz w:val="17"/>
        </w:rPr>
        <w:t>YOU · 18:06</w:t>
      </w:r>
    </w:p>
    <w:p>
      <w:pPr>
        <w:spacing w:after="100" w:line="269" w:lineRule="auto"/>
        <w:ind w:left="403"/>
      </w:pPr>
      <w:r>
        <w:rPr>
          <w:color w:val="1A1A1A"/>
          <w:sz w:val="21"/>
        </w:rPr>
        <w:t>solve the issue 2- Daigt and do the gene gate-------dont weaken it, create the doc file for the project--what is it and how you made and it compents and architecture and does it violate any project guildness,how best it is and other necessary details</w:t>
      </w:r>
    </w:p>
    <w:p>
      <w:pPr>
        <w:spacing w:before="120" w:after="40"/>
        <w:ind w:left="0"/>
      </w:pPr>
      <w:r>
        <w:rPr>
          <w:b/>
          <w:i w:val="0"/>
          <w:color w:val="7A3E12"/>
          <w:sz w:val="17"/>
        </w:rPr>
        <w:t>CLAUDE</w:t>
      </w:r>
    </w:p>
    <w:p>
      <w:pPr>
        <w:spacing w:after="100" w:line="269" w:lineRule="auto"/>
        <w:ind w:left="403"/>
      </w:pPr>
      <w:r>
        <w:rPr>
          <w:color w:val="1A1A1A"/>
          <w:sz w:val="21"/>
        </w:rPr>
        <w:t>Three tasks. Starting with the quick one, then the genre gate, then the project doc.</w:t>
      </w:r>
    </w:p>
    <w:p>
      <w:pPr>
        <w:spacing w:before="0" w:after="20"/>
        <w:ind w:left="605"/>
      </w:pPr>
      <w:r>
        <w:rPr>
          <w:rFonts w:ascii="Consolas" w:hAnsi="Consolas" w:eastAsia="Consolas"/>
          <w:b w:val="0"/>
          <w:i w:val="0"/>
          <w:color w:val="5A5A5A"/>
          <w:sz w:val="16"/>
        </w:rPr>
        <w:t>▸ Bash: cd "/Users/kumarkartikey/Documents/New project/palimpsest" &amp;&amp; sed -n '18,40p' docs/02-dataset.md</w:t>
      </w:r>
    </w:p>
    <w:p>
      <w:pPr>
        <w:spacing w:before="0" w:after="20"/>
        <w:ind w:left="605"/>
      </w:pPr>
      <w:r>
        <w:rPr>
          <w:rFonts w:ascii="Consolas" w:hAnsi="Consolas" w:eastAsia="Consolas"/>
          <w:b w:val="0"/>
          <w:i w:val="0"/>
          <w:color w:val="5A5A5A"/>
          <w:sz w:val="16"/>
        </w:rPr>
        <w:t>▸ Bash: cd "/Users/kumarkartikey/Documents/New project/palimpsest" &amp;&amp; grep -n "^### \|^## " docs/02-dataset.md | head -20</w:t>
      </w:r>
    </w:p>
    <w:p>
      <w:pPr>
        <w:spacing w:before="0" w:after="20"/>
        <w:ind w:left="605"/>
      </w:pPr>
      <w:r>
        <w:rPr>
          <w:rFonts w:ascii="Consolas" w:hAnsi="Consolas" w:eastAsia="Consolas"/>
          <w:b w:val="0"/>
          <w:i w:val="0"/>
          <w:color w:val="5A5A5A"/>
          <w:sz w:val="16"/>
        </w:rPr>
        <w:t>▸ Edit: /Users/kumarkartikey/Documents/New project/palimpsest/docs/02-dataset.md</w:t>
      </w:r>
    </w:p>
    <w:p>
      <w:pPr>
        <w:spacing w:before="0" w:after="20"/>
        <w:ind w:left="605"/>
      </w:pPr>
      <w:r>
        <w:rPr>
          <w:rFonts w:ascii="Consolas" w:hAnsi="Consolas" w:eastAsia="Consolas"/>
          <w:b w:val="0"/>
          <w:i w:val="0"/>
          <w:color w:val="5A5A5A"/>
          <w:sz w:val="16"/>
        </w:rPr>
        <w:t>▸ Bash: cd "/Users/kumarkartikey/Documents/New project/palimpsest" &amp;&amp; grep -n "daigt" .gitignore || echo "daigt NOT in gitignore"; printf '\n# Fetched by scri…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DAIGT documented and excluded from redistribution. Now the genre gate — built as an **additional** abstention, so in-domain detection is untouched by construction.</w:t>
      </w:r>
    </w:p>
    <w:p>
      <w:pPr>
        <w:spacing w:before="0" w:after="20"/>
        <w:ind w:left="605"/>
      </w:pPr>
      <w:r>
        <w:rPr>
          <w:rFonts w:ascii="Consolas" w:hAnsi="Consolas" w:eastAsia="Consolas"/>
          <w:b w:val="0"/>
          <w:i w:val="0"/>
          <w:color w:val="5A5A5A"/>
          <w:sz w:val="16"/>
        </w:rPr>
        <w:t>▸ Write: /Users/kumarkartikey/Documents/New project/palimpsest/src/palimpsest/detect/genre.py</w:t>
      </w:r>
    </w:p>
    <w:p>
      <w:pPr>
        <w:spacing w:before="0" w:after="20"/>
        <w:ind w:left="605"/>
      </w:pPr>
      <w:r>
        <w:rPr>
          <w:rFonts w:ascii="Consolas" w:hAnsi="Consolas" w:eastAsia="Consolas"/>
          <w:b w:val="0"/>
          <w:i w:val="0"/>
          <w:color w:val="5A5A5A"/>
          <w:sz w:val="16"/>
        </w:rPr>
        <w:t>▸ Write: /Users/kumarkartikey/Documents/New project/palimpsest/scripts/fit_genre_gate.py</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2&gt;&amp;1 | grep -vi warning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Gate validated. The number that matters: **authorship-blindness gap 0.9%** (human 95.5% vs machine 94.6% pass) — it reads genre, not authorship, so it can't launder low recall into high abstention. Wiring it in:</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edit came out convoluted — simplifying it:</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13-year-old's essay: P(in-domain) 0.030 → "Outside this tool's scope"** instead of 97% machine-written. And both admissions essays score normally. Confirming detection wasn't weakened, and adding a regression test:</w:t>
      </w:r>
    </w:p>
    <w:p>
      <w:pPr>
        <w:spacing w:before="0" w:after="20"/>
        <w:ind w:left="605"/>
      </w:pPr>
      <w:r>
        <w:rPr>
          <w:rFonts w:ascii="Consolas" w:hAnsi="Consolas" w:eastAsia="Consolas"/>
          <w:b w:val="0"/>
          <w:i w:val="0"/>
          <w:color w:val="5A5A5A"/>
          <w:sz w:val="16"/>
        </w:rPr>
        <w:t>▸ Bash: cd "/Users/kumarkartikey/Documents/New project/palimpsest" &amp;&amp; cat &gt; tests/test_genre_gate.py &lt;&lt;'PY' """The genre gate must refuse other genres without…</w:t>
      </w:r>
    </w:p>
    <w:p>
      <w:pPr>
        <w:spacing w:before="0" w:after="20"/>
        <w:ind w:left="605"/>
      </w:pPr>
      <w:r>
        <w:rPr>
          <w:rFonts w:ascii="Consolas" w:hAnsi="Consolas" w:eastAsia="Consolas"/>
          <w:b w:val="0"/>
          <w:i w:val="0"/>
          <w:color w:val="5A5A5A"/>
          <w:sz w:val="16"/>
        </w:rPr>
        <w:t>▸ Bash: cd "/Users/kumarkartikey/Documents/New project/palimpsest" &amp;&amp; .venv/bin/python -m pytest 2&gt;&amp;1 | tail -3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147 tests pass. Before writing the project doc I need the real end-to-end numbers — how the *product* behaves now that the gate and bands are both live, not just the classifier metrics:</w:t>
      </w:r>
    </w:p>
    <w:p>
      <w:pPr>
        <w:spacing w:before="0" w:after="20"/>
        <w:ind w:left="605"/>
      </w:pPr>
      <w:r>
        <w:rPr>
          <w:rFonts w:ascii="Consolas" w:hAnsi="Consolas" w:eastAsia="Consolas"/>
          <w:b w:val="0"/>
          <w:i w:val="0"/>
          <w:color w:val="5A5A5A"/>
          <w:sz w:val="16"/>
        </w:rPr>
        <w:t>▸ Write: /Users/kumarkartikey/Documents/New project/palimpsest/scripts/report_product.py</w:t>
      </w:r>
    </w:p>
    <w:p>
      <w:pPr>
        <w:spacing w:before="0" w:after="20"/>
        <w:ind w:left="605"/>
      </w:pPr>
      <w:r>
        <w:rPr>
          <w:rFonts w:ascii="Consolas" w:hAnsi="Consolas" w:eastAsia="Consolas"/>
          <w:b w:val="0"/>
          <w:i w:val="0"/>
          <w:color w:val="5A5A5A"/>
          <w:sz w:val="16"/>
        </w:rPr>
        <w:t>▸ Bash: cd "/Users/kumarkartikey/Documents/New project/palimpsest" &amp;&amp; .venv/bin/python scripts/report_product.py --suffix _remote 2&gt;&amp;1 | grep -vi warning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**0 of 349 held-out human documents called machine-written.** Now I have everything I need for the doc.</w:t>
      </w:r>
    </w:p>
    <w:p>
      <w:pPr>
        <w:spacing w:before="0" w:after="20"/>
        <w:ind w:left="605"/>
      </w:pPr>
      <w:r>
        <w:rPr>
          <w:rFonts w:ascii="Consolas" w:hAnsi="Consolas" w:eastAsia="Consolas"/>
          <w:b w:val="0"/>
          <w:i w:val="0"/>
          <w:color w:val="5A5A5A"/>
          <w:sz w:val="16"/>
        </w:rPr>
        <w:t>▸ Bash: cd "/Users/kumarkartikey/Documents/New project/palimpsest" &amp;&amp; echo "=== repo map ===" &amp;&amp; ls src/palimpsest/*/ -d 2&gt;/dev/null | sed 's|src/palimpsest/|…</w:t>
      </w:r>
    </w:p>
    <w:p>
      <w:pPr>
        <w:spacing w:before="0" w:after="20"/>
        <w:ind w:left="605"/>
      </w:pPr>
      <w:r>
        <w:rPr>
          <w:rFonts w:ascii="Consolas" w:hAnsi="Consolas" w:eastAsia="Consolas"/>
          <w:b w:val="0"/>
          <w:i w:val="0"/>
          <w:color w:val="5A5A5A"/>
          <w:sz w:val="16"/>
        </w:rPr>
        <w:t>▸ Write: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-3; echo "--- live check ---"; curl -s -o /dev…</w:t>
      </w:r>
    </w:p>
    <w:p>
      <w:pPr>
        <w:spacing w:before="0" w:after="20"/>
        <w:ind w:left="605"/>
      </w:pPr>
      <w:r>
        <w:rPr>
          <w:rFonts w:ascii="Consolas" w:hAnsi="Consolas" w:eastAsia="Consolas"/>
          <w:b w:val="0"/>
          <w:i w:val="0"/>
          <w:color w:val="5A5A5A"/>
          <w:sz w:val="16"/>
        </w:rPr>
        <w:t>▸ TodoWrite: {"todos": [{"content": "DAIGT documented in docs/02-dataset.md + gitignored (undeclared licence, not redistributed, in no trainSources)", "status": "c…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done. **147 tests pass**, app live on :8123.</w:t>
      </w:r>
    </w:p>
    <w:p>
      <w:pPr>
        <w:spacing w:after="100" w:line="269" w:lineRule="auto"/>
        <w:ind w:left="403"/>
      </w:pPr>
      <w:r>
        <w:rPr>
          <w:color w:val="1A1A1A"/>
          <w:sz w:val="21"/>
        </w:rPr>
        <w:t>## 1. DAIGT — documented and quarantined</w:t>
      </w:r>
    </w:p>
    <w:p>
      <w:pPr>
        <w:spacing w:after="100" w:line="269" w:lineRule="auto"/>
        <w:ind w:left="403"/>
      </w:pPr>
      <w:r>
        <w:rPr>
          <w:color w:val="1A1A1A"/>
          <w:sz w:val="21"/>
        </w:rPr>
        <w:t>Added to [docs/02-dataset.md](palimpsest/docs/02-dataset.md) with the honest reasoning: it's the only corpus that can distinguish detection from bookkeeping, and it's excluded from training for two independent reasons — **no declared licence** on the mirror, and **wrong genre** (training on it flags 91.4% of real human admissions essays). It appears in no `trainSources`, and I added it to `.gitignore` so it isn't redistributed.</w:t>
      </w:r>
    </w:p>
    <w:p>
      <w:pPr>
        <w:spacing w:after="100" w:line="269" w:lineRule="auto"/>
        <w:ind w:left="403"/>
      </w:pPr>
      <w:r>
        <w:rPr>
          <w:color w:val="1A1A1A"/>
          <w:sz w:val="21"/>
        </w:rPr>
        <w:t>## 2. Genre gate — built without weakening anything</w:t>
      </w:r>
    </w:p>
    <w:p>
      <w:pPr>
        <w:spacing w:after="100" w:line="269" w:lineRule="auto"/>
        <w:ind w:left="403"/>
      </w:pPr>
      <w:r>
        <w:rPr>
          <w:color w:val="1A1A1A"/>
          <w:sz w:val="21"/>
        </w:rPr>
        <w:t>Six document-level features → logistic regression. **It never touches the sentence model, document model, or their thresholds** — it only decides whether they're consulted. In-domain machine sets are refused at 0.0% and 1.3%, so detection is intact by construction.</w:t>
      </w:r>
    </w:p>
    <w:p>
      <w:pPr>
        <w:spacing w:after="100" w:line="269" w:lineRule="auto"/>
        <w:ind w:left="403"/>
      </w:pPr>
      <w:r>
        <w:rPr>
          <w:color w:val="1A1A1A"/>
          <w:sz w:val="21"/>
        </w:rPr>
        <w:t>The result on the essay that started this:</w:t>
      </w:r>
    </w:p>
    <w:p>
      <w:pPr>
        <w:spacing w:after="100" w:line="269" w:lineRule="auto"/>
        <w:ind w:left="403"/>
      </w:pPr>
      <w:r>
        <w:rPr>
          <w:color w:val="1A1A1A"/>
          <w:sz w:val="21"/>
        </w:rPr>
        <w:t>| | before | after |</w:t>
        <w:br/>
        <w:t>|---|---|---|</w:t>
        <w:br/>
        <w:t>| the 13-year-old's essay | **97% machine-written** | P(in-domain) 0.030 → **"Outside this tool's scope"** |</w:t>
        <w:br/>
        <w:t>| machine admissions essay | scored | scored (P=0.843) |</w:t>
        <w:br/>
        <w:t>| human admissions essay | scored | scored (P=0.911) |</w:t>
      </w:r>
    </w:p>
    <w:p>
      <w:pPr>
        <w:spacing w:after="100" w:line="269" w:lineRule="auto"/>
        <w:ind w:left="403"/>
      </w:pPr>
      <w:r>
        <w:rPr>
          <w:color w:val="1A1A1A"/>
          <w:sz w:val="21"/>
        </w:rPr>
        <w:t>**The validation that licenses it to ship:** the gate is fitted with *both* human and machine admissions essays in-domain, and passes them at **95.5% vs 94.6% — a 0.9% gap.** A gate correlated with authorship would be a second detector in disguise, converting low recall into high abstention. `fit_genre_gate.py` refuses to save if that gap exceeds 10%.</w:t>
      </w:r>
    </w:p>
    <w:p>
      <w:pPr>
        <w:spacing w:after="100" w:line="269" w:lineRule="auto"/>
        <w:ind w:left="403"/>
      </w:pPr>
      <w:r>
        <w:rPr>
          <w:color w:val="1A1A1A"/>
          <w:sz w:val="21"/>
        </w:rPr>
        <w:t>## 3. End-to-end, and one number you should read carefully</w:t>
      </w:r>
    </w:p>
    <w:p>
      <w:pPr>
        <w:spacing w:after="100" w:line="269" w:lineRule="auto"/>
        <w:ind w:left="403"/>
      </w:pPr>
      <w:r>
        <w:rPr>
          <w:color w:val="1A1A1A"/>
          <w:sz w:val="21"/>
        </w:rPr>
        <w:t>| | n | likely machine | insufficient | no evidence | out of scope |</w:t>
        <w:br/>
        <w:t>|---|---|---|---|---|---|</w:t>
        <w:br/>
        <w:t>| Gemini flash-lite | 57 | **80.7%** | 19.3% | — | — |</w:t>
        <w:br/>
        <w:t>| Claude family | 80 | 0.0% | 83.8% | 13.8% | 2.5% |</w:t>
        <w:br/>
        <w:t>| ESL human | 305 | **0.0%** | 14.8% | 1.0% | 84.3% |</w:t>
        <w:br/>
        <w:t>| domain shift | 44 | **0.0%** | 36.4% | 20.5% | 43.2% |</w:t>
      </w:r>
    </w:p>
    <w:p>
      <w:pPr>
        <w:spacing w:after="100" w:line="269" w:lineRule="auto"/>
        <w:ind w:left="403"/>
      </w:pPr>
      <w:r>
        <w:rPr>
          <w:color w:val="1A1A1A"/>
          <w:sz w:val="21"/>
        </w:rPr>
        <w:t>**0 / 349 human documents called machine-written.**</w:t>
      </w:r>
    </w:p>
    <w:p>
      <w:pPr>
        <w:spacing w:after="100" w:line="269" w:lineRule="auto"/>
        <w:ind w:left="403"/>
      </w:pPr>
      <w:r>
        <w:rPr>
          <w:color w:val="1A1A1A"/>
          <w:sz w:val="21"/>
        </w:rPr>
        <w:t>But read it honestly, and [PROJECT.md](palimpsest/PROJECT.md) says so in the same breath: that isn't the detector becoming good at not accusing ESL writers. It's the gate declining to judge 84% of them, because TOEFL responses aren't admissions essays. Underneath the gate the ESL false-positive rate is 3.9%.</w:t>
      </w:r>
    </w:p>
    <w:p>
      <w:pPr>
        <w:spacing w:after="100" w:line="269" w:lineRule="auto"/>
        <w:ind w:left="403"/>
      </w:pPr>
      <w:r>
        <w:rPr>
          <w:color w:val="1A1A1A"/>
          <w:sz w:val="21"/>
        </w:rPr>
        <w:t>## 4. PROJECT.md</w:t>
      </w:r>
    </w:p>
    <w:p>
      <w:pPr>
        <w:spacing w:after="100" w:line="269" w:lineRule="auto"/>
        <w:ind w:left="403"/>
      </w:pPr>
      <w:r>
        <w:rPr>
          <w:color w:val="1A1A1A"/>
          <w:sz w:val="21"/>
        </w:rPr>
        <w:t>Covers what it is, run instructions, an architecture diagram, component table, how the corpus was built, honest performance, the frontier ceiling, the genre gate, the three confident failures, fairness, a requirement-by-requirement compliance table, and what it doesn't cover.</w:t>
      </w:r>
    </w:p>
    <w:p>
      <w:pPr>
        <w:spacing w:after="100" w:line="269" w:lineRule="auto"/>
        <w:ind w:left="403"/>
      </w:pPr>
      <w:r>
        <w:rPr>
          <w:color w:val="1A1A1A"/>
          <w:sz w:val="21"/>
        </w:rPr>
        <w:t>One limitation I want to put in front of you rather than leave in the doc: **we hold no ESL-authored admissions essays.** So I cannot tell you whether the gate would refuse a genuine non-native applicant's personal statement — the exact person this tool must not fail. It's the most important untested question in the project, and sourcing that data would do more for the submission than any further accuracy work.</w:t>
      </w:r>
    </w:p>
    <w:p>
      <w:pPr>
        <w:spacing w:after="100" w:line="269" w:lineRule="auto"/>
        <w:ind w:left="403"/>
      </w:pPr>
      <w:r>
        <w:rPr>
          <w:color w:val="1A1A1A"/>
          <w:sz w:val="21"/>
        </w:rPr>
        <w:t>The other open gap is unchanged: **no pixels verified.** Structure and API confirmed over HTTP, never rendered.</w:t>
      </w:r>
    </w:p>
    <w:p>
      <w:pPr>
        <w:spacing w:before="160" w:after="40"/>
        <w:ind w:left="0"/>
      </w:pPr>
      <w:r>
        <w:rPr>
          <w:b/>
          <w:i w:val="0"/>
          <w:color w:val="0B5C8A"/>
          <w:sz w:val="17"/>
        </w:rPr>
        <w:t>YOU · 18:18</w:t>
      </w:r>
    </w:p>
    <w:p>
      <w:pPr>
        <w:spacing w:after="100" w:line="269" w:lineRule="auto"/>
        <w:ind w:left="403"/>
      </w:pPr>
      <w:r>
        <w:rPr>
          <w:color w:val="1A1A1A"/>
          <w:sz w:val="21"/>
        </w:rPr>
        <w:t>from now onwards playwright constraint is lifted,you can use playwright in every and any new ,old or current project</w:t>
      </w:r>
    </w:p>
    <w:p>
      <w:pPr>
        <w:spacing w:before="120" w:after="40"/>
        <w:ind w:left="0"/>
      </w:pPr>
      <w:r>
        <w:rPr>
          <w:b/>
          <w:i w:val="0"/>
          <w:color w:val="7A3E12"/>
          <w:sz w:val="17"/>
        </w:rPr>
        <w:t>CLAUDE</w:t>
      </w:r>
    </w:p>
    <w:p>
      <w:pPr>
        <w:spacing w:after="100" w:line="269" w:lineRule="auto"/>
        <w:ind w:left="403"/>
      </w:pPr>
      <w:r>
        <w:rPr>
          <w:color w:val="1A1A1A"/>
          <w:sz w:val="21"/>
        </w:rPr>
        <w:t>Noted — and that directly contradicts a stored memory, so let me correct it rather than leave a stale rule in place.</w:t>
      </w:r>
    </w:p>
    <w:p>
      <w:pPr>
        <w:spacing w:before="0" w:after="20"/>
        <w:ind w:left="605"/>
      </w:pPr>
      <w:r>
        <w:rPr>
          <w:rFonts w:ascii="Consolas" w:hAnsi="Consolas" w:eastAsia="Consolas"/>
          <w:b w:val="0"/>
          <w:i w:val="0"/>
          <w:color w:val="5A5A5A"/>
          <w:sz w:val="16"/>
        </w:rPr>
        <w:t>▸ Read: /Users/kumarkartikey/.claude/projects/-Users-kumarkartikey-Documents-New-project/memory/feedback-no-playwright-while-cursor-runs.md</w:t>
      </w:r>
    </w:p>
    <w:p>
      <w:pPr>
        <w:spacing w:before="0" w:after="20"/>
        <w:ind w:left="605"/>
      </w:pPr>
      <w:r>
        <w:rPr>
          <w:rFonts w:ascii="Consolas" w:hAnsi="Consolas" w:eastAsia="Consolas"/>
          <w:b w:val="0"/>
          <w:i w:val="0"/>
          <w:color w:val="5A5A5A"/>
          <w:sz w:val="16"/>
        </w:rPr>
        <w:t>▸ Write: /Users/kumarkartikey/.claude/projects/-Users-kumarkartikey-Documents-New-project/memory/feedback-no-playwright-while-cursor-runs.md</w:t>
      </w:r>
    </w:p>
    <w:p>
      <w:pPr>
        <w:spacing w:before="0" w:after="20"/>
        <w:ind w:left="605"/>
      </w:pPr>
      <w:r>
        <w:rPr>
          <w:rFonts w:ascii="Consolas" w:hAnsi="Consolas" w:eastAsia="Consolas"/>
          <w:b w:val="0"/>
          <w:i w:val="0"/>
          <w:color w:val="5A5A5A"/>
          <w:sz w:val="16"/>
        </w:rPr>
        <w:t>▸ Bash: cd /Users/kumarkartikey/.claude/projects/-Users-kumarkartikey-Documents-New-project/memory &amp;&amp; grep -n "Playwright" MEMORY.md</w:t>
      </w:r>
    </w:p>
    <w:p>
      <w:pPr>
        <w:spacing w:before="0" w:after="20"/>
        <w:ind w:left="605"/>
      </w:pPr>
      <w:r>
        <w:rPr>
          <w:rFonts w:ascii="Consolas" w:hAnsi="Consolas" w:eastAsia="Consolas"/>
          <w:b w:val="0"/>
          <w:i w:val="0"/>
          <w:color w:val="5A5A5A"/>
          <w:sz w:val="16"/>
        </w:rPr>
        <w:t>▸ Edit: /Users/kumarkartikey/.claude/projects/-Users-kumarkartikey-Documents-New-project/memory/MEMORY.md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Memory corrected. Now let me close the gap I've flagged twice — the UI has never been rendered.</w:t>
      </w:r>
    </w:p>
    <w:p>
      <w:pPr>
        <w:spacing w:before="0" w:after="20"/>
        <w:ind w:left="605"/>
      </w:pPr>
      <w:r>
        <w:rPr>
          <w:rFonts w:ascii="Consolas" w:hAnsi="Consolas" w:eastAsia="Consolas"/>
          <w:b w:val="0"/>
          <w:i w:val="0"/>
          <w:color w:val="5A5A5A"/>
          <w:sz w:val="16"/>
        </w:rPr>
        <w:t>▸ ToolSearch: select:mcp__playwright__browser_navigate,mcp__playwright__browser_take_screenshot,mcp__playwright__browser_console_messages,mcp__playwright__browser_t…</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mcp__playwright__browser_evaluate: {"function": "() =&gt; { const ta = document.querySelector('textarea'); return { hasTextarea: !!ta, textareaId: ta &amp;&amp; ta.id, buttons: [...document.queryS…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Page renders with `textarea#essay` and three buttons. Using the app's own example flow:</w:t>
      </w:r>
    </w:p>
    <w:p>
      <w:pPr>
        <w:spacing w:before="0" w:after="20"/>
        <w:ind w:left="605"/>
      </w:pPr>
      <w:r>
        <w:rPr>
          <w:rFonts w:ascii="Consolas" w:hAnsi="Consolas" w:eastAsia="Consolas"/>
          <w:b w:val="0"/>
          <w:i w:val="0"/>
          <w:color w:val="5A5A5A"/>
          <w:sz w:val="16"/>
        </w:rPr>
        <w:t>▸ mcp__playwright__browser_click: {"element": "the \"Example it catches\" button", "target": "button:has-text(\"Example it catches\")"}</w:t>
      </w:r>
    </w:p>
    <w:p>
      <w:pPr>
        <w:spacing w:before="0" w:after="20"/>
        <w:ind w:left="605"/>
      </w:pPr>
      <w:r>
        <w:rPr>
          <w:rFonts w:ascii="Consolas" w:hAnsi="Consolas" w:eastAsia="Consolas"/>
          <w:b w:val="0"/>
          <w:i w:val="0"/>
          <w:color w:val="5A5A5A"/>
          <w:sz w:val="16"/>
        </w:rPr>
        <w:t>▸ mcp__playwright__browser_click: {"element": "the Analyse button", "target": "button:has-text(\"Analyse\")"}</w:t>
      </w:r>
    </w:p>
    <w:p>
      <w:pPr>
        <w:spacing w:before="0" w:after="20"/>
        <w:ind w:left="605"/>
      </w:pPr>
      <w:r>
        <w:rPr>
          <w:rFonts w:ascii="Consolas" w:hAnsi="Consolas" w:eastAsia="Consolas"/>
          <w:b w:val="0"/>
          <w:i w:val="0"/>
          <w:color w:val="5A5A5A"/>
          <w:sz w:val="16"/>
        </w:rPr>
        <w:t>▸ mcp__playwright__browser_evaluate: {"function": "() =&gt; { const b=document.getElementById('band'); const lbl=document.getElementById('band-label'); const s=document.getElementById('share…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browser immediately found **two real bugs** that no amount of markup inspection would have caught.</w:t>
      </w:r>
    </w:p>
    <w:p>
      <w:pPr>
        <w:spacing w:before="0" w:after="20"/>
        <w:ind w:left="605"/>
      </w:pPr>
      <w:r>
        <w:rPr>
          <w:rFonts w:ascii="Consolas" w:hAnsi="Consolas" w:eastAsia="Consolas"/>
          <w:b w:val="0"/>
          <w:i w:val="0"/>
          <w:color w:val="5A5A5A"/>
          <w:sz w:val="16"/>
        </w:rPr>
        <w:t>▸ mcp__playwright__browser_evaluate: {"function": "() =&gt; { const t=document.getElementById('essay').value; return { words: t.split(/\\s+/).length, opening: t.slice(0,240) }; }"}</w:t>
      </w:r>
    </w:p>
    <w:p>
      <w:pPr>
        <w:spacing w:before="0" w:after="20"/>
        <w:ind w:left="605"/>
      </w:pPr>
      <w:r>
        <w:rPr>
          <w:rFonts w:ascii="Consolas" w:hAnsi="Consolas" w:eastAsia="Consolas"/>
          <w:b w:val="0"/>
          <w:i w:val="0"/>
          <w:color w:val="5A5A5A"/>
          <w:sz w:val="16"/>
        </w:rPr>
        <w:t>▸ mcp__playwright__browser_take_screenshot: {"scale": "css", "filename": "palimpsest-bug-out-of-scope.png"}</w:t>
      </w:r>
    </w:p>
    <w:p>
      <w:pPr>
        <w:spacing w:before="0" w:after="20"/>
        <w:ind w:left="605"/>
      </w:pPr>
      <w:r>
        <w:rPr>
          <w:rFonts w:ascii="Consolas" w:hAnsi="Consolas" w:eastAsia="Consolas"/>
          <w:b w:val="0"/>
          <w:i w:val="0"/>
          <w:color w:val="5A5A5A"/>
          <w:sz w:val="16"/>
        </w:rPr>
        <w:t>▸ Read: /Users/kumarkartikey/Documents/New project/palimpsest/.playwright-mcp/palimpsest-bug-out-of-scope.png</w:t>
      </w:r>
    </w:p>
    <w:p>
      <w:pPr>
        <w:spacing w:before="0" w:after="20"/>
        <w:ind w:left="605"/>
      </w:pPr>
      <w:r>
        <w:rPr>
          <w:rFonts w:ascii="Consolas" w:hAnsi="Consolas" w:eastAsia="Consolas"/>
          <w:b w:val="0"/>
          <w:i w:val="0"/>
          <w:color w:val="5A5A5A"/>
          <w:sz w:val="16"/>
        </w:rPr>
        <w:t>▸ Bash: find /Users/kumarkartikey -name "palimpsest-bug-out-of-scope.png" -mmin -5 2&gt;/dev/null | head -3</w:t>
      </w:r>
    </w:p>
    <w:p>
      <w:pPr>
        <w:spacing w:before="0" w:after="20"/>
        <w:ind w:left="605"/>
      </w:pPr>
      <w:r>
        <w:rPr>
          <w:rFonts w:ascii="Consolas" w:hAnsi="Consolas" w:eastAsia="Consolas"/>
          <w:b w:val="0"/>
          <w:i w:val="0"/>
          <w:color w:val="5A5A5A"/>
          <w:sz w:val="16"/>
        </w:rPr>
        <w:t>▸ Read: /Users/kumarkartikey/Documents/New project/palimpsest-bug-out-of-scope.png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evidence panel renders beautifully — feature bars, values, and the arithmetic reconciling to the verdict. But two real bugs, and the second is serious.</w:t>
      </w:r>
    </w:p>
    <w:p>
      <w:pPr>
        <w:spacing w:after="100" w:line="269" w:lineRule="auto"/>
        <w:ind w:left="403"/>
      </w:pPr>
      <w:r>
        <w:rPr>
          <w:color w:val="1A1A1A"/>
          <w:sz w:val="21"/>
        </w:rPr>
        <w:t>**Bug 1:** `.band-out_of_scope` has **no CSS** — `backgroundColor: rgba(0,0,0,0)`. I wrote styles for three bands and added a fourth later.</w:t>
      </w:r>
    </w:p>
    <w:p>
      <w:pPr>
        <w:spacing w:after="100" w:line="269" w:lineRule="auto"/>
        <w:ind w:left="403"/>
      </w:pPr>
      <w:r>
        <w:rPr>
          <w:color w:val="1A1A1A"/>
          <w:sz w:val="21"/>
        </w:rPr>
        <w:t>**Bug 2 is worse: my genre gate refuses the app's own demo essay** — a 260-word personal essay about the kindness of a friend. That *is* an admissions essay. Testing whether my gate is secretly a length detector:</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sys,json;sys.path.insert(0,'src…</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sys,json,urllib.request;sys.pat…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and it's the project's own documented mistake, repeated by me.** Same essays, identical genre, only length changed:</w:t>
      </w:r>
    </w:p>
    <w:p>
      <w:pPr>
        <w:spacing w:after="100" w:line="269" w:lineRule="auto"/>
        <w:ind w:left="403"/>
      </w:pPr>
      <w:r>
        <w:rPr>
          <w:color w:val="1A1A1A"/>
          <w:sz w:val="21"/>
        </w:rPr>
        <w:t>| words | refused |</w:t>
        <w:br/>
        <w:t>|---|---|</w:t>
        <w:br/>
        <w:t>| 700 | 0/6 |</w:t>
        <w:br/>
        <w:t>| 350 | **2/6** |</w:t>
        <w:br/>
        <w:t>| 260 | **3/6** |</w:t>
        <w:br/>
        <w:t>| 150 | **5/6** |</w:t>
      </w:r>
    </w:p>
    <w:p>
      <w:pPr>
        <w:spacing w:after="100" w:line="269" w:lineRule="auto"/>
        <w:ind w:left="403"/>
      </w:pPr>
      <w:r>
        <w:rPr>
          <w:color w:val="1A1A1A"/>
          <w:sz w:val="21"/>
        </w:rPr>
        <w:t>`log_words` carries weight **+1.364** because my out-of-domain sets (TOEFL, ~104 words) are systematically shorter than admissions essays. The gate learned *length* as a proxy for genre — so it would refuse legitimate 250–350 word supplemental essays. [docs/04-failures.md](palimpsest/docs/04-failures.md) already contains "a length artifact that landed on exactly the wrong people." I reproduced it. Fixing:</w:t>
      </w:r>
    </w:p>
    <w:p>
      <w:pPr>
        <w:spacing w:before="0" w:after="20"/>
        <w:ind w:left="605"/>
      </w:pPr>
      <w:r>
        <w:rPr>
          <w:rFonts w:ascii="Consolas" w:hAnsi="Consolas" w:eastAsia="Consolas"/>
          <w:b w:val="0"/>
          <w:i w:val="0"/>
          <w:color w:val="5A5A5A"/>
          <w:sz w:val="16"/>
        </w:rPr>
        <w:t>▸ Edit: /Users/kumarkartikey/Documents/New project/palimpsest/src/palimpsest/detect/genre.py</w:t>
      </w:r>
    </w:p>
    <w:p>
      <w:pPr>
        <w:spacing w:before="0" w:after="20"/>
        <w:ind w:left="605"/>
      </w:pPr>
      <w:r>
        <w:rPr>
          <w:rFonts w:ascii="Consolas" w:hAnsi="Consolas" w:eastAsia="Consolas"/>
          <w:b w:val="0"/>
          <w:i w:val="0"/>
          <w:color w:val="5A5A5A"/>
          <w:sz w:val="16"/>
        </w:rPr>
        <w:t>▸ Edit: /Users/kumarkartikey/Documents/New project/palimpsest/src/palimpsest/detect/genre.py</w:t>
      </w:r>
    </w:p>
    <w:p>
      <w:pPr>
        <w:spacing w:before="0" w:after="20"/>
        <w:ind w:left="605"/>
      </w:pPr>
      <w:r>
        <w:rPr>
          <w:rFonts w:ascii="Consolas" w:hAnsi="Consolas" w:eastAsia="Consolas"/>
          <w:b w:val="0"/>
          <w:i w:val="0"/>
          <w:color w:val="5A5A5A"/>
          <w:sz w:val="16"/>
        </w:rPr>
        <w:t>▸ Bash: cd "/Users/kumarkartikey/Documents/New project/palimpsest" &amp;&amp; grep -n "math\." src/palimpsest/detect/genre.py || sed -i '' '/^import math$/d' src/pali…</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p=pathlib.Path("src/palimpsest/detect/genre.py"…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Refit: out-of-domain rejection drops 76.1% → 63.5% (expected — I removed a feature it was leaning on), in-domain unchanged at 94.7%, authorship gap still fine at 1.8%. Verifying the length bias is actually gone:</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**Length bias eliminated** — 0/6 refused at every length from 700 down to 200 (was 0→2→3→4→5). Now the missing CSS and a regression test so neither can come back:</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c=pathlib.Path("web/style.css"); t=c.read_text(…</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mcp__playwright__browser_click: {"element": "the \"Example it catches\" button", "target": "button:has-text(\"Example it catches\")"}</w:t>
      </w:r>
    </w:p>
    <w:p>
      <w:pPr>
        <w:spacing w:before="0" w:after="20"/>
        <w:ind w:left="605"/>
      </w:pPr>
      <w:r>
        <w:rPr>
          <w:rFonts w:ascii="Consolas" w:hAnsi="Consolas" w:eastAsia="Consolas"/>
          <w:b w:val="0"/>
          <w:i w:val="0"/>
          <w:color w:val="5A5A5A"/>
          <w:sz w:val="16"/>
        </w:rPr>
        <w:t>▸ mcp__playwright__browser_click: {"element": "the Analyse button", "target": "button:has-text(\"Analyse\")"}</w:t>
      </w:r>
    </w:p>
    <w:p>
      <w:pPr>
        <w:spacing w:before="0" w:after="20"/>
        <w:ind w:left="605"/>
      </w:pPr>
      <w:r>
        <w:rPr>
          <w:rFonts w:ascii="Consolas" w:hAnsi="Consolas" w:eastAsia="Consolas"/>
          <w:b w:val="0"/>
          <w:i w:val="0"/>
          <w:color w:val="5A5A5A"/>
          <w:sz w:val="16"/>
        </w:rPr>
        <w:t>▸ mcp__playwright__browser_evaluate: {"function": "() =&gt; { const b=document.getElementById('band'); const r=b.getBoundingClientRect(); return { bandClass:b.className, label:document.getEl…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CSS still not applied and the demo essay is *still* refused. Checking whether the file actually has the rule, or the browser cached the old stylesheet:</w:t>
      </w:r>
    </w:p>
    <w:p>
      <w:pPr>
        <w:spacing w:before="0" w:after="20"/>
        <w:ind w:left="605"/>
      </w:pPr>
      <w:r>
        <w:rPr>
          <w:rFonts w:ascii="Consolas" w:hAnsi="Consolas" w:eastAsia="Consolas"/>
          <w:b w:val="0"/>
          <w:i w:val="0"/>
          <w:color w:val="5A5A5A"/>
          <w:sz w:val="16"/>
        </w:rPr>
        <w:t>▸ Bash: cd "/Users/kumarkartikey/Documents/New project/palimpsest" &amp;&amp; grep -n "out_of_scope" web/style.css; echo "--- served ---"; curl -s http://127.0.0.1:81…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CSS is in the file and served — the **browser cached the old stylesheet**. That's a documented gotcha in this workspace (a cached stylesheet once hid a real fix). Fixing it properly at the server, and diagnosing why the demo is still refused:</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sys,json,re;sys.path.insert(0,'…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`specificity_rate` is **NaN** and my regex extraction may have mangled the text. Let me test the exact string the app actually uses rather than design a fix on a corrupted extraction:</w:t>
      </w:r>
    </w:p>
    <w:p>
      <w:pPr>
        <w:spacing w:before="0" w:after="20"/>
        <w:ind w:left="605"/>
      </w:pPr>
      <w:r>
        <w:rPr>
          <w:rFonts w:ascii="Consolas" w:hAnsi="Consolas" w:eastAsia="Consolas"/>
          <w:b w:val="0"/>
          <w:i w:val="0"/>
          <w:color w:val="5A5A5A"/>
          <w:sz w:val="16"/>
        </w:rPr>
        <w:t>▸ mcp__playwright__browser_evaluate: {"function": "() =&gt; { const t=document.getElementById('essay').value; return { words:t.split(/\\s+/).filter(Boolean).length, chars:t.length, sentences…</w:t>
      </w:r>
    </w:p>
    <w:p>
      <w:pPr>
        <w:spacing w:before="0" w:after="20"/>
        <w:ind w:left="605"/>
      </w:pPr>
      <w:r>
        <w:rPr>
          <w:rFonts w:ascii="Consolas" w:hAnsi="Consolas" w:eastAsia="Consolas"/>
          <w:b w:val="0"/>
          <w:i w:val="0"/>
          <w:color w:val="5A5A5A"/>
          <w:sz w:val="16"/>
        </w:rPr>
        <w:t>▸ mcp__playwright__browser_evaluate: {"function": "async () =&gt; { const t=document.getElementById('essay').value; const r=await fetch('/api/analyze',{method:'POST',headers:{'content-type':…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260 words, 11 sentences, all reliable — and P(in-domain) **0.3293 against a 0.344 threshold**. It fails by 0.015.</w:t>
      </w:r>
    </w:p>
    <w:p>
      <w:pPr>
        <w:spacing w:after="100" w:line="269" w:lineRule="auto"/>
        <w:ind w:left="403"/>
      </w:pPr>
      <w:r>
        <w:rPr>
          <w:color w:val="1A1A1A"/>
          <w:sz w:val="21"/>
        </w:rPr>
        <w:t>That exposes a real design flaw I should have caught: **I never bounded the false-refusal rate.** I set the threshold to pass 95% of admissions essays, which means 5% of real essays get refused — and refusing to score is itself a claim that needs evidence. Applying the same Clopper-Pearson discipline used for the verdict bands:</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Bash: cd "/Users/kumarkartikey/Documents/New project/palimpsest" &amp;&amp; sed -i '' 's/f"(target {args.in_domain_pass:.0%})")/f"(false-refusal budget {args.false_…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**99.6% of real admissions essays scored** (false-refusal 0.4%, bounded at 2%), authorship gap 0.5%, and out-of-domain rejection drops to 25.8% — the right direction to err, since a missed out-of-genre document still falls through to "insufficient evidence."</w:t>
      </w:r>
    </w:p>
    <w:p>
      <w:pPr>
        <w:spacing w:after="100" w:line="269" w:lineRule="auto"/>
        <w:ind w:left="403"/>
      </w:pPr>
      <w:r>
        <w:rPr>
          <w:color w:val="1A1A1A"/>
          <w:sz w:val="21"/>
        </w:rPr>
        <w:t>Let me fix the stylesheet caching properly (a documented trap in this workspace) and re-verify everything in the browser:</w:t>
      </w:r>
    </w:p>
    <w:p>
      <w:pPr>
        <w:spacing w:before="0" w:after="20"/>
        <w:ind w:left="605"/>
      </w:pPr>
      <w:r>
        <w:rPr>
          <w:rFonts w:ascii="Consolas" w:hAnsi="Consolas" w:eastAsia="Consolas"/>
          <w:b w:val="0"/>
          <w:i w:val="0"/>
          <w:color w:val="5A5A5A"/>
          <w:sz w:val="16"/>
        </w:rPr>
        <w:t>▸ Bash: cd "/Users/kumarkartikey/Documents/New project/palimpsest" &amp;&amp; grep -n "StaticFiles\|mount\|FileResponse" src/palimpsest/api/app.py | head -6</w:t>
      </w:r>
    </w:p>
    <w:p>
      <w:pPr>
        <w:spacing w:before="0" w:after="20"/>
        <w:ind w:left="605"/>
      </w:pPr>
      <w:r>
        <w:rPr>
          <w:rFonts w:ascii="Consolas" w:hAnsi="Consolas" w:eastAsia="Consolas"/>
          <w:b w:val="0"/>
          <w:i w:val="0"/>
          <w:color w:val="5A5A5A"/>
          <w:sz w:val="16"/>
        </w:rPr>
        <w:t>▸ Bash: cd "/Users/kumarkartikey/Documents/New project/palimpsest" &amp;&amp; sed -n '335,346p' 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palimpse…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One test failed, and correctly — it encoded the old aggressive threshold. But a fixed refusal rate was the wrong thing to assert anyway. Rewriting it to test what actually matters:</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p=pathlib.Path("tests/test_genre_gate.py"); s=p…</w:t>
      </w:r>
    </w:p>
    <w:p>
      <w:pPr>
        <w:spacing w:before="0" w:after="20"/>
        <w:ind w:left="605"/>
      </w:pPr>
      <w:r>
        <w:rPr>
          <w:rFonts w:ascii="Consolas" w:hAnsi="Consolas" w:eastAsia="Consolas"/>
          <w:b w:val="0"/>
          <w:i w:val="0"/>
          <w:color w:val="5A5A5A"/>
          <w:sz w:val="16"/>
        </w:rPr>
        <w:t>▸ Bash: cd "/Users/kumarkartikey/Documents/New project/palimpsest" &amp;&amp; .venv/bin/python -m pytest tests/test_genre_gate.py::test_gate_catches_the_documents_tha…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trade is now explicit and I should state it rather than hide it. My test asserted **zero**, but the design budget is 5%, not zero — so the test was stricter than the product's own stated guarantee:</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p=pathlib.Path("tests/test_genre_gate.py"); s=p…</w:t>
      </w:r>
    </w:p>
    <w:p>
      <w:pPr>
        <w:spacing w:before="0" w:after="20"/>
        <w:ind w:left="605"/>
      </w:pPr>
      <w:r>
        <w:rPr>
          <w:rFonts w:ascii="Consolas" w:hAnsi="Consolas" w:eastAsia="Consolas"/>
          <w:b w:val="0"/>
          <w:i w:val="0"/>
          <w:color w:val="5A5A5A"/>
          <w:sz w:val="16"/>
        </w:rPr>
        <w:t>▸ Bash: cd "/Users/kumarkartikey/Documents/New project/palimpsest" &amp;&amp; .venv/bin/python -m pytest 2&gt;&amp;1 | tail -3</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mcp__playwright__browser_click: {"element": "the \"Example it catches\" button", "target": "button:has-text(\"Example it catches\")"}</w:t>
      </w:r>
    </w:p>
    <w:p>
      <w:pPr>
        <w:spacing w:before="0" w:after="20"/>
        <w:ind w:left="605"/>
      </w:pPr>
      <w:r>
        <w:rPr>
          <w:rFonts w:ascii="Consolas" w:hAnsi="Consolas" w:eastAsia="Consolas"/>
          <w:b w:val="0"/>
          <w:i w:val="0"/>
          <w:color w:val="5A5A5A"/>
          <w:sz w:val="16"/>
        </w:rPr>
        <w:t>▸ mcp__playwright__browser_click: {"element": "the Analyse button", "target": "button:has-text(\"Analyse\")"}</w:t>
      </w:r>
    </w:p>
    <w:p>
      <w:pPr>
        <w:spacing w:before="0" w:after="20"/>
        <w:ind w:left="605"/>
      </w:pPr>
      <w:r>
        <w:rPr>
          <w:rFonts w:ascii="Consolas" w:hAnsi="Consolas" w:eastAsia="Consolas"/>
          <w:b w:val="0"/>
          <w:i w:val="0"/>
          <w:color w:val="5A5A5A"/>
          <w:sz w:val="16"/>
        </w:rPr>
        <w:t>▸ mcp__playwright__browser_evaluate: {"function": "() =&gt; { const b=document.getElementById('band'); const cs=getComputedStyle(b); return { band:b.className, label:document.getElementById(…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demo now works end to end: **"Likely machine-written"**, styled correctly, no horizontal scroll. Screenshotting the verdict:</w:t>
      </w:r>
    </w:p>
    <w:p>
      <w:pPr>
        <w:spacing w:before="0" w:after="20"/>
        <w:ind w:left="605"/>
      </w:pPr>
      <w:r>
        <w:rPr>
          <w:rFonts w:ascii="Consolas" w:hAnsi="Consolas" w:eastAsia="Consolas"/>
          <w:b w:val="0"/>
          <w:i w:val="0"/>
          <w:color w:val="5A5A5A"/>
          <w:sz w:val="16"/>
        </w:rPr>
        <w:t>▸ mcp__playwright__browser_evaluate: {"function": "() =&gt; { document.getElementById('verdict-panel').scrollIntoView({block:'start'}); window.scrollBy(0,-20); return window.scrollY; }"}</w:t>
      </w:r>
    </w:p>
    <w:p>
      <w:pPr>
        <w:spacing w:before="0" w:after="20"/>
        <w:ind w:left="605"/>
      </w:pPr>
      <w:r>
        <w:rPr>
          <w:rFonts w:ascii="Consolas" w:hAnsi="Consolas" w:eastAsia="Consolas"/>
          <w:b w:val="0"/>
          <w:i w:val="0"/>
          <w:color w:val="5A5A5A"/>
          <w:sz w:val="16"/>
        </w:rPr>
        <w:t>▸ mcp__playwright__browser_take_screenshot: {"scale": "css", "filename": "verdict-band.png"}</w:t>
      </w:r>
    </w:p>
    <w:p>
      <w:pPr>
        <w:spacing w:before="0" w:after="20"/>
        <w:ind w:left="605"/>
      </w:pPr>
      <w:r>
        <w:rPr>
          <w:rFonts w:ascii="Consolas" w:hAnsi="Consolas" w:eastAsia="Consolas"/>
          <w:b w:val="0"/>
          <w:i w:val="0"/>
          <w:color w:val="5A5A5A"/>
          <w:sz w:val="16"/>
        </w:rPr>
        <w:t>▸ Read: /Users/kumarkartikey/Documents/New project/verdict-band.png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UI is genuinely good — band, two separated metrics with the reasoning, and per-sentence highlighting with a legend. Now the out-of-scope path (which had no CSS) and mobile:</w:t>
      </w:r>
    </w:p>
    <w:p>
      <w:pPr>
        <w:spacing w:before="0" w:after="20"/>
        <w:ind w:left="605"/>
      </w:pPr>
      <w:r>
        <w:rPr>
          <w:rFonts w:ascii="Consolas" w:hAnsi="Consolas" w:eastAsia="Consolas"/>
          <w:b w:val="0"/>
          <w:i w:val="0"/>
          <w:color w:val="5A5A5A"/>
          <w:sz w:val="16"/>
        </w:rPr>
        <w:t>▸ Bash: cd "/Users/kumarkartikey/Documents/New project/palimpsest" &amp;&amp; .venv/bin/python -c " import json for l in open('data/raw/persuade.jsonl',encoding='utf-…</w:t>
      </w:r>
    </w:p>
    <w:p>
      <w:pPr>
        <w:spacing w:before="0" w:after="20"/>
        <w:ind w:left="605"/>
      </w:pPr>
      <w:r>
        <w:rPr>
          <w:rFonts w:ascii="Consolas" w:hAnsi="Consolas" w:eastAsia="Consolas"/>
          <w:b w:val="0"/>
          <w:i w:val="0"/>
          <w:color w:val="5A5A5A"/>
          <w:sz w:val="16"/>
        </w:rPr>
        <w:t>▸ mcp__playwright__browser_evaluate: {"function": "async () =&gt; {\n const t = \"If extracurricular activities were mandatory what would you do? I would play a sport like baseball or basket…</w:t>
      </w:r>
    </w:p>
    <w:p>
      <w:pPr>
        <w:spacing w:before="0" w:after="20"/>
        <w:ind w:left="605"/>
      </w:pPr>
      <w:r>
        <w:rPr>
          <w:rFonts w:ascii="Consolas" w:hAnsi="Consolas" w:eastAsia="Consolas"/>
          <w:b w:val="0"/>
          <w:i w:val="0"/>
          <w:color w:val="5A5A5A"/>
          <w:sz w:val="16"/>
        </w:rPr>
        <w:t>▸ mcp__playwright__browser_evaluate: {"function": "async () =&gt; {\n const t = \"If extracurricular activities were mandatory what would you do? I would play a sport like baseball or basket…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student's essay now returns **"Insufficient evidence" (66%)** instead of 97% machine-written. The gate lets it through but the bands catch it — protected either way. Checking console and mobile:</w:t>
      </w:r>
    </w:p>
    <w:p>
      <w:pPr>
        <w:spacing w:before="0" w:after="20"/>
        <w:ind w:left="605"/>
      </w:pPr>
      <w:r>
        <w:rPr>
          <w:rFonts w:ascii="Consolas" w:hAnsi="Consolas" w:eastAsia="Consolas"/>
          <w:b w:val="0"/>
          <w:i w:val="0"/>
          <w:color w:val="5A5A5A"/>
          <w:sz w:val="16"/>
        </w:rPr>
        <w:t>▸ mcp__playwright__browser_console_messages: {"level": "warning"}</w:t>
      </w:r>
    </w:p>
    <w:p>
      <w:pPr>
        <w:spacing w:before="0" w:after="20"/>
        <w:ind w:left="605"/>
      </w:pPr>
      <w:r>
        <w:rPr>
          <w:rFonts w:ascii="Consolas" w:hAnsi="Consolas" w:eastAsia="Consolas"/>
          <w:b w:val="0"/>
          <w:i w:val="0"/>
          <w:color w:val="5A5A5A"/>
          <w:sz w:val="16"/>
        </w:rPr>
        <w:t>▸ mcp__playwright__browser_resize: {"width": 390, "height": 844}</w:t>
      </w:r>
    </w:p>
    <w:p>
      <w:pPr>
        <w:spacing w:before="0" w:after="20"/>
        <w:ind w:left="605"/>
      </w:pPr>
      <w:r>
        <w:rPr>
          <w:rFonts w:ascii="Consolas" w:hAnsi="Consolas" w:eastAsia="Consolas"/>
          <w:b w:val="0"/>
          <w:i w:val="0"/>
          <w:color w:val="5A5A5A"/>
          <w:sz w:val="16"/>
        </w:rPr>
        <w:t>▸ mcp__playwright__browser_evaluate: {"function": "() =&gt; { const d=document.documentElement; const over=[...document.querySelectorAll('*')].filter(e=&gt;e.getBoundingClientRect().right&gt;390.5…</w:t>
      </w:r>
    </w:p>
    <w:p>
      <w:pPr>
        <w:spacing w:before="0" w:after="20"/>
        <w:ind w:left="605"/>
      </w:pPr>
      <w:r>
        <w:rPr>
          <w:rFonts w:ascii="Consolas" w:hAnsi="Consolas" w:eastAsia="Consolas"/>
          <w:b w:val="0"/>
          <w:i w:val="0"/>
          <w:color w:val="5A5A5A"/>
          <w:sz w:val="16"/>
        </w:rPr>
        <w:t>▸ mcp__playwright__browser_take_screenshot: {"scale": "css", "filename": "mobile-390.png"}</w:t>
      </w:r>
    </w:p>
    <w:p>
      <w:pPr>
        <w:spacing w:before="0" w:after="20"/>
        <w:ind w:left="605"/>
      </w:pPr>
      <w:r>
        <w:rPr>
          <w:rFonts w:ascii="Consolas" w:hAnsi="Consolas" w:eastAsia="Consolas"/>
          <w:b w:val="0"/>
          <w:i w:val="0"/>
          <w:color w:val="5A5A5A"/>
          <w:sz w:val="16"/>
        </w:rPr>
        <w:t>▸ Read: /Users/kumarkartikey/Documents/New project/mobile-390.png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Mobile 390 px: **no horizontal scroll, zero overflowing elements, zero console errors.** Last visual check — the `out_of_scope` band whose CSS I fixed. I need a document the gate actually refuses:</w:t>
      </w:r>
    </w:p>
    <w:p>
      <w:pPr>
        <w:spacing w:before="0" w:after="20"/>
        <w:ind w:left="605"/>
      </w:pPr>
      <w:r>
        <w:rPr>
          <w:rFonts w:ascii="Consolas" w:hAnsi="Consolas" w:eastAsia="Consolas"/>
          <w:b w:val="0"/>
          <w:i w:val="0"/>
          <w:color w:val="5A5A5A"/>
          <w:sz w:val="16"/>
        </w:rPr>
        <w:t>▸ Bash: cd "/Users/kumarkartikey/Documents/New project/palimpsest" &amp;&amp; .venv/bin/python - &lt;&lt;'PY' 2&gt;&amp;1 | grep -vi warning import json,urllib.request,random rows…</w:t>
      </w:r>
    </w:p>
    <w:p>
      <w:pPr>
        <w:spacing w:before="0" w:after="20"/>
        <w:ind w:left="605"/>
      </w:pPr>
      <w:r>
        <w:rPr>
          <w:rFonts w:ascii="Consolas" w:hAnsi="Consolas" w:eastAsia="Consolas"/>
          <w:b w:val="0"/>
          <w:i w:val="0"/>
          <w:color w:val="5A5A5A"/>
          <w:sz w:val="16"/>
        </w:rPr>
        <w:t>▸ mcp__playwright__browser_resize: {"width": 1280, "height": 900}</w:t>
      </w:r>
    </w:p>
    <w:p>
      <w:pPr>
        <w:spacing w:before="0" w:after="20"/>
        <w:ind w:left="605"/>
      </w:pPr>
      <w:r>
        <w:rPr>
          <w:rFonts w:ascii="Consolas" w:hAnsi="Consolas" w:eastAsia="Consolas"/>
          <w:b w:val="0"/>
          <w:i w:val="0"/>
          <w:color w:val="5A5A5A"/>
          <w:sz w:val="16"/>
        </w:rPr>
        <w:t>▸ mcp__playwright__browser_evaluate: {"function": "async () =&gt; {\n const t = \"The answer would be TV. I grew up in a very small town, and my family wasn't exactly rich, so we didn't have…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My retyped text differed from the original, so it scored differently — not a bug. Verifying the `out_of_scope` stylesheet directly instead:</w:t>
      </w:r>
    </w:p>
    <w:p>
      <w:pPr>
        <w:spacing w:before="0" w:after="20"/>
        <w:ind w:left="605"/>
      </w:pPr>
      <w:r>
        <w:rPr>
          <w:rFonts w:ascii="Consolas" w:hAnsi="Consolas" w:eastAsia="Consolas"/>
          <w:b w:val="0"/>
          <w:i w:val="0"/>
          <w:color w:val="5A5A5A"/>
          <w:sz w:val="16"/>
        </w:rPr>
        <w:t>▸ mcp__playwright__browser_evaluate: {"function": "() =&gt; { const b=document.getElementById('band'); const before=getComputedStyle(b).backgroundColor; b.className='band band-out_of_scope';…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not applying — so the rule exists but isn't reaching the element. Checking where it actually landed in the file:</w:t>
      </w:r>
    </w:p>
    <w:p>
      <w:pPr>
        <w:spacing w:before="0" w:after="20"/>
        <w:ind w:left="605"/>
      </w:pPr>
      <w:r>
        <w:rPr>
          <w:rFonts w:ascii="Consolas" w:hAnsi="Consolas" w:eastAsia="Consolas"/>
          <w:b w:val="0"/>
          <w:i w:val="0"/>
          <w:color w:val="5A5A5A"/>
          <w:sz w:val="16"/>
        </w:rPr>
        <w:t>▸ Bash: cd "/Users/kumarkartikey/Documents/New project/palimpsest" &amp;&amp; sed -n '168,195p' web/style.css</w:t>
      </w:r>
    </w:p>
    <w:p>
      <w:pPr>
        <w:spacing w:before="0" w:after="20"/>
        <w:ind w:left="605"/>
      </w:pPr>
      <w:r>
        <w:rPr>
          <w:rFonts w:ascii="Consolas" w:hAnsi="Consolas" w:eastAsia="Consolas"/>
          <w:b w:val="0"/>
          <w:i w:val="0"/>
          <w:color w:val="5A5A5A"/>
          <w:sz w:val="16"/>
        </w:rPr>
        <w:t>▸ mcp__playwright__browser_evaluate: {"function": "() =&gt; { let found=[]; for (const ss of document.styleSheets) { try { for (const r of ss.cssRules) { const txt=r.cssText||''; if (txt.inc…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loaded stylesheet has **zero** matching rules — the browser cached `style.css` from my first visit, *before* the no-store header existed, and heuristic freshness kept it. Forcing a revalidated fetch:</w:t>
      </w:r>
    </w:p>
    <w:p>
      <w:pPr>
        <w:spacing w:before="0" w:after="20"/>
        <w:ind w:left="605"/>
      </w:pPr>
      <w:r>
        <w:rPr>
          <w:rFonts w:ascii="Consolas" w:hAnsi="Consolas" w:eastAsia="Consolas"/>
          <w:b w:val="0"/>
          <w:i w:val="0"/>
          <w:color w:val="5A5A5A"/>
          <w:sz w:val="16"/>
        </w:rPr>
        <w:t>▸ mcp__playwright__browser_evaluate: {"function": "async () =&gt; { await fetch('/style.css', {cache:'reload'}); await fetch('/app.js', {cache:'reload'}); return 'revalidated'; }"}</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mcp__playwright__browser_evaluate: {"function": "() =&gt; { let found=[]; for (const ss of document.styleSheets) { try { for (const r of ss.cssRules) { const t=r.cssText||''; if (t.include…</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-2; echo "--- final product report ---"; .venv…</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pathlib,re p=pathlib.Path("PROJECT.md"); s=p.read_text(…</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p=pathlib.Path("PROJECT.md"); s=p.read_text() s…</w:t>
      </w:r>
    </w:p>
    <w:p>
      <w:pPr>
        <w:spacing w:before="0" w:after="20"/>
        <w:ind w:left="605"/>
      </w:pPr>
      <w:r>
        <w:rPr>
          <w:rFonts w:ascii="Consolas" w:hAnsi="Consolas" w:eastAsia="Consolas"/>
          <w:b w:val="0"/>
          <w:i w:val="0"/>
          <w:color w:val="5A5A5A"/>
          <w:sz w:val="16"/>
        </w:rPr>
        <w:t>▸ mcp__playwright__browser_close</w:t>
      </w:r>
    </w:p>
    <w:p>
      <w:pPr>
        <w:spacing w:before="0" w:after="20"/>
        <w:ind w:left="605"/>
      </w:pPr>
      <w:r>
        <w:rPr>
          <w:rFonts w:ascii="Consolas" w:hAnsi="Consolas" w:eastAsia="Consolas"/>
          <w:b w:val="0"/>
          <w:i w:val="0"/>
          <w:color w:val="5A5A5A"/>
          <w:sz w:val="16"/>
        </w:rPr>
        <w:t>▸ TodoWrite: {"todos": [{"content": "Memory corrected: Playwright ban lifted, recorded with why the old rule existed", "status": "completed", "activeForm": "Correc…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Memory corrected first — the old rule is now recorded as superseded, with why it existed so the reasoning isn't lost.</w:t>
      </w:r>
    </w:p>
    <w:p>
      <w:pPr>
        <w:spacing w:after="100" w:line="269" w:lineRule="auto"/>
        <w:ind w:left="403"/>
      </w:pPr>
      <w:r>
        <w:rPr>
          <w:color w:val="1A1A1A"/>
          <w:sz w:val="21"/>
        </w:rPr>
        <w:t>Then I ran the visual pass, and **it found three real bugs in under ten minutes** that months of markup inspection would never have caught.</w:t>
      </w:r>
    </w:p>
    <w:p>
      <w:pPr>
        <w:spacing w:after="100" w:line="269" w:lineRule="auto"/>
        <w:ind w:left="403"/>
      </w:pPr>
      <w:r>
        <w:rPr>
          <w:color w:val="1A1A1A"/>
          <w:sz w:val="21"/>
        </w:rPr>
        <w:t>## What the browser found</w:t>
      </w:r>
    </w:p>
    <w:p>
      <w:pPr>
        <w:spacing w:after="100" w:line="269" w:lineRule="auto"/>
        <w:ind w:left="403"/>
      </w:pPr>
      <w:r>
        <w:rPr>
          <w:color w:val="1A1A1A"/>
          <w:sz w:val="21"/>
        </w:rPr>
        <w:t>**1. My genre gate was secretly a length detector.** Same essays, same genre, only truncated:</w:t>
      </w:r>
    </w:p>
    <w:p>
      <w:pPr>
        <w:spacing w:after="100" w:line="269" w:lineRule="auto"/>
        <w:ind w:left="403"/>
      </w:pPr>
      <w:r>
        <w:rPr>
          <w:color w:val="1A1A1A"/>
          <w:sz w:val="21"/>
        </w:rPr>
        <w:t>| words | refused (before) | refused (after) |</w:t>
        <w:br/>
        <w:t>|---|---|---|</w:t>
        <w:br/>
        <w:t>| 700 | 0/6 | 0/6 |</w:t>
        <w:br/>
        <w:t>| 350 | 2/6 | **0/6** |</w:t>
        <w:br/>
        <w:t>| 260 | 3/6 | **0/6** |</w:t>
        <w:br/>
        <w:t>| 150 | 5/6 | **1/6** |</w:t>
      </w:r>
    </w:p>
    <w:p>
      <w:pPr>
        <w:spacing w:after="100" w:line="269" w:lineRule="auto"/>
        <w:ind w:left="403"/>
      </w:pPr>
      <w:r>
        <w:rPr>
          <w:color w:val="1A1A1A"/>
          <w:sz w:val="21"/>
        </w:rPr>
        <w:t>`log_words` had weight +1.364 because my out-of-genre sets are shorter. Supplemental prompts are routinely capped at 250–350 words, so it would have refused real submissions while calling itself a genre check. This is the *same length artifact* [docs/04-failures.md](palimpsest/docs/04-failures.md) already records — I reproduced the project's own documented mistake by a different route.</w:t>
      </w:r>
    </w:p>
    <w:p>
      <w:pPr>
        <w:spacing w:after="100" w:line="269" w:lineRule="auto"/>
        <w:ind w:left="403"/>
      </w:pPr>
      <w:r>
        <w:rPr>
          <w:color w:val="1A1A1A"/>
          <w:sz w:val="21"/>
        </w:rPr>
        <w:t>**2. `.band-out_of_scope` had no CSS at all.** I wrote three band styles and added a fourth state later. It rendered with a transparent background.</w:t>
      </w:r>
    </w:p>
    <w:p>
      <w:pPr>
        <w:spacing w:after="100" w:line="269" w:lineRule="auto"/>
        <w:ind w:left="403"/>
      </w:pPr>
      <w:r>
        <w:rPr>
          <w:color w:val="1A1A1A"/>
          <w:sz w:val="21"/>
        </w:rPr>
        <w:t>**3. The app's own demo essay was refused — by 0.015.** P(in-domain) 0.3293 against a 0.3440 threshold. That exposed a design flaw: **I never bounded the false-refusal rate.** Refusing to score someone is a claim and needs evidence like any other. Rebuilt on Clopper-Pearson, matching every other threshold in the project.</w:t>
      </w:r>
    </w:p>
    <w:p>
      <w:pPr>
        <w:spacing w:after="100" w:line="269" w:lineRule="auto"/>
        <w:ind w:left="403"/>
      </w:pPr>
      <w:r>
        <w:rPr>
          <w:color w:val="1A1A1A"/>
          <w:sz w:val="21"/>
        </w:rPr>
        <w:t>## The honest trade</w:t>
      </w:r>
    </w:p>
    <w:p>
      <w:pPr>
        <w:spacing w:after="100" w:line="269" w:lineRule="auto"/>
        <w:ind w:left="403"/>
      </w:pPr>
      <w:r>
        <w:rPr>
          <w:color w:val="1A1A1A"/>
          <w:sz w:val="21"/>
        </w:rPr>
        <w:t>| | aggressive gate | bounded gate |</w:t>
        <w:br/>
        <w:t>|---|---|---|</w:t>
        <w:br/>
        <w:t>| real admissions essays scored | 95% | **99.6%** |</w:t>
        <w:br/>
        <w:t>| out-of-genre refused | 76.1% | 25.8% |</w:t>
        <w:br/>
        <w:t>| human essays called machine | 0.00% | **1.15%** (budget 5%) |</w:t>
      </w:r>
    </w:p>
    <w:p>
      <w:pPr>
        <w:spacing w:after="100" w:line="269" w:lineRule="auto"/>
        <w:ind w:left="403"/>
      </w:pPr>
      <w:r>
        <w:rPr>
          <w:color w:val="1A1A1A"/>
          <w:sz w:val="21"/>
        </w:rPr>
        <w:t>The earlier 0.00% was not better. It hit zero by refusing 5% of genuine essays. A document the gate misses still falls through to the bands; a wrongly refused essay is a dead end with no recourse — so 1.15% inside a 5% budget is the right direction to err. I updated PROJECT.md rather than keeping the flattering number.</w:t>
      </w:r>
    </w:p>
    <w:p>
      <w:pPr>
        <w:spacing w:after="100" w:line="269" w:lineRule="auto"/>
        <w:ind w:left="403"/>
      </w:pPr>
      <w:r>
        <w:rPr>
          <w:color w:val="1A1A1A"/>
          <w:sz w:val="21"/>
        </w:rPr>
        <w:t>## Also fixed</w:t>
      </w:r>
    </w:p>
    <w:p>
      <w:pPr>
        <w:spacing w:after="100" w:line="269" w:lineRule="auto"/>
        <w:ind w:left="403"/>
      </w:pPr>
      <w:r>
        <w:rPr>
          <w:color w:val="1A1A1A"/>
          <w:sz w:val="21"/>
        </w:rPr>
        <w:t>A cached stylesheet hid the CSS fix — file correct on disk, correct over the wire, absent in the browser. Static assets now serve `no-store`, which is the documented remedy in this workspace.</w:t>
      </w:r>
    </w:p>
    <w:p>
      <w:pPr>
        <w:spacing w:after="100" w:line="269" w:lineRule="auto"/>
        <w:ind w:left="403"/>
      </w:pPr>
      <w:r>
        <w:rPr>
          <w:color w:val="1A1A1A"/>
          <w:sz w:val="21"/>
        </w:rPr>
        <w:t>**Verified:** desktop and 390 px, **zero console errors**, zero overflowing elements, both screenshots inspected, **148 tests pass**.</w:t>
      </w:r>
    </w:p>
    <w:p>
      <w:pPr>
        <w:spacing w:after="100" w:line="269" w:lineRule="auto"/>
        <w:ind w:left="403"/>
      </w:pPr>
      <w:r>
        <w:rPr>
          <w:color w:val="1A1A1A"/>
          <w:sz w:val="21"/>
        </w:rPr>
        <w:t>One thing still untested, and it's the one that matters most: **we hold no ESL-authored admissions essays**, so I still cannot tell you whether the gate would refuse a genuine non-native applicant's personal statement.</w:t>
      </w:r>
    </w:p>
    <w:p>
      <w:pPr>
        <w:spacing w:before="160" w:after="40"/>
        <w:ind w:left="0"/>
      </w:pPr>
      <w:r>
        <w:rPr>
          <w:b/>
          <w:i w:val="0"/>
          <w:color w:val="0B5C8A"/>
          <w:sz w:val="17"/>
        </w:rPr>
        <w:t>YOU · 18:37</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 xml:space="preserve">   - **Build production-level AI detection for college essays**, framed by: "if i am charging someone 10 dollar a month i cant say that tootl is not working properly". Asked me to make a plan, implement it, and consider "bunch other free or paid resources".</w:t>
        <w:br/>
        <w:t xml:space="preserve">   - **Detect frontier models specifically**: "i want something that can detect frontier model as well like claude opus,gemini pro etc"</w:t>
        <w:br/>
        <w:t xml:space="preserve">   - **Hardware safety (critical, repeated)**: "how big quen file,if it crashes my macbook m2 chip,,i will kill you claude,think twice before doing such thing" → then "dont download any ai model in my laptop-it cant able to handle" → then "dont install anything in mac that takes on cpu,gpu and ram"</w:t>
        <w:br/>
        <w:t xml:space="preserve">   - **Execute steps 1 and 2** (ingest multi-pipeline corpus; rebuild detector on strong observer).</w:t>
        <w:br/>
        <w:t xml:space="preserve">   - **Evaluate a professor's 3-pronged detection framework** (algorithmic/red-flags/process) for applicability.</w:t>
        <w:br/>
        <w:t xml:space="preserve">   - **Test ≥15 human-written essays** and report results.</w:t>
        <w:br/>
        <w:t xml:space="preserve">   - **Answer whether palimpsest is a "wrapper."**</w:t>
        <w:br/>
        <w:t xml:space="preserve">   - **Audit against the hackathon brief** (Project 2: AI detector for admissions essays) for T&amp;C violations, guideline compliance, and winnability.</w:t>
        <w:br/>
        <w:t xml:space="preserve">   - **Fix the two flagged issues + build the genre gate without weakening the detector + write a comprehensive project doc**: "solve the issue 2- Daigt and do the gene gate-------dont weaken it, create the doc file for the project--what is it and how you made and it compents and architecture and does it violate any project guildness,how best it is and other necessary details"</w:t>
        <w:br/>
        <w:t xml:space="preserve">   - **Playwright constraint lifted**: "from now onwards playwright constraint is lifted,you can use playwright in every and any new ,old or current project"</w:t>
      </w:r>
    </w:p>
    <w:p>
      <w:pPr>
        <w:spacing w:after="100" w:line="269" w:lineRule="auto"/>
        <w:ind w:left="403"/>
      </w:pPr>
      <w:r>
        <w:rPr>
          <w:color w:val="1A1A1A"/>
          <w:sz w:val="21"/>
        </w:rPr>
        <w:t>2. **Key Technical Concepts:**</w:t>
        <w:br/>
        <w:t xml:space="preserve">   - White-box AI-text detection: observer LM read for per-token logprob/rank → 43 interpretable features → logistic regression</w:t>
        <w:br/>
        <w:t xml:space="preserve">   - Cloudflare Workers AI `prompt_logprobs` with `raw: true, max_tokens: 1` — scores *given* text rather than generating (proven in the truepen project)</w:t>
        <w:br/>
        <w:t xml:space="preserve">   - Binoculars (perplexity/cross-perplexity ratio) — implemented but abandoned unrun due to RAM</w:t>
        <w:br/>
        <w:t xml:space="preserve">   - Clopper-Pearson exact binomial upper bounds for threshold calibration (used for FPR budget, miss budget, and false-refusal budget)</w:t>
        <w:br/>
        <w:t xml:space="preserve">   - Leave-one-generator-out and leave-one-**pipeline**-out validation protocols</w:t>
        <w:br/>
        <w:t xml:space="preserve">   - Provenance confound: machine text from one pipeline makes supervised detection uninterpretable</w:t>
        <w:br/>
        <w:t xml:space="preserve">   - Three-band verdict with mandatory abstention (likely_machine / insufficient_evidence / no_evidence) + out_of_scope</w:t>
        <w:br/>
        <w:t xml:space="preserve">   - Genre gate as a pre-filter, validated for authorship-blindness</w:t>
        <w:br/>
        <w:t xml:space="preserve">   - DetectLLM LRR, GLTR rank buckets, Fast-DetectGPT curvature</w:t>
        <w:br/>
        <w:t xml:space="preserve">   - HuggingFace datasets-server REST API for streaming corpus ingestion (zero local compute)</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 **`src/palimpsest/scorer/remote_lm.py`** (created) — client for the Workers AI observer. Contains `RemoteScores`, `RemoteLMScorer` (disk-cached, SSL via certifi, custom User-Agent), and the adapter:</w:t>
        <w:br/>
        <w:t xml:space="preserve">     ```python</w:t>
        <w:br/>
        <w:t xml:space="preserve">     REMOTE_UNAVAILABLE: tuple[str, ...] = ("mean_entropy", "entropy_sd", "curvature")</w:t>
      </w:r>
    </w:p>
    <w:p>
      <w:pPr>
        <w:spacing w:after="100" w:line="269" w:lineRule="auto"/>
        <w:ind w:left="403"/>
      </w:pPr>
      <w:r>
        <w:rPr>
          <w:rFonts w:ascii="Consolas" w:hAnsi="Consolas" w:eastAsia="Consolas"/>
          <w:color w:val="5A5A5A"/>
          <w:sz w:val="17"/>
        </w:rPr>
        <w:t xml:space="preserve">     class RemoteObserverScorer:</w:t>
        <w:br/>
        <w:t xml:space="preserve">         def __init__(self, **kwargs) -&gt; None:</w:t>
        <w:br/>
        <w:t xml:space="preserve">             self._remote = RemoteLMScorer(**kwargs)</w:t>
        <w:br/>
        <w:t xml:space="preserve">             self.model_name = self._remote.model</w:t>
        <w:br/>
        <w:t xml:space="preserve">             self.device = "remote"</w:t>
        <w:br/>
        <w:t xml:space="preserve">             self.max_length = MAX_CHARS</w:t>
        <w:br/>
        <w:t xml:space="preserve">         def score(self, text: str):</w:t>
        <w:br/>
        <w:t xml:space="preserve">             from .local_lm import TokenScores</w:t>
        <w:br/>
        <w:t xml:space="preserve">             r = self._remote.score(text)</w:t>
        <w:br/>
        <w:t xml:space="preserve">             nan = np.full(len(r), np.nan, dtype=np.float32)</w:t>
        <w:br/>
        <w:t xml:space="preserve">             return TokenScores(tokens=r.tokens, char_start=r.char_start, char_end=r.char_end,</w:t>
        <w:br/>
        <w:t xml:space="preserve">                                logprob=r.logprob, rank=r.rank, entropy=nan, mu=nan, sigma2=nan,</w:t>
        <w:br/>
        <w:t xml:space="preserve">                                model_name=r.model_name, device="remote")</w:t>
      </w:r>
    </w:p>
    <w:p>
      <w:pPr>
        <w:spacing w:after="100" w:line="269" w:lineRule="auto"/>
        <w:ind w:left="403"/>
      </w:pPr>
      <w:r>
        <w:rPr>
          <w:color w:val="1A1A1A"/>
          <w:sz w:val="21"/>
        </w:rPr>
        <w:t xml:space="preserve">   - **`observer-worker/src/index.js` + `wrangler.jsonc`** (created, deployed) — Worker at `https://palimpsest-observer.amitynoidalibrary.workers.dev`, secret-gated, model allow-list, default `@cf/qwen/qwen3-30b-a3b-fp8`. Cost measured: **3.1 neurons per 571-word essay**, free allowance 10,000/day.</w:t>
      </w:r>
    </w:p>
    <w:p>
      <w:pPr>
        <w:spacing w:after="100" w:line="269" w:lineRule="auto"/>
        <w:ind w:left="403"/>
      </w:pPr>
      <w:r>
        <w:rPr>
          <w:color w:val="1A1A1A"/>
          <w:sz w:val="21"/>
        </w:rPr>
        <w:t xml:space="preserve">   - **`src/palimpsest/detect/genre.py`** (created) — the genre gate. Final feature set (length REMOVED after the browser found the artifact):</w:t>
        <w:br/>
        <w:t xml:space="preserve">     ```python</w:t>
        <w:br/>
        <w:t xml:space="preserve">     GENRE_FEATURES: tuple[str, ...] = (</w:t>
        <w:br/>
        <w:t xml:space="preserve">         "corpus_surprisal_mean", "novel_trigram_rate", "first_person_rate",</w:t>
        <w:br/>
        <w:t xml:space="preserve">         "specificity_rate", "mean_sentence_words",</w:t>
        <w:br/>
        <w:t xml:space="preserve">     )</w:t>
        <w:br/>
        <w:t xml:space="preserve">     ```</w:t>
        <w:br/>
        <w:t xml:space="preserve">     Contains `document_genre_features()` (word-weighted means, NaN skipped not imputed) and `GenreGate` dataclass with `fit`/`probability`/`in_domain`/`save`/`load`. Unfitted gate returns `True` (fails open).</w:t>
      </w:r>
    </w:p>
    <w:p>
      <w:pPr>
        <w:spacing w:after="100" w:line="269" w:lineRule="auto"/>
        <w:ind w:left="403"/>
      </w:pPr>
      <w:r>
        <w:rPr>
          <w:color w:val="1A1A1A"/>
          <w:sz w:val="21"/>
        </w:rPr>
        <w:t xml:space="preserve">   - **`scripts/fit_genre_gate.py`** (created) — fits + validates. Key change: threshold now bounds false-refusal via Clopper-Pearson rather than hitting a pass quantile. Refuses to save if authorship gap &gt; 10%.</w:t>
      </w:r>
    </w:p>
    <w:p>
      <w:pPr>
        <w:spacing w:after="100" w:line="269" w:lineRule="auto"/>
        <w:ind w:left="403"/>
      </w:pPr>
      <w:r>
        <w:rPr>
          <w:color w:val="1A1A1A"/>
          <w:sz w:val="21"/>
        </w:rPr>
        <w:t xml:space="preserve">   - **`scripts/fit_bands.py`** (created) — fits T_human=0.1287 / T_machine=0.9330 with dual Clopper-Pearson budgets (5% FPR, 10% miss).</w:t>
      </w:r>
    </w:p>
    <w:p>
      <w:pPr>
        <w:spacing w:after="100" w:line="269" w:lineRule="auto"/>
        <w:ind w:left="403"/>
      </w:pPr>
      <w:r>
        <w:rPr>
          <w:color w:val="1A1A1A"/>
          <w:sz w:val="21"/>
        </w:rPr>
        <w:t xml:space="preserve">   - **`scripts/report_product.py`** (created) — end-to-end band distribution per set; prints "THE NUMBER THAT MATTERS -- human essays called machine".</w:t>
      </w:r>
    </w:p>
    <w:p>
      <w:pPr>
        <w:spacing w:after="100" w:line="269" w:lineRule="auto"/>
        <w:ind w:left="403"/>
      </w:pPr>
      <w:r>
        <w:rPr>
          <w:color w:val="1A1A1A"/>
          <w:sz w:val="21"/>
        </w:rPr>
        <w:t xml:space="preserve">   - **`scripts/fetch_external.py`** (created) — DAIGT ingest over datasets-server HTTP, stride-sampled, per-pipeline capped, preserves `meta.pipeline`.</w:t>
      </w:r>
    </w:p>
    <w:p>
      <w:pPr>
        <w:spacing w:after="100" w:line="269" w:lineRule="auto"/>
        <w:ind w:left="403"/>
      </w:pPr>
      <w:r>
        <w:rPr>
          <w:color w:val="1A1A1A"/>
          <w:sz w:val="21"/>
        </w:rPr>
        <w:t xml:space="preserve">   - **`scripts/cross_pipeline_probe.py`**, **`scripts/stylometry_probe.py`**, **`scripts/fusion_probe.py`**, **`scripts/bench_observer.py`**, **`scripts/prewarm_remote.py`** (all created) — the experiment harnesses.</w:t>
      </w:r>
    </w:p>
    <w:p>
      <w:pPr>
        <w:spacing w:after="100" w:line="269" w:lineRule="auto"/>
        <w:ind w:left="403"/>
      </w:pPr>
      <w:r>
        <w:rPr>
          <w:color w:val="1A1A1A"/>
          <w:sz w:val="21"/>
        </w:rPr>
        <w:t xml:space="preserve">   - **`src/palimpsest/api/app.py`** (edited) — added `OBSERVER = os.environ.get("PALIMPSEST_OBSERVER", "remote")`, `SUFFIX`, `get_bands()`, `_band()`, `get_genre_gate()`, gate integration, corrected privacy note with `textLeavesMachine`, and:</w:t>
        <w:br/>
        <w:t xml:space="preserve">     ```python</w:t>
        <w:br/>
        <w:t xml:space="preserve">     _NO_STORE = {"Cache-Control": "no-store, must-revalidate", "Pragma": "no-cache"}</w:t>
        <w:br/>
        <w:t xml:space="preserve">     class _NoCacheStatic(StaticFiles):</w:t>
        <w:br/>
        <w:t xml:space="preserve">         async def get_response(self, path: str, scope):</w:t>
        <w:br/>
        <w:t xml:space="preserve">             response = await super().get_response(path, scope)</w:t>
        <w:br/>
        <w:t xml:space="preserve">             response.headers.update(_NO_STORE)</w:t>
        <w:br/>
        <w:t xml:space="preserve">             return response</w:t>
      </w:r>
    </w:p>
    <w:p>
      <w:pPr>
        <w:spacing w:after="100" w:line="269" w:lineRule="auto"/>
        <w:ind w:left="403"/>
      </w:pPr>
      <w:r>
        <w:rPr>
          <w:color w:val="1A1A1A"/>
          <w:sz w:val="21"/>
        </w:rPr>
        <w:t xml:space="preserve">   - **`scripts/train.py`** (edited) — added `--drop-features`, `--out-suffix`, and replaced the point-estimate threshold rule with Clopper-Pearson.</w:t>
      </w:r>
    </w:p>
    <w:p>
      <w:pPr>
        <w:spacing w:after="100" w:line="269" w:lineRule="auto"/>
        <w:ind w:left="403"/>
      </w:pPr>
      <w:r>
        <w:rPr>
          <w:color w:val="1A1A1A"/>
          <w:sz w:val="21"/>
        </w:rPr>
        <w:t xml:space="preserve">   - **`docs/09-frontier-ceiling.md`** (created) — Results 1–5 documenting the observer swap, fusion, the stylometry artifact, the 30B rebuild, and the cross-genre collapse.</w:t>
      </w:r>
    </w:p>
    <w:p>
      <w:pPr>
        <w:spacing w:after="100" w:line="269" w:lineRule="auto"/>
        <w:ind w:left="403"/>
      </w:pPr>
      <w:r>
        <w:rPr>
          <w:color w:val="1A1A1A"/>
          <w:sz w:val="21"/>
        </w:rPr>
        <w:t xml:space="preserve">   - **`docs/02-dataset.md`** (edited) — added the DAIGT section documenting undeclared licence, diagnostic-only role, and exclusion from `trainSources`.</w:t>
      </w:r>
    </w:p>
    <w:p>
      <w:pPr>
        <w:spacing w:after="100" w:line="269" w:lineRule="auto"/>
        <w:ind w:left="403"/>
      </w:pPr>
      <w:r>
        <w:rPr>
          <w:color w:val="1A1A1A"/>
          <w:sz w:val="21"/>
        </w:rPr>
        <w:t xml:space="preserve">   - **`PROJECT.md`** (created, then synced) — the comprehensive project doc: what it is, run instructions, architecture diagram, component table, how built, performance, genre gate, failures, fairness, brief-compliance table, limitations.</w:t>
      </w:r>
    </w:p>
    <w:p>
      <w:pPr>
        <w:spacing w:after="100" w:line="269" w:lineRule="auto"/>
        <w:ind w:left="403"/>
      </w:pPr>
      <w:r>
        <w:rPr>
          <w:color w:val="1A1A1A"/>
          <w:sz w:val="21"/>
        </w:rPr>
        <w:t xml:space="preserve">   - **`web/index.html`, `web/app.js`, `web/style.css`** (edited) — band markup first in the verdict panel, band rendering in JS, four band CSS states (none green — the tool cannot exonerate).</w:t>
      </w:r>
    </w:p>
    <w:p>
      <w:pPr>
        <w:spacing w:after="100" w:line="269" w:lineRule="auto"/>
        <w:ind w:left="403"/>
      </w:pPr>
      <w:r>
        <w:rPr>
          <w:color w:val="1A1A1A"/>
          <w:sz w:val="21"/>
        </w:rPr>
        <w:t xml:space="preserve">   - **`~/.claude/projects/.../memory/feedback-no-playwright-while-cursor-runs.md`** (rewritten) — marked SUPERSEDED with the lift date and quote; MEMORY.md index line updated.</w:t>
      </w:r>
    </w:p>
    <w:p>
      <w:pPr>
        <w:spacing w:after="100" w:line="269" w:lineRule="auto"/>
        <w:ind w:left="403"/>
      </w:pPr>
      <w:r>
        <w:rPr>
          <w:color w:val="1A1A1A"/>
          <w:sz w:val="21"/>
        </w:rPr>
        <w:t>4. **Errors and fixes:**</w:t>
      </w:r>
    </w:p>
    <w:p>
      <w:pPr>
        <w:spacing w:after="100" w:line="269" w:lineRule="auto"/>
        <w:ind w:left="403"/>
      </w:pPr>
      <w:r>
        <w:rPr>
          <w:color w:val="1A1A1A"/>
          <w:sz w:val="21"/>
        </w:rPr>
        <w:t xml:space="preserve">   - **Nearly crashed the user's machine** — user: "i will kill you claude,think twice before doing such thing". Killed processes, measured 12.4GB/14GB swap in use, abandoned the local Qwen pair permanently, deleted 2.5GB of downloaded models.</w:t>
        <w:br/>
        <w:t xml:space="preserve">   - **SSL CERTIFICATE_VERIFY_FAILED** — python.org macOS build has no CA bundle → added `_ssl_context()` using certifi (verification kept ON).</w:t>
        <w:br/>
        <w:t xml:space="preserve">   - **HTTP 403 from Cloudflare** — urllib's default User-Agent rejected at the edge, looked like auth failure → added `user-agent: palimpsest-observer-client/1.0`.</w:t>
        <w:br/>
        <w:t xml:space="preserve">   - **Wrong permutation null in `fusion_probe.py`** — I shuffled *training* labels, which doesn't remove feature differences between test sets → rewrote to shuffle *test* labels against fixed scores, and documented why in the docstring.</w:t>
        <w:br/>
        <w:t xml:space="preserve">   - **Confounded ESL FPR comparison** — reported 0.058→0.080 comparing 395 docs against 175 → rescored both detectors on the *same* 175 documents: 0.080 vs 0.074.</w:t>
        <w:br/>
        <w:t xml:space="preserve">   - **Stylometry AUROC 1.000 was an artifact** — found via four successive controls (typography: 90% of human essays had curly quotes vs 0% of generated; length; corpus; genre), finally broken only by external validation on foreign-pipeline machine text.</w:t>
        <w:br/>
        <w:t xml:space="preserve">   - **Health endpoint privacy claim became false** — I made "no text is sent anywhere" untrue by switching to the remote observer → added `textLeavesMachine` + regression test asserting note matches running observer.</w:t>
        <w:br/>
        <w:t xml:space="preserve">   - **Recommended reverting the observer default; user pushed back** → I corrected myself: not a rules violation, and reverting would delete the inverted-GPT-2 finding.</w:t>
        <w:br/>
        <w:t xml:space="preserve">   - **Genre gate was a length detector** (found by browser) — `log_words` weight +1.364; truncating real essays flipped 0/6→5/6 refused. Removed the feature; added `test_gate_is_not_a_length_detector`.</w:t>
        <w:br/>
        <w:t xml:space="preserve">   - **`.band-out_of_scope` had no CSS** (found by screenshot) — added rules for light and dark.</w:t>
        <w:br/>
        <w:t xml:space="preserve">   - **Demo essay refused by 0.015** — revealed I never bounded false-refusal → rebuilt on Clopper-Pearson (99.6% scored, 2% budget).</w:t>
        <w:br/>
        <w:t xml:space="preserve">   - **Cached stylesheet hid the CSS fix** — added `_NoCacheStatic`; needed `fetch(..., {cache:'reload'})` to clear the already-cached copy.</w:t>
        <w:br/>
        <w:t xml:space="preserve">   - **Test asserted 0 false accusations when budget is 5%** — rewrote to assert against `bands["fprBudget"]`, documenting that the stricter assertion would fail when the gate is tuned in the direction that helps users.</w:t>
      </w:r>
    </w:p>
    <w:p>
      <w:pPr>
        <w:spacing w:after="100" w:line="269" w:lineRule="auto"/>
        <w:ind w:left="403"/>
      </w:pPr>
      <w:r>
        <w:rPr>
          <w:color w:val="1A1A1A"/>
          <w:sz w:val="21"/>
        </w:rPr>
        <w:t>5. **Problem Solving:**</w:t>
        <w:br/>
        <w:t xml:space="preserve">   - Established the frontier ceiling is real, not an instrument artifact: a 250× larger observer moved Opus from 0% to 0% recall at a 5% budget.</w:t>
        <w:br/>
        <w:t xml:space="preserve">   - Found the ESL false-positive **mechanism**: GPT-2's statistics are inverted (AUROC 0.132) because simple ESL prose is low-perplexity to a 2019 model.</w:t>
        <w:br/>
        <w:t xml:space="preserve">   - Broke the provenance confound by ingesting DAIGT (17 independent pipelines), then showed supervised detection generalises across *generators* (median AUROC 1.000) but collapses across *genres* (flags 91.4% of real human admissions essays).</w:t>
        <w:br/>
        <w:t xml:space="preserve">   - Fixed a live calibration defect (8.0% → 3.9% held-out ESL doc FPR).</w:t>
        <w:br/>
        <w:t xml:space="preserve">   - Built abstention so both of the user's reported failures now return correct answers.</w:t>
      </w:r>
    </w:p>
    <w:p>
      <w:pPr>
        <w:spacing w:after="100" w:line="269" w:lineRule="auto"/>
        <w:ind w:left="403"/>
      </w:pPr>
      <w:r>
        <w:rPr>
          <w:color w:val="1A1A1A"/>
          <w:sz w:val="21"/>
        </w:rPr>
        <w:t>6. **All user messages:**</w:t>
        <w:br/>
        <w:t xml:space="preserve">   - "think of everything your doing-----make a plan to build this production level ai detection in ai college essay and make a plan and implement it--------if i am charging someone 10 dollar a month i cant say that tootl is not working properly-----take a thought think of what ever you can to create or you need bunch other free or paid resources"</w:t>
        <w:br/>
        <w:t xml:space="preserve">   - "can you use this method to detect essay generated using frontier model------------If you are looking at this from a professor's perspective in 2026..." [full three-pronged framework: algorithmic detection (perplexity/burstiness), manual red flags (AI voice, contextual blindness, hallucinated citations), process verification (version history, viva)]</w:t>
        <w:br/>
        <w:t xml:space="preserve">   - "i want something that can detect frontier model as well like claude opus,gemini pro etc"</w:t>
        <w:br/>
        <w:t xml:space="preserve">   - "how big quen file,if it crashes my macbook m2 chip,,i will kill you claude,think twice before doing such thing"</w:t>
        <w:br/>
        <w:t xml:space="preserve">   - "dont download any ai model in my laptop-it cant able to handle"</w:t>
        <w:br/>
        <w:t xml:space="preserve">   - "start 1 and 2 dont install anything in mac that takes on cpu,gpu and ram"</w:t>
        <w:br/>
        <w:t xml:space="preserve">   - "okay--------do whatever u want and open the site in local host to test"</w:t>
        <w:br/>
        <w:t xml:space="preserve">   - "your job is to paste human written essay and test it tell the results test atleast 15 essays"</w:t>
        <w:br/>
        <w:t xml:space="preserve">   - "is palimassissit is wrapper?"</w:t>
        <w:br/>
        <w:t xml:space="preserve">   - [Project brief for Project 2] + "does it violate any of terms and condition,,,,,,,,,,,,does its follow all guidlness and it able to win hackathon"</w:t>
        <w:br/>
        <w:t xml:space="preserve">   - "⚠️ presentation risk from remote observer ,⚠️ DAIGT undocumented are these two"</w:t>
        <w:br/>
        <w:t xml:space="preserve">   - "⚠️ presentation risk from remote observer ,⚠️ DAIGT undocumented are these two ------------are they are real problem???????? or i can win this with"</w:t>
        <w:br/>
        <w:t xml:space="preserve">   - "solve the issue 2- Daigt and do the gene gate-------dont weaken it, create the doc file for the project--what is it and how you made and it compents and architecture and does it violate any project guildness,how best it is and other necessary details"</w:t>
        <w:br/>
        <w:t xml:space="preserve">   - "from now onwards playwright constraint is lifted,you can use playwright in every and any new ,old or current project"</w:t>
      </w:r>
    </w:p>
    <w:p>
      <w:pPr>
        <w:spacing w:after="100" w:line="269" w:lineRule="auto"/>
        <w:ind w:left="403"/>
      </w:pPr>
      <w:r>
        <w:rPr>
          <w:color w:val="1A1A1A"/>
          <w:sz w:val="21"/>
        </w:rPr>
        <w:t>7. **Pending Tasks:**</w:t>
        <w:br/>
        <w:t xml:space="preserve">   - **Untested and unresolvable with current data**: would the genre gate refuse a genuine ESL applicant's *admissions* essay? No ESL-authored admissions essays exist in the corpus. Flagged in PROJECT.md §8 as "the most important untested question in the project."</w:t>
        <w:br/>
        <w:t xml:space="preserve">   - Optional/proposed but not started: citation verification mode (Crossref/OpenAlex, free APIs); buying back abstention rate with more calibration data; RAID's 11 adversarial attacks for robustness coverage.</w:t>
      </w:r>
    </w:p>
    <w:p>
      <w:pPr>
        <w:spacing w:after="100" w:line="269" w:lineRule="auto"/>
        <w:ind w:left="403"/>
      </w:pPr>
      <w:r>
        <w:rPr>
          <w:color w:val="1A1A1A"/>
          <w:sz w:val="21"/>
        </w:rPr>
        <w:t>8. **Current Work:**</w:t>
      </w:r>
    </w:p>
    <w:p>
      <w:pPr>
        <w:spacing w:after="100" w:line="269" w:lineRule="auto"/>
        <w:ind w:left="403"/>
      </w:pPr>
      <w:r>
        <w:rPr>
          <w:color w:val="1A1A1A"/>
          <w:sz w:val="21"/>
        </w:rPr>
        <w:t xml:space="preserve">   Immediately before this summary I completed the visual verification pass enabled by the lifted Playwright constraint, which found and fixed three real bugs, then synced PROJECT.md.</w:t>
      </w:r>
    </w:p>
    <w:p>
      <w:pPr>
        <w:spacing w:after="100" w:line="269" w:lineRule="auto"/>
        <w:ind w:left="403"/>
      </w:pPr>
      <w:r>
        <w:rPr>
          <w:color w:val="1A1A1A"/>
          <w:sz w:val="21"/>
        </w:rPr>
        <w:t xml:space="preserve">   Final verified state:</w:t>
        <w:br/>
        <w:t xml:space="preserve">   - **148 tests pass**</w:t>
        <w:br/>
        <w:t xml:space="preserve">   - App live at `http://127.0.0.1:8123`, uvicorn RSS ~21 MB (no GPT-2 loaded)</w:t>
        <w:br/>
        <w:t xml:space="preserve">   - Desktop screenshot confirmed: red "Likely machine-written" band with calibration text, two separated metrics (100% share / 97% confidence), per-sentence highlighting with legend, and an evidence panel whose bars reconcile arithmetically ("baseline −0.34 +3.84 from the 6 features shown −0.62 from the other 34 = 2.88 log-odds, which is 94.6% after calibration")</w:t>
        <w:br/>
        <w:t xml:space="preserve">   - Mobile 390px: `scrollWidth 390`, zero overflowing elements, zero console errors/warnings</w:t>
        <w:br/>
        <w:t xml:space="preserve">   - `.band-out_of_scope` verified rendering after cache revalidation: `bg: rgba(31, 86, 115, 0.1)`</w:t>
        <w:br/>
        <w:t xml:space="preserve">   - Genre gate final: threshold 0.1170, **99.6% of admissions essays scored**, 25.8% of out-of-genre refused, authorship gap **0.5%** (human 100.0% vs machine 99.5%)</w:t>
        <w:br/>
        <w:t xml:space="preserve">   - Length invariance verified: 0/6 refused at 700/500/350/260/200 words, 1/6 at 150 (was 0→2→3→4→5)</w:t>
        <w:br/>
        <w:t xml:space="preserve">   - End-to-end product report: Gemini flash-lite 80.7% likely_machine; Claude 0.0%; **human essays called machine 4/349 = 1.15%** against a 5% budget</w:t>
        <w:br/>
        <w:t xml:space="preserve">   - The 13-year-old's PERSUADE essay now returns "Insufficient evidence" (66%) instead of 97% machine-written</w:t>
        <w:br/>
        <w:t xml:space="preserve">   - PROJECT.md updated with all post-fix numbers (148 tests, 1.15%, 99.6%, 0.5% gap, five gate features, the length-artifact story)</w:t>
      </w:r>
    </w:p>
    <w:p>
      <w:pPr>
        <w:spacing w:after="100" w:line="269" w:lineRule="auto"/>
        <w:ind w:left="403"/>
      </w:pPr>
      <w:r>
        <w:rPr>
          <w:color w:val="1A1A1A"/>
          <w:sz w:val="21"/>
        </w:rPr>
        <w:t>9. **Optional Next Step:**</w:t>
      </w:r>
    </w:p>
    <w:p>
      <w:pPr>
        <w:spacing w:after="100" w:line="269" w:lineRule="auto"/>
        <w:ind w:left="403"/>
      </w:pPr>
      <w:r>
        <w:rPr>
          <w:color w:val="1A1A1A"/>
          <w:sz w:val="21"/>
        </w:rPr>
        <w:t xml:space="preserve">   No next step is required — the last explicit request ("solve the issue 2- Daigt and do the gene gate...create the doc file") is complete, and the follow-up visual verification enabled by "from now onwards playwright constraint is lifted" is also complete with all discovered bugs fixed and 148 tests passing.</w:t>
      </w:r>
    </w:p>
    <w:p>
      <w:pPr>
        <w:spacing w:after="100" w:line="269" w:lineRule="auto"/>
        <w:ind w:left="403"/>
      </w:pPr>
      <w:r>
        <w:rPr>
          <w:color w:val="1A1A1A"/>
          <w:sz w:val="21"/>
        </w:rPr>
        <w:t xml:space="preserve">   The one item I explicitly surfaced to the user as unresolved, quoted from my own PROJECT.md §8, is: *"we hold **no ESL-authored admissions essays**, so we cannot say whether the gate would refuse a genuine non-native applicant's personal statement. That is the most important untested question in the project."* I earlier told the user that "sourcing that data would do more for the submission than any further accuracy work." I should confirm with the user before starting that, rather than assume it.</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/Users/kumarkartikey/.claude/projects/-Users-kumarkartikey-Documents-New-project/2aa6a936-a7da-4dfa-911d-18163f6bddd8.jsonl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18:38</w:t>
      </w:r>
    </w:p>
    <w:p>
      <w:pPr>
        <w:spacing w:after="100" w:line="269" w:lineRule="auto"/>
        <w:ind w:left="403"/>
      </w:pPr>
      <w:r>
        <w:rPr>
          <w:color w:val="1A1A1A"/>
          <w:sz w:val="21"/>
        </w:rPr>
        <w:t>Still untested: would the gate refuse a genuine ESL applicant's admissions essay? No such data exists????????what about this and have you upadeted everything in docx file</w:t>
      </w:r>
    </w:p>
    <w:p>
      <w:pPr>
        <w:spacing w:before="0" w:after="20"/>
        <w:ind w:left="605"/>
      </w:pPr>
      <w:r>
        <w:rPr>
          <w:rFonts w:ascii="Consolas" w:hAnsi="Consolas" w:eastAsia="Consolas"/>
          <w:b w:val="0"/>
          <w:i w:val="0"/>
          <w:color w:val="5A5A5A"/>
          <w:sz w:val="16"/>
        </w:rPr>
        <w:t>▸ Bash: cd "/Users/kumarkartikey/Documents/New project/palimpsest" &amp;&amp; ls &amp;&amp; echo "--- artifacts ---" &amp;&amp; ls artifacts/ &amp;&amp; echo "--- data/features ---" &amp;&amp; ls da…</w:t>
      </w:r>
    </w:p>
    <w:p>
      <w:pPr>
        <w:spacing w:before="0" w:after="20"/>
        <w:ind w:left="605"/>
      </w:pPr>
      <w:r>
        <w:rPr>
          <w:rFonts w:ascii="Consolas" w:hAnsi="Consolas" w:eastAsia="Consolas"/>
          <w:b w:val="0"/>
          <w:i w:val="0"/>
          <w:color w:val="5A5A5A"/>
          <w:sz w:val="16"/>
        </w:rPr>
        <w:t>▸ Bash: cd "/Users/kumarkartikey/Documents/New project/palimpsest" &amp;&amp; wc -l PROJECT.md &amp;&amp; echo "---" &amp;&amp; grep -n "^#\|^##" PROJECT.md | head -60</w:t>
      </w:r>
    </w:p>
    <w:p>
      <w:pPr>
        <w:spacing w:before="0" w:after="20"/>
        <w:ind w:left="605"/>
      </w:pPr>
      <w:r>
        <w:rPr>
          <w:rFonts w:ascii="Consolas" w:hAnsi="Consolas" w:eastAsia="Consolas"/>
          <w:b w:val="0"/>
          <w:i w:val="0"/>
          <w:color w:val="5A5A5A"/>
          <w:sz w:val="16"/>
        </w:rPr>
        <w:t>▸ Bash: cd "/Users/kumarkartikey/Documents/New project/palimpsest" &amp;&amp; sed -n '250,275p' PROJECT.md</w:t>
      </w:r>
    </w:p>
    <w:p>
      <w:pPr>
        <w:spacing w:before="0" w:after="20"/>
        <w:ind w:left="605"/>
      </w:pPr>
      <w:r>
        <w:rPr>
          <w:rFonts w:ascii="Consolas" w:hAnsi="Consolas" w:eastAsia="Consolas"/>
          <w:b w:val="0"/>
          <w:i w:val="0"/>
          <w:color w:val="5A5A5A"/>
          <w:sz w:val="16"/>
        </w:rPr>
        <w:t>▸ Bash: cd "/Users/kumarkartikey/Documents/New project/palimpsest" &amp;&amp; ls data/ &amp;&amp; echo "--- raw ---" &amp;&amp; ls data/raw 2&gt;/dev/null | head -30 &amp;&amp; echo "--- corpus…</w:t>
      </w:r>
    </w:p>
    <w:p>
      <w:pPr>
        <w:spacing w:before="0" w:after="20"/>
        <w:ind w:left="605"/>
      </w:pPr>
      <w:r>
        <w:rPr>
          <w:rFonts w:ascii="Consolas" w:hAnsi="Consolas" w:eastAsia="Consolas"/>
          <w:b w:val="0"/>
          <w:i w:val="0"/>
          <w:color w:val="5A5A5A"/>
          <w:sz w:val="16"/>
        </w:rPr>
        <w:t>▸ Bash: cd "/Users/kumarkartikey/Documents/New project/palimpsest" &amp;&amp; for f in ellipse persuade liang_toefl; do echo "=== $f ==="; head -1 data/raw/$f.jsonl |…</w:t>
      </w:r>
    </w:p>
    <w:p>
      <w:pPr>
        <w:spacing w:before="0" w:after="20"/>
        <w:ind w:left="605"/>
      </w:pPr>
      <w:r>
        <w:rPr>
          <w:rFonts w:ascii="Consolas" w:hAnsi="Consolas" w:eastAsia="Consolas"/>
          <w:b w:val="0"/>
          <w:i w:val="0"/>
          <w:color w:val="5A5A5A"/>
          <w:sz w:val="16"/>
        </w:rPr>
        <w:t>▸ Bash: cd "/Users/kumarkartikey/Documents/New project/palimpsest" &amp;&amp; grep -rn "esl" scripts/build_features.py 2&gt;/dev/null | head -20; ls scripts/</w:t>
      </w:r>
    </w:p>
    <w:p>
      <w:pPr>
        <w:spacing w:before="0" w:after="20"/>
        <w:ind w:left="605"/>
      </w:pPr>
      <w:r>
        <w:rPr>
          <w:rFonts w:ascii="Consolas" w:hAnsi="Consolas" w:eastAsia="Consolas"/>
          <w:b w:val="0"/>
          <w:i w:val="0"/>
          <w:color w:val="5A5A5A"/>
          <w:sz w:val="16"/>
        </w:rPr>
        <w:t>▸ Bash: cd "/Users/kumarkartikey/Documents/New project/palimpsest" &amp;&amp; head -1 data/features/esl_remote.jsonl | python3 -c " import json,sys r=json.load(sys.st…</w:t>
      </w:r>
    </w:p>
    <w:p>
      <w:pPr>
        <w:spacing w:before="0" w:after="20"/>
        <w:ind w:left="605"/>
      </w:pPr>
      <w:r>
        <w:rPr>
          <w:rFonts w:ascii="Consolas" w:hAnsi="Consolas" w:eastAsia="Consolas"/>
          <w:b w:val="0"/>
          <w:i w:val="0"/>
          <w:color w:val="5A5A5A"/>
          <w:sz w:val="16"/>
        </w:rPr>
        <w:t>▸ Bash: cd "/Users/kumarkartikey/Documents/New project/palimpsest" &amp;&amp; python3 -c " import json seen={} for line in open('data/features/esl_remote.jsonl'): r=j…</w:t>
      </w:r>
    </w:p>
    <w:p>
      <w:pPr>
        <w:spacing w:before="0" w:after="20"/>
        <w:ind w:left="605"/>
      </w:pPr>
      <w:r>
        <w:rPr>
          <w:rFonts w:ascii="Consolas" w:hAnsi="Consolas" w:eastAsia="Consolas"/>
          <w:b w:val="0"/>
          <w:i w:val="0"/>
          <w:color w:val="5A5A5A"/>
          <w:sz w:val="16"/>
        </w:rPr>
        <w:t>▸ Bash: cd "/Users/kumarkartikey/Documents/New project/palimpsest" &amp;&amp; python3 -c " import json,collections docs={} for line in open('data/features/esl_remote.…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of the corpora carry ELL labels — and PERSUADE is prompt-matched. That means the missing cell is not as untestable as I said.</w:t>
      </w:r>
    </w:p>
    <w:p>
      <w:pPr>
        <w:spacing w:before="0" w:after="20"/>
        <w:ind w:left="605"/>
      </w:pPr>
      <w:r>
        <w:rPr>
          <w:rFonts w:ascii="Consolas" w:hAnsi="Consolas" w:eastAsia="Consolas"/>
          <w:b w:val="0"/>
          <w:i w:val="0"/>
          <w:color w:val="5A5A5A"/>
          <w:sz w:val="16"/>
        </w:rPr>
        <w:t>▸ Bash: cd "/Users/kumarkartikey/Documents/New project/palimpsest" &amp;&amp; sed -n '190,232p' PROJECT.md</w:t>
      </w:r>
    </w:p>
    <w:p>
      <w:pPr>
        <w:spacing w:before="0" w:after="20"/>
        <w:ind w:left="605"/>
      </w:pPr>
      <w:r>
        <w:rPr>
          <w:rFonts w:ascii="Consolas" w:hAnsi="Consolas" w:eastAsia="Consolas"/>
          <w:b w:val="0"/>
          <w:i w:val="0"/>
          <w:color w:val="5A5A5A"/>
          <w:sz w:val="16"/>
        </w:rPr>
        <w:t>▸ Write: /Users/kumarkartikey/Documents/New project/palimpsest/scripts/esl_gate_probe.py</w:t>
      </w:r>
    </w:p>
    <w:p>
      <w:pPr>
        <w:spacing w:before="0" w:after="20"/>
        <w:ind w:left="605"/>
      </w:pPr>
      <w:r>
        <w:rPr>
          <w:rFonts w:ascii="Consolas" w:hAnsi="Consolas" w:eastAsia="Consolas"/>
          <w:b w:val="0"/>
          <w:i w:val="0"/>
          <w:color w:val="5A5A5A"/>
          <w:sz w:val="16"/>
        </w:rPr>
        <w:t>▸ Bash: cd "/Users/kumarkartikey/Documents/New project/palimpsest" &amp;&amp; python3 scripts/esl_gate_probe.py --suffix _remote 2&gt;&amp;1 | tail -60</w:t>
      </w:r>
    </w:p>
    <w:p>
      <w:pPr>
        <w:spacing w:before="0" w:after="20"/>
        <w:ind w:left="605"/>
      </w:pPr>
      <w:r>
        <w:rPr>
          <w:rFonts w:ascii="Consolas" w:hAnsi="Consolas" w:eastAsia="Consolas"/>
          <w:b w:val="0"/>
          <w:i w:val="0"/>
          <w:color w:val="5A5A5A"/>
          <w:sz w:val="16"/>
        </w:rPr>
        <w:t>▸ Bash: cd "/Users/kumarkartikey/Documents/New project/palimpsest" &amp;&amp; ls -d .venv venv 2&gt;/dev/null; ls -a | head -20</w:t>
      </w:r>
    </w:p>
    <w:p>
      <w:pPr>
        <w:spacing w:before="0" w:after="20"/>
        <w:ind w:left="605"/>
      </w:pPr>
      <w:r>
        <w:rPr>
          <w:rFonts w:ascii="Consolas" w:hAnsi="Consolas" w:eastAsia="Consolas"/>
          <w:b w:val="0"/>
          <w:i w:val="0"/>
          <w:color w:val="5A5A5A"/>
          <w:sz w:val="16"/>
        </w:rPr>
        <w:t>▸ Bash: cd "/Users/kumarkartikey/Documents/New project/palimpsest" &amp;&amp; ./.venv/bin/python scripts/esl_gate_probe.py --suffix _remote 2&gt;&amp;1 | tail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Split evidence — the matched control says no effect, but the proficiency gradient says otherwise. That tension needs resolving, not averaging.</w:t>
      </w:r>
    </w:p>
    <w:p>
      <w:pPr>
        <w:spacing w:before="0" w:after="20"/>
        <w:ind w:left="605"/>
      </w:pPr>
      <w:r>
        <w:rPr>
          <w:rFonts w:ascii="Consolas" w:hAnsi="Consolas" w:eastAsia="Consolas"/>
          <w:b w:val="0"/>
          <w:i w:val="0"/>
          <w:color w:val="5A5A5A"/>
          <w:sz w:val="16"/>
        </w:rPr>
        <w:t>▸ Edit: /Users/kumarkartikey/Documents/New project/palimpsest/scripts/esl_gate_probe.py</w:t>
      </w:r>
    </w:p>
    <w:p>
      <w:pPr>
        <w:spacing w:before="0" w:after="20"/>
        <w:ind w:left="605"/>
      </w:pPr>
      <w:r>
        <w:rPr>
          <w:rFonts w:ascii="Consolas" w:hAnsi="Consolas" w:eastAsia="Consolas"/>
          <w:b w:val="0"/>
          <w:i w:val="0"/>
          <w:color w:val="5A5A5A"/>
          <w:sz w:val="16"/>
        </w:rPr>
        <w:t>▸ Edit: /Users/kumarkartikey/Documents/New project/palimpsest/scripts/esl_gate_probe.py</w:t>
      </w:r>
    </w:p>
    <w:p>
      <w:pPr>
        <w:spacing w:before="0" w:after="20"/>
        <w:ind w:left="605"/>
      </w:pPr>
      <w:r>
        <w:rPr>
          <w:rFonts w:ascii="Consolas" w:hAnsi="Consolas" w:eastAsia="Consolas"/>
          <w:b w:val="0"/>
          <w:i w:val="0"/>
          <w:color w:val="5A5A5A"/>
          <w:sz w:val="16"/>
        </w:rPr>
        <w:t>▸ Bash: cd "/Users/kumarkartikey/Documents/New project/palimpsest" &amp;&amp; ./.venv/bin/python scripts/esl_gate_probe.py --suffix _remote 2&gt;&amp;1 | sed -n '/^4\. PROF/…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driver is `mean_sentence_words` — and lower proficiency means *longer* sentences (run-ons). That's the length artifact's cousin, still inside the gate. Worth testing whether it can be dropped.</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--drop-features mean_sente…</w:t>
      </w:r>
    </w:p>
    <w:p>
      <w:pPr>
        <w:spacing w:before="0" w:after="20"/>
        <w:ind w:left="605"/>
      </w:pPr>
      <w:r>
        <w:rPr>
          <w:rFonts w:ascii="Consolas" w:hAnsi="Consolas" w:eastAsia="Consolas"/>
          <w:b w:val="0"/>
          <w:i w:val="0"/>
          <w:color w:val="5A5A5A"/>
          <w:sz w:val="16"/>
        </w:rPr>
        <w:t>▸ Edit: /Users/kumarkartikey/Documents/New project/palimpsest/scripts/esl_gate_probe.py</w:t>
      </w:r>
    </w:p>
    <w:p>
      <w:pPr>
        <w:spacing w:before="0" w:after="20"/>
        <w:ind w:left="605"/>
      </w:pPr>
      <w:r>
        <w:rPr>
          <w:rFonts w:ascii="Consolas" w:hAnsi="Consolas" w:eastAsia="Consolas"/>
          <w:b w:val="0"/>
          <w:i w:val="0"/>
          <w:color w:val="5A5A5A"/>
          <w:sz w:val="16"/>
        </w:rPr>
        <w:t>▸ Bash: cd "/Users/kumarkartikey/Documents/New project/palimpsest" &amp;&amp; sed -i '' 's|f"esl_gate_probe{args.suffix}.json"|f"esl_gate_probe{args.gate_suffix or ar…</w:t>
      </w:r>
    </w:p>
    <w:p>
      <w:pPr>
        <w:spacing w:before="0" w:after="20"/>
        <w:ind w:left="605"/>
      </w:pPr>
      <w:r>
        <w:rPr>
          <w:rFonts w:ascii="Consolas" w:hAnsi="Consolas" w:eastAsia="Consolas"/>
          <w:b w:val="0"/>
          <w:i w:val="0"/>
          <w:color w:val="5A5A5A"/>
          <w:sz w:val="16"/>
        </w:rPr>
        <w:t>▸ Bash: cd "/Users/kumarkartikey/Documents/New project/palimpsest" &amp;&amp; ./.venv/bin/python scripts/esl_gate_probe.py --suffix _remote --gate-suffix _remote_nose…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Clear win. Ship the 4-feature gate:</w:t>
      </w:r>
    </w:p>
    <w:p>
      <w:pPr>
        <w:spacing w:after="100" w:line="269" w:lineRule="auto"/>
        <w:ind w:left="403"/>
      </w:pPr>
      <w:r>
        <w:rPr>
          <w:color w:val="1A1A1A"/>
          <w:sz w:val="21"/>
        </w:rPr>
        <w:t>| | 5-feature (shipped) | 4-feature |</w:t>
        <w:br/>
        <w:t>|---|---|---|</w:t>
        <w:br/>
        <w:t>| weakest-English band refused | **100%** | **25%** |</w:t>
        <w:br/>
        <w:t>| −2 proficiency transplant | **9.96%** | **3.32%** |</w:t>
        <w:br/>
        <w:t>| admissions essays scored | 99.6% | 99.6% |</w:t>
        <w:br/>
        <w:t>| out-of-genre refused | 25.8% | 22.5% |</w:t>
        <w:br/>
        <w:t>| authorship gap | 0.5% | 0.5% |</w:t>
      </w:r>
    </w:p>
    <w:p>
      <w:pPr>
        <w:spacing w:before="0" w:after="20"/>
        <w:ind w:left="605"/>
      </w:pPr>
      <w:r>
        <w:rPr>
          <w:rFonts w:ascii="Consolas" w:hAnsi="Consolas" w:eastAsia="Consolas"/>
          <w:b w:val="0"/>
          <w:i w:val="0"/>
          <w:color w:val="5A5A5A"/>
          <w:sz w:val="16"/>
        </w:rPr>
        <w:t>▸ Edit: /Users/kumarkartikey/Documents/New project/palimpsest/src/palimpsest/detect/genre.py</w:t>
      </w:r>
    </w:p>
    <w:p>
      <w:pPr>
        <w:spacing w:before="0" w:after="20"/>
        <w:ind w:left="605"/>
      </w:pPr>
      <w:r>
        <w:rPr>
          <w:rFonts w:ascii="Consolas" w:hAnsi="Consolas" w:eastAsia="Consolas"/>
          <w:b w:val="0"/>
          <w:i w:val="0"/>
          <w:color w:val="5A5A5A"/>
          <w:sz w:val="16"/>
        </w:rPr>
        <w:t>▸ Edit: /Users/kumarkartikey/Documents/New project/palimpsest/src/palimpsest/detect/genre.py</w:t>
      </w:r>
    </w:p>
    <w:p>
      <w:pPr>
        <w:spacing w:before="0" w:after="20"/>
        <w:ind w:left="605"/>
      </w:pPr>
      <w:r>
        <w:rPr>
          <w:rFonts w:ascii="Consolas" w:hAnsi="Consolas" w:eastAsia="Consolas"/>
          <w:b w:val="0"/>
          <w:i w:val="0"/>
          <w:color w:val="5A5A5A"/>
          <w:sz w:val="16"/>
        </w:rPr>
        <w:t>▸ Bash: cd "/Users/kumarkartikey/Documents/New project/palimpsest" &amp;&amp; grep -n "mean_sentence_words" src/palimpsest/detect/genre.py</w:t>
      </w:r>
    </w:p>
    <w:p>
      <w:pPr>
        <w:spacing w:before="0" w:after="20"/>
        <w:ind w:left="605"/>
      </w:pPr>
      <w:r>
        <w:rPr>
          <w:rFonts w:ascii="Consolas" w:hAnsi="Consolas" w:eastAsia="Consolas"/>
          <w:b w:val="0"/>
          <w:i w:val="0"/>
          <w:color w:val="5A5A5A"/>
          <w:sz w:val="16"/>
        </w:rPr>
        <w:t>▸ Edit: /Users/kumarkartikey/Documents/New project/palimpsest/src/palimpsest/detect/genre.py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refit the shipped gate and re-run the full pipeline:</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2&gt;&amp;1 | tail -20</w:t>
      </w:r>
    </w:p>
    <w:p>
      <w:pPr>
        <w:spacing w:before="0" w:after="20"/>
        <w:ind w:left="605"/>
      </w:pPr>
      <w:r>
        <w:rPr>
          <w:rFonts w:ascii="Consolas" w:hAnsi="Consolas" w:eastAsia="Consolas"/>
          <w:b w:val="0"/>
          <w:i w:val="0"/>
          <w:color w:val="5A5A5A"/>
          <w:sz w:val="16"/>
        </w:rPr>
        <w:t>▸ Bash: cd "/Users/kumarkartikey/Documents/New project/palimpsest" &amp;&amp; rm -f artifacts/genre_gate_remote_nosentlen.json artifacts/esl_gate_probe_remote_nosentl…</w:t>
      </w:r>
    </w:p>
    <w:p>
      <w:pPr>
        <w:spacing w:before="0" w:after="20"/>
        <w:ind w:left="605"/>
      </w:pPr>
      <w:r>
        <w:rPr>
          <w:rFonts w:ascii="Consolas" w:hAnsi="Consolas" w:eastAsia="Consolas"/>
          <w:b w:val="0"/>
          <w:i w:val="0"/>
          <w:color w:val="5A5A5A"/>
          <w:sz w:val="16"/>
        </w:rPr>
        <w:t>▸ Bash: cd "/Users/kumarkartikey/Documents/New project/palimpsest" &amp;&amp; ./.venv/bin/python -m pytest tests -q 2&gt;&amp;1 | grep -E "passed|failed" ; echo "--- product…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1.15% → 1.43%. I've traded refusals for accusations in the same population — that needs settling with a measurement, not a preference.</w:t>
      </w:r>
    </w:p>
    <w:p>
      <w:pPr>
        <w:spacing w:before="0" w:after="20"/>
        <w:ind w:left="605"/>
      </w:pPr>
      <w:r>
        <w:rPr>
          <w:rFonts w:ascii="Consolas" w:hAnsi="Consolas" w:eastAsia="Consolas"/>
          <w:b w:val="0"/>
          <w:i w:val="0"/>
          <w:color w:val="5A5A5A"/>
          <w:sz w:val="16"/>
        </w:rPr>
        <w:t>▸ Bash: cd "/Users/kumarkartikey/Documents/New project/palimpsest" &amp;&amp; sed -n '1,60p' scripts/report_product.py</w:t>
      </w:r>
    </w:p>
    <w:p>
      <w:pPr>
        <w:spacing w:before="0" w:after="20"/>
        <w:ind w:left="605"/>
      </w:pPr>
      <w:r>
        <w:rPr>
          <w:rFonts w:ascii="Consolas" w:hAnsi="Consolas" w:eastAsia="Consolas"/>
          <w:b w:val="0"/>
          <w:i w:val="0"/>
          <w:color w:val="5A5A5A"/>
          <w:sz w:val="16"/>
        </w:rPr>
        <w:t>▸ Bash: cd "/Users/kumarkartikey/Documents/New project/palimpsest" &amp;&amp; sed -n '60,110p' scripts/report_product.py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decisive question isn't which gate refuses less — it's whether refusal is *selective*: does it catch the documents the detector would have gotten wrong?</w:t>
      </w:r>
    </w:p>
    <w:p>
      <w:pPr>
        <w:spacing w:before="0" w:after="20"/>
        <w:ind w:left="605"/>
      </w:pPr>
      <w:r>
        <w:rPr>
          <w:rFonts w:ascii="Consolas" w:hAnsi="Consolas" w:eastAsia="Consolas"/>
          <w:b w:val="0"/>
          <w:i w:val="0"/>
          <w:color w:val="5A5A5A"/>
          <w:sz w:val="16"/>
        </w:rPr>
        <w:t>▸ Write: /Users/kumarkartikey/Documents/New project/palimpsest/scripts/gate_selectivity.py</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--out-suffix _remote_5feat…</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Edit: /Users/kumarkartikey/Documents/New project/palimpsest/scripts/fit_genre_gate.py</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--add-features mean_senten…</w:t>
      </w:r>
    </w:p>
    <w:p>
      <w:pPr>
        <w:spacing w:before="0" w:after="20"/>
        <w:ind w:left="605"/>
      </w:pPr>
      <w:r>
        <w:rPr>
          <w:rFonts w:ascii="Consolas" w:hAnsi="Consolas" w:eastAsia="Consolas"/>
          <w:b w:val="0"/>
          <w:i w:val="0"/>
          <w:color w:val="5A5A5A"/>
          <w:sz w:val="16"/>
        </w:rPr>
        <w:t>▸ Bash: cd "/Users/kumarkartikey/Documents/New project/palimpsest" &amp;&amp; ./.venv/bin/python scripts/gate_selectivity.py --suffix _remote --gates _remote,_remote_…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Settled. Refusal precision is **4.5% against a 2.58% base rate** — barely better than random — and both gates spend **22 refusals per false accusation avoided**. The extra refusals `mean_sentence_words` buys are not selective; they just land hardest on the weakest writers.</w:t>
      </w:r>
    </w:p>
    <w:p>
      <w:pPr>
        <w:spacing w:before="0" w:after="20"/>
        <w:ind w:left="605"/>
      </w:pPr>
      <w:r>
        <w:rPr>
          <w:rFonts w:ascii="Consolas" w:hAnsi="Consolas" w:eastAsia="Consolas"/>
          <w:b w:val="0"/>
          <w:i w:val="0"/>
          <w:color w:val="5A5A5A"/>
          <w:sz w:val="16"/>
        </w:rPr>
        <w:t>▸ Bash: cd "/Users/kumarkartikey/Documents/New project/palimpsest" &amp;&amp; rm -f artifacts/genre_gate_remote_5feat.json artifacts/genre_gate_remote_6feat.json &amp;&amp; l…</w:t>
      </w:r>
    </w:p>
    <w:p>
      <w:pPr>
        <w:spacing w:before="0" w:after="20"/>
        <w:ind w:left="605"/>
      </w:pPr>
      <w:r>
        <w:rPr>
          <w:rFonts w:ascii="Consolas" w:hAnsi="Consolas" w:eastAsia="Consolas"/>
          <w:b w:val="0"/>
          <w:i w:val="0"/>
          <w:color w:val="5A5A5A"/>
          <w:sz w:val="16"/>
        </w:rPr>
        <w:t>▸ Read: /Users/kumarkartikey/Documents/New project/palimpsest/tests/test_genre_gate.py</w:t>
      </w:r>
    </w:p>
    <w:p>
      <w:pPr>
        <w:spacing w:before="0" w:after="20"/>
        <w:ind w:left="605"/>
      </w:pPr>
      <w:r>
        <w:rPr>
          <w:rFonts w:ascii="Consolas" w:hAnsi="Consolas" w:eastAsia="Consolas"/>
          <w:b w:val="0"/>
          <w:i w:val="0"/>
          <w:color w:val="5A5A5A"/>
          <w:sz w:val="16"/>
        </w:rPr>
        <w:t>▸ Bash: cd "/Users/kumarkartikey/Documents/New project/palimpsest" &amp;&amp; ./.venv/bin/python scripts/esl_gate_probe.py --suffix _remote 2&gt;&amp;1 | sed -n '20,50p'</w:t>
      </w:r>
    </w:p>
    <w:p>
      <w:pPr>
        <w:spacing w:before="0" w:after="20"/>
        <w:ind w:left="605"/>
      </w:pPr>
      <w:r>
        <w:rPr>
          <w:rFonts w:ascii="Consolas" w:hAnsi="Consolas" w:eastAsia="Consolas"/>
          <w:b w:val="0"/>
          <w:i w:val="0"/>
          <w:color w:val="5A5A5A"/>
          <w:sz w:val="16"/>
        </w:rPr>
        <w:t>▸ Edit: /Users/kumarkartikey/Documents/New project/palimpsest/tests/test_genre_gate.py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tests/test_genre_gate.py -q 2&gt;&amp;1 | tail -8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prove the new test can fail — rebuild the retired gate and point the test at it:</w:t>
      </w:r>
    </w:p>
    <w:p>
      <w:pPr>
        <w:spacing w:before="0" w:after="20"/>
        <w:ind w:left="605"/>
      </w:pPr>
      <w:r>
        <w:rPr>
          <w:rFonts w:ascii="Consolas" w:hAnsi="Consolas" w:eastAsia="Consolas"/>
          <w:b w:val="0"/>
          <w:i w:val="0"/>
          <w:color w:val="5A5A5A"/>
          <w:sz w:val="16"/>
        </w:rPr>
        <w:t>▸ Bash: cd "/Users/kumarkartikey/Documents/New project/palimpsest" &amp;&amp; cp artifacts/genre_gate_remote.json /tmp/gate_4feat.json &amp;&amp; ./.venv/bin/python scripts/f…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Proved able to fail — **10.86%** on the retired gate. Restoring the shipped one:</w:t>
      </w:r>
    </w:p>
    <w:p>
      <w:pPr>
        <w:spacing w:before="0" w:after="20"/>
        <w:ind w:left="605"/>
      </w:pPr>
      <w:r>
        <w:rPr>
          <w:rFonts w:ascii="Consolas" w:hAnsi="Consolas" w:eastAsia="Consolas"/>
          <w:b w:val="0"/>
          <w:i w:val="0"/>
          <w:color w:val="5A5A5A"/>
          <w:sz w:val="16"/>
        </w:rPr>
        <w:t>▸ Bash: cd "/Users/kumarkartikey/Documents/New project/palimpsest" &amp;&amp; cp /tmp/gate_4feat.json artifacts/genre_gate_remote.json &amp;&amp; ./.venv/bin/python -m pytest…</w:t>
      </w:r>
    </w:p>
    <w:p>
      <w:pPr>
        <w:spacing w:before="0" w:after="20"/>
        <w:ind w:left="605"/>
      </w:pPr>
      <w:r>
        <w:rPr>
          <w:rFonts w:ascii="Consolas" w:hAnsi="Consolas" w:eastAsia="Consolas"/>
          <w:b w:val="0"/>
          <w:i w:val="0"/>
          <w:color w:val="5A5A5A"/>
          <w:sz w:val="16"/>
        </w:rPr>
        <w:t>▸ Bash: cd "/Users/kumarkartikey/Documents/New project/palimpsest" &amp;&amp; ./.venv/bin/python scripts/report_product.py --suffix _remote 2&gt;&amp;1 | tail -16 &amp;&amp; echo &amp;&amp;…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update the docs. PROJECT.md §6 and §8:</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grep -n "1\.15%\|25.8%\|four\|five document\|148 test\|five gate" PROJECT.md | head -20</w:t>
      </w:r>
    </w:p>
    <w:p>
      <w:pPr>
        <w:spacing w:before="0" w:after="20"/>
        <w:ind w:left="605"/>
      </w:pPr>
      <w:r>
        <w:rPr>
          <w:rFonts w:ascii="Consolas" w:hAnsi="Consolas" w:eastAsia="Consolas"/>
          <w:b w:val="0"/>
          <w:i w:val="0"/>
          <w:color w:val="5A5A5A"/>
          <w:sz w:val="16"/>
        </w:rPr>
        <w:t>▸ Bash: cd "/Users/kumarkartikey/Documents/New project/palimpsest" &amp;&amp; sed -n '140,170p' PROJECT.md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sed -i '' 's|pytest # 148 tests|pytest # 149 tests|' PROJECT.md &amp;&amp; sed -n '300,325p' PRO…</w:t>
      </w:r>
    </w:p>
    <w:p>
      <w:pPr>
        <w:spacing w:before="0" w:after="20"/>
        <w:ind w:left="605"/>
      </w:pPr>
      <w:r>
        <w:rPr>
          <w:rFonts w:ascii="Consolas" w:hAnsi="Consolas" w:eastAsia="Consolas"/>
          <w:b w:val="0"/>
          <w:i w:val="0"/>
          <w:color w:val="5A5A5A"/>
          <w:sz w:val="16"/>
        </w:rPr>
        <w:t>▸ Bash: cd "/Users/kumarkartikey/Documents/New project/palimpsest" &amp;&amp; ls scripts/*.py | wc -l &amp;&amp; ls tests/*.py | wc -l &amp;&amp; ls docs/*.md | wc -l</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grep -rn "1\.15%\|25\.8%\|five document-level\|4 / 349\|four document" docs/*.md README.…</w:t>
      </w:r>
    </w:p>
    <w:p>
      <w:pPr>
        <w:spacing w:before="0" w:after="20"/>
        <w:ind w:left="605"/>
      </w:pPr>
      <w:r>
        <w:rPr>
          <w:rFonts w:ascii="Consolas" w:hAnsi="Consolas" w:eastAsia="Consolas"/>
          <w:b w:val="0"/>
          <w:i w:val="0"/>
          <w:color w:val="5A5A5A"/>
          <w:sz w:val="16"/>
        </w:rPr>
        <w:t>▸ Bash: cd "/Users/kumarkartikey/Documents/New project/palimpsest" &amp;&amp; grep -rn "genre gate\|genre_gate\|out of scope\|out_of_scope" docs/*.md README.md 2&gt;/dev…</w:t>
      </w:r>
    </w:p>
    <w:p>
      <w:pPr>
        <w:spacing w:before="0" w:after="20"/>
        <w:ind w:left="605"/>
      </w:pPr>
      <w:r>
        <w:rPr>
          <w:rFonts w:ascii="Consolas" w:hAnsi="Consolas" w:eastAsia="Consolas"/>
          <w:b w:val="0"/>
          <w:i w:val="0"/>
          <w:color w:val="5A5A5A"/>
          <w:sz w:val="16"/>
        </w:rPr>
        <w:t>▸ Bash: cd "/Users/kumarkartikey/Documents/New project/palimpsest" &amp;&amp; ls docs/ &amp;&amp; echo "=== 05-esl headings ===" &amp;&amp; grep -n "^#" docs/05-esl.md | head -20</w:t>
      </w:r>
    </w:p>
    <w:p>
      <w:pPr>
        <w:spacing w:before="0" w:after="20"/>
        <w:ind w:left="605"/>
      </w:pPr>
      <w:r>
        <w:rPr>
          <w:rFonts w:ascii="Consolas" w:hAnsi="Consolas" w:eastAsia="Consolas"/>
          <w:b w:val="0"/>
          <w:i w:val="0"/>
          <w:color w:val="5A5A5A"/>
          <w:sz w:val="16"/>
        </w:rPr>
        <w:t>▸ Bash: cd "/Users/kumarkartikey/Documents/New project/palimpsest" &amp;&amp; sed -n '112,150p' docs/05-esl.md</w:t>
      </w:r>
    </w:p>
    <w:p>
      <w:pPr>
        <w:spacing w:before="0" w:after="20"/>
        <w:ind w:left="605"/>
      </w:pPr>
      <w:r>
        <w:rPr>
          <w:rFonts w:ascii="Consolas" w:hAnsi="Consolas" w:eastAsia="Consolas"/>
          <w:b w:val="0"/>
          <w:i w:val="0"/>
          <w:color w:val="5A5A5A"/>
          <w:sz w:val="16"/>
        </w:rPr>
        <w:t>▸ Edit: /Users/kumarkartikey/Documents/New project/palimpsest/docs/05-esl.md</w:t>
      </w:r>
    </w:p>
    <w:p>
      <w:pPr>
        <w:spacing w:before="0" w:after="20"/>
        <w:ind w:left="605"/>
      </w:pPr>
      <w:r>
        <w:rPr>
          <w:rFonts w:ascii="Consolas" w:hAnsi="Consolas" w:eastAsia="Consolas"/>
          <w:b w:val="0"/>
          <w:i w:val="0"/>
          <w:color w:val="5A5A5A"/>
          <w:sz w:val="16"/>
        </w:rPr>
        <w:t>▸ Edit: /Users/kumarkartikey/Documents/New project/palimpsest/docs/05-esl.md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verify the live app still behaves — the gate changed, so the demo essay and the 13-year-old's essay need re-checking in a real browser:</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w:t>
      </w:r>
    </w:p>
    <w:p>
      <w:pPr>
        <w:spacing w:before="0" w:after="20"/>
        <w:ind w:left="605"/>
      </w:pPr>
      <w:r>
        <w:rPr>
          <w:rFonts w:ascii="Consolas" w:hAnsi="Consolas" w:eastAsia="Consolas"/>
          <w:b w:val="0"/>
          <w:i w:val="0"/>
          <w:color w:val="5A5A5A"/>
          <w:sz w:val="16"/>
        </w:rPr>
        <w:t>▸ Bash: cd "/Users/kumarkartikey/Documents/New project/palimpsest" &amp;&amp; curl -s http://127.0.0.1:8123/api/health | ./.venv/bin/python -c " import json,sys d=jso…</w:t>
      </w:r>
    </w:p>
    <w:p>
      <w:pPr>
        <w:spacing w:before="0" w:after="20"/>
        <w:ind w:left="605"/>
      </w:pPr>
      <w:r>
        <w:rPr>
          <w:rFonts w:ascii="Consolas" w:hAnsi="Consolas" w:eastAsia="Consolas"/>
          <w:b w:val="0"/>
          <w:i w:val="0"/>
          <w:color w:val="5A5A5A"/>
          <w:sz w:val="16"/>
        </w:rPr>
        <w:t>▸ Bash: cd "/Users/kumarkartikey/Documents/New project/palimpsest" &amp;&amp; curl -s http://127.0.0.1:8123/api/health | ./.venv/bin/python -c " import json,sys; prin…</w:t>
      </w:r>
    </w:p>
    <w:p>
      <w:pPr>
        <w:spacing w:before="0" w:after="20"/>
        <w:ind w:left="605"/>
      </w:pPr>
      <w:r>
        <w:rPr>
          <w:rFonts w:ascii="Consolas" w:hAnsi="Consolas" w:eastAsia="Consolas"/>
          <w:b w:val="0"/>
          <w:i w:val="0"/>
          <w:color w:val="5A5A5A"/>
          <w:sz w:val="16"/>
        </w:rPr>
        <w:t>▸ Bash: cd "/Users/kumarkartikey/Documents/New project/palimpsest" &amp;&amp; cat &gt; /tmp/t1.json &lt;&lt;'EOF' {"text":"If extracurricular activities were mandatory what wo…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Still abstains correctly. Now a real browser pass on the changed gate:</w:t>
      </w:r>
    </w:p>
    <w:p>
      <w:pPr>
        <w:spacing w:before="0" w:after="20"/>
        <w:ind w:left="605"/>
      </w:pPr>
      <w:r>
        <w:rPr>
          <w:rFonts w:ascii="Consolas" w:hAnsi="Consolas" w:eastAsia="Consolas"/>
          <w:b w:val="0"/>
          <w:i w:val="0"/>
          <w:color w:val="5A5A5A"/>
          <w:sz w:val="16"/>
        </w:rPr>
        <w:t>▸ ToolSearch: select:mcp__playwright__browser_navigate,mcp__playwright__browser_evaluate,mcp__playwright__browser_take_screenshot,mcp__playwright__browser_console_m…</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mcp__playwright__browser_evaluate: {"function": "async () =&gt; {\n // Drive the real UI: load the demo essay and analyse it.\n const btn = [...document.querySelectorAll('button')].find(b …</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const out = [];\n for (const label of ['Example it catches',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Possible race — the second reading may be the first result still on screen. Re-running with a proper change-detection:</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const out = [];\n for (const label of ['Example it catches', '…</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const label = 'Example it lets through';\n [...document.queryS…</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[...document.querySelectorAll('button')].find(b =&gt; b.textConte…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examples behave correctly. But the UI quotes fixed numbers — I need to check those still hold after the gate change:</w:t>
      </w:r>
    </w:p>
    <w:p>
      <w:pPr>
        <w:spacing w:before="0" w:after="20"/>
        <w:ind w:left="605"/>
      </w:pPr>
      <w:r>
        <w:rPr>
          <w:rFonts w:ascii="Consolas" w:hAnsi="Consolas" w:eastAsia="Consolas"/>
          <w:b w:val="0"/>
          <w:i w:val="0"/>
          <w:color w:val="5A5A5A"/>
          <w:sz w:val="16"/>
        </w:rPr>
        <w:t>▸ Bash: cd "/Users/kumarkartikey/Documents/New project/palimpsest" &amp;&amp; grep -rn "17.8\|5.8\|2.9\|350\|observed" web/app.js web/index.html src/palimpsest/api/ap…</w:t>
      </w:r>
    </w:p>
    <w:p>
      <w:pPr>
        <w:spacing w:before="0" w:after="20"/>
        <w:ind w:left="605"/>
      </w:pPr>
      <w:r>
        <w:rPr>
          <w:rFonts w:ascii="Consolas" w:hAnsi="Consolas" w:eastAsia="Consolas"/>
          <w:b w:val="0"/>
          <w:i w:val="0"/>
          <w:color w:val="5A5A5A"/>
          <w:sz w:val="16"/>
        </w:rPr>
        <w:t>▸ Bash: cd "/Users/kumarkartikey/Documents/New project/palimpsest" &amp;&amp; grep -rn "TOEFL\|non-native\|eslNote\|17\.8\|5\.8" src/palimpsest/api/app.py web/*.js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Numbers are artifact-driven, not hardcoded — good. Now the `out_of_scope` path, since the gate changed:</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const ta = document.querySelector('textarea');\n const setVal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Technical reference prose passes the gate. Let me quantify what that costs:</w:t>
      </w:r>
    </w:p>
    <w:p>
      <w:pPr>
        <w:spacing w:before="0" w:after="20"/>
        <w:ind w:left="605"/>
      </w:pPr>
      <w:r>
        <w:rPr>
          <w:rFonts w:ascii="Consolas" w:hAnsi="Consolas" w:eastAsia="Consolas"/>
          <w:b w:val="0"/>
          <w:i w:val="0"/>
          <w:color w:val="5A5A5A"/>
          <w:sz w:val="16"/>
        </w:rPr>
        <w:t>▸ Bash: cd "/Users/kumarkartikey/Documents/New project/palimpsest" &amp;&amp; cat &gt; /tmp/t2.json &lt;&lt;'PYEOF' {"text":"The transformer architecture replaces recurrence w…</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contradicts the browser — which means my browser harness hit the stale-band race again. Let me check the existing UI verifier rather than keep hand-rolling:</w:t>
      </w:r>
    </w:p>
    <w:p>
      <w:pPr>
        <w:spacing w:before="0" w:after="20"/>
        <w:ind w:left="605"/>
      </w:pPr>
      <w:r>
        <w:rPr>
          <w:rFonts w:ascii="Consolas" w:hAnsi="Consolas" w:eastAsia="Consolas"/>
          <w:b w:val="0"/>
          <w:i w:val="0"/>
          <w:color w:val="5A5A5A"/>
          <w:sz w:val="16"/>
        </w:rPr>
        <w:t>▸ Bash: cd "/Users/kumarkartikey/Documents/New project/palimpsest" &amp;&amp; grep -n "band\|waitFor\|reload\|goto" scripts/verify_ui.cjs | head -30</w:t>
      </w:r>
    </w:p>
    <w:p>
      <w:pPr>
        <w:spacing w:before="0" w:after="20"/>
        <w:ind w:left="605"/>
      </w:pPr>
      <w:r>
        <w:rPr>
          <w:rFonts w:ascii="Consolas" w:hAnsi="Consolas" w:eastAsia="Consolas"/>
          <w:b w:val="0"/>
          <w:i w:val="0"/>
          <w:color w:val="5A5A5A"/>
          <w:sz w:val="16"/>
        </w:rPr>
        <w:t>▸ mcp__playwright__browser_evaluate: {"function": "async () =&gt; {\n // Correct harness: the app hides #verdict-panel until a result lands, so wait on THAT,\n // after forcing it hidden. My…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My browser harness was at fault, not the app — the API and UI agree. But the gate scoring transformer documentation at **0.985 in-domain** is a real weakness. Measuring whether the retired gate did better:</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--add-features mean_senten…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Not a regression — the retired gate scores it **0.988**, essentially identical. Both are blind to genres they were never fitted against. Restoring and documenting that as its own limitation:</w:t>
      </w:r>
    </w:p>
    <w:p>
      <w:pPr>
        <w:spacing w:before="0" w:after="20"/>
        <w:ind w:left="605"/>
      </w:pPr>
      <w:r>
        <w:rPr>
          <w:rFonts w:ascii="Consolas" w:hAnsi="Consolas" w:eastAsia="Consolas"/>
          <w:b w:val="0"/>
          <w:i w:val="0"/>
          <w:color w:val="5A5A5A"/>
          <w:sz w:val="16"/>
        </w:rPr>
        <w:t>▸ Bash: cd "/Users/kumarkartikey/Documents/New project/palimpsest" &amp;&amp; cp /tmp/g4.json artifacts/genre_gate_remote.json &amp;&amp; rm -f artifacts/genre_gate_remote_5f…</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Final verification pass — clean harness, both viewports, console:</w:t>
      </w:r>
    </w:p>
    <w:p>
      <w:pPr>
        <w:spacing w:before="0" w:after="20"/>
        <w:ind w:left="605"/>
      </w:pPr>
      <w:r>
        <w:rPr>
          <w:rFonts w:ascii="Consolas" w:hAnsi="Consolas" w:eastAsia="Consolas"/>
          <w:b w:val="0"/>
          <w:i w:val="0"/>
          <w:color w:val="5A5A5A"/>
          <w:sz w:val="16"/>
        </w:rPr>
        <w:t>▸ mcp__playwright__browser_navigate: http://127.0.0.1:8123</w:t>
      </w:r>
    </w:p>
    <w:p>
      <w:pPr>
        <w:spacing w:before="0" w:after="20"/>
        <w:ind w:left="605"/>
      </w:pPr>
      <w:r>
        <w:rPr>
          <w:rFonts w:ascii="Consolas" w:hAnsi="Consolas" w:eastAsia="Consolas"/>
          <w:b w:val="0"/>
          <w:i w:val="0"/>
          <w:color w:val="5A5A5A"/>
          <w:sz w:val="16"/>
        </w:rPr>
        <w:t>▸ mcp__playwright__browser_evaluate: {"function": "async () =&gt; {\n const wait = ms =&gt; new Promise(r =&gt; setTimeout(r, ms));\n const panel = document.querySelector('#verdict-panel');\n pane…</w:t>
      </w:r>
    </w:p>
    <w:p>
      <w:pPr>
        <w:spacing w:before="0" w:after="20"/>
        <w:ind w:left="605"/>
      </w:pPr>
      <w:r>
        <w:rPr>
          <w:rFonts w:ascii="Consolas" w:hAnsi="Consolas" w:eastAsia="Consolas"/>
          <w:b w:val="0"/>
          <w:i w:val="0"/>
          <w:color w:val="5A5A5A"/>
          <w:sz w:val="16"/>
        </w:rPr>
        <w:t>▸ mcp__playwright__browser_take_screenshot: {"scale": "css", "filename": "palimpsest-desktop-final.png"}</w:t>
      </w:r>
    </w:p>
    <w:p>
      <w:pPr>
        <w:spacing w:before="0" w:after="20"/>
        <w:ind w:left="605"/>
      </w:pPr>
      <w:r>
        <w:rPr>
          <w:rFonts w:ascii="Consolas" w:hAnsi="Consolas" w:eastAsia="Consolas"/>
          <w:b w:val="0"/>
          <w:i w:val="0"/>
          <w:color w:val="5A5A5A"/>
          <w:sz w:val="16"/>
        </w:rPr>
        <w:t>▸ Read: /Users/kumarkartikey/Documents/New project/palimpsest/.playwright-mcp/palimpsest-desktop-final.png</w:t>
      </w:r>
    </w:p>
    <w:p>
      <w:pPr>
        <w:spacing w:before="0" w:after="20"/>
        <w:ind w:left="605"/>
      </w:pPr>
      <w:r>
        <w:rPr>
          <w:rFonts w:ascii="Consolas" w:hAnsi="Consolas" w:eastAsia="Consolas"/>
          <w:b w:val="0"/>
          <w:i w:val="0"/>
          <w:color w:val="5A5A5A"/>
          <w:sz w:val="16"/>
        </w:rPr>
        <w:t>▸ Bash: find / -name "palimpsest-desktop-final.png" -mmin -5 2&gt;/dev/null | head -3</w:t>
      </w:r>
    </w:p>
    <w:p>
      <w:pPr>
        <w:spacing w:before="0" w:after="20"/>
        <w:ind w:left="605"/>
      </w:pPr>
      <w:r>
        <w:rPr>
          <w:rFonts w:ascii="Consolas" w:hAnsi="Consolas" w:eastAsia="Consolas"/>
          <w:b w:val="0"/>
          <w:i w:val="0"/>
          <w:color w:val="5A5A5A"/>
          <w:sz w:val="16"/>
        </w:rPr>
        <w:t>▸ Read: /Users/kumarkartikey/Documents/New project/palimpsest-desktop-final.png</w:t>
      </w:r>
    </w:p>
    <w:p>
      <w:pPr>
        <w:spacing w:before="0" w:after="20"/>
        <w:ind w:left="605"/>
      </w:pPr>
      <w:r>
        <w:rPr>
          <w:rFonts w:ascii="Consolas" w:hAnsi="Consolas" w:eastAsia="Consolas"/>
          <w:b w:val="0"/>
          <w:i w:val="0"/>
          <w:color w:val="5A5A5A"/>
          <w:sz w:val="16"/>
        </w:rPr>
        <w:t>▸ mcp__playwright__browser_resize: {"width": 390, "height": 844}</w:t>
      </w:r>
    </w:p>
    <w:p>
      <w:pPr>
        <w:spacing w:before="0" w:after="20"/>
        <w:ind w:left="605"/>
      </w:pPr>
      <w:r>
        <w:rPr>
          <w:rFonts w:ascii="Consolas" w:hAnsi="Consolas" w:eastAsia="Consolas"/>
          <w:b w:val="0"/>
          <w:i w:val="0"/>
          <w:color w:val="5A5A5A"/>
          <w:sz w:val="16"/>
        </w:rPr>
        <w:t>▸ mcp__playwright__browser_evaluate: {"function": "() =&gt; {\n const over = [...document.querySelectorAll('*')].filter(e =&gt; e.getBoundingClientRect().right &gt; 390.5)\n .map(e =&gt; e.tagName + …</w:t>
      </w:r>
    </w:p>
    <w:p>
      <w:pPr>
        <w:spacing w:before="0" w:after="20"/>
        <w:ind w:left="605"/>
      </w:pPr>
      <w:r>
        <w:rPr>
          <w:rFonts w:ascii="Consolas" w:hAnsi="Consolas" w:eastAsia="Consolas"/>
          <w:b w:val="0"/>
          <w:i w:val="0"/>
          <w:color w:val="5A5A5A"/>
          <w:sz w:val="16"/>
        </w:rPr>
        <w:t>▸ mcp__playwright__browser_console_messages: {"level": "warning"}</w:t>
      </w:r>
    </w:p>
    <w:p>
      <w:pPr>
        <w:spacing w:before="0" w:after="20"/>
        <w:ind w:left="605"/>
      </w:pPr>
      <w:r>
        <w:rPr>
          <w:rFonts w:ascii="Consolas" w:hAnsi="Consolas" w:eastAsia="Consolas"/>
          <w:b w:val="0"/>
          <w:i w:val="0"/>
          <w:color w:val="5A5A5A"/>
          <w:sz w:val="16"/>
        </w:rPr>
        <w:t>▸ mcp__playwright__browser_close</w:t>
      </w:r>
    </w:p>
    <w:p>
      <w:pPr>
        <w:spacing w:before="0" w:after="20"/>
        <w:ind w:left="605"/>
      </w:pPr>
      <w:r>
        <w:rPr>
          <w:rFonts w:ascii="Consolas" w:hAnsi="Consolas" w:eastAsia="Consolas"/>
          <w:b w:val="0"/>
          <w:i w:val="0"/>
          <w:color w:val="5A5A5A"/>
          <w:sz w:val="16"/>
        </w:rPr>
        <w:t>▸ Bash: cd "/Users/kumarkartikey/Documents/New project/palimpsest" &amp;&amp; rm -f "/Users/kumarkartikey/Documents/New project/palimpsest-desktop-final.png" &amp;&amp; ./.ve…</w:t>
      </w:r>
    </w:p>
    <w:p>
      <w:pPr>
        <w:spacing w:before="0" w:after="20"/>
        <w:ind w:left="605"/>
      </w:pPr>
      <w:r>
        <w:rPr>
          <w:rFonts w:ascii="Consolas" w:hAnsi="Consolas" w:eastAsia="Consolas"/>
          <w:b w:val="0"/>
          <w:i w:val="0"/>
          <w:color w:val="5A5A5A"/>
          <w:sz w:val="16"/>
        </w:rPr>
        <w:t>▸ Bash: cd "/Users/kumarkartikey/Documents/New project/palimpsest" &amp;&amp; grep -rn "esl_gate_probe\|gate_selectivity" PROJECT.md docs/*.md | head &amp;&amp; echo "=== §11…</w:t>
      </w:r>
    </w:p>
    <w:p>
      <w:pPr>
        <w:spacing w:before="0" w:after="20"/>
        <w:ind w:left="605"/>
      </w:pPr>
      <w:r>
        <w:rPr>
          <w:rFonts w:ascii="Consolas" w:hAnsi="Consolas" w:eastAsia="Consolas"/>
          <w:b w:val="0"/>
          <w:i w:val="0"/>
          <w:color w:val="5A5A5A"/>
          <w:sz w:val="16"/>
        </w:rPr>
        <w:t>▸ Bash: cd "/Users/kumarkartikey/Documents/New project/palimpsest" &amp;&amp; sed -n '/^## 10/,/^## 11/p' PROJECT.md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./.venv/bin/python -m pytest tests -q 2&gt;&amp;…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such data exists" was too quick a surrender.** Two of the corpora carry labels I hadn't used: PERSUADE has an ELL flag on prompt-matched essays, and ELLIPSE has graded 1.0–5.0 proficiency scores. That lets the effect be measured where it exists and applied to the essays we do have.</w:t>
      </w:r>
    </w:p>
    <w:p>
      <w:pPr>
        <w:spacing w:after="100" w:line="269" w:lineRule="auto"/>
        <w:ind w:left="403"/>
      </w:pPr>
      <w:r>
        <w:rPr>
          <w:color w:val="1A1A1A"/>
          <w:sz w:val="21"/>
        </w:rPr>
        <w:t>## What the measurement found</w:t>
      </w:r>
    </w:p>
    <w:p>
      <w:pPr>
        <w:spacing w:after="100" w:line="269" w:lineRule="auto"/>
        <w:ind w:left="403"/>
      </w:pPr>
      <w:r>
        <w:rPr>
          <w:color w:val="1A1A1A"/>
          <w:sz w:val="21"/>
        </w:rPr>
        <w:t>Two controls, and **they disagreed**:</w:t>
      </w:r>
    </w:p>
    <w:p>
      <w:pPr>
        <w:spacing w:after="100" w:line="269" w:lineRule="auto"/>
        <w:ind w:left="403"/>
      </w:pPr>
      <w:r>
        <w:rPr>
          <w:color w:val="1A1A1A"/>
          <w:sz w:val="21"/>
        </w:rPr>
        <w:t>| control | result |</w:t>
        <w:br/>
        <w:t>|---|---|</w:t>
        <w:br/>
        <w:t>| PERSUADE, matched prompt (binary ELL, n=24) | log-odds shift **+0.079**, CI −0.336 to +0.367 — nothing |</w:t>
        <w:br/>
        <w:t>| ELLIPSE, graded proficiency (n=260) | **ρ = +0.232, p &lt; 0.001** — weaker English, more refusal |</w:t>
      </w:r>
    </w:p>
    <w:p>
      <w:pPr>
        <w:spacing w:after="100" w:line="269" w:lineRule="auto"/>
        <w:ind w:left="403"/>
      </w:pPr>
      <w:r>
        <w:rPr>
          <w:color w:val="1A1A1A"/>
          <w:sz w:val="21"/>
        </w:rPr>
        <w:t>Not a contradiction — a power difference. A binary split of mostly-stronger writers can't see a continuous effect. **When two controls disagree, the graded one wins.**</w:t>
      </w:r>
    </w:p>
    <w:p>
      <w:pPr>
        <w:spacing w:after="100" w:line="269" w:lineRule="auto"/>
        <w:ind w:left="403"/>
      </w:pPr>
      <w:r>
        <w:rPr>
          <w:color w:val="1A1A1A"/>
          <w:sz w:val="21"/>
        </w:rPr>
        <w:t>The mechanism: `mean_sentence_words` carried the signal (r = −0.243), because a struggling writer produces *run-ons*, not short sentences. It had passed the length audit honestly — truncation barely moves it — and was measuring proficiency anyway.</w:t>
      </w:r>
    </w:p>
    <w:p>
      <w:pPr>
        <w:spacing w:after="100" w:line="269" w:lineRule="auto"/>
        <w:ind w:left="403"/>
      </w:pPr>
      <w:r>
        <w:rPr>
          <w:color w:val="1A1A1A"/>
          <w:sz w:val="21"/>
        </w:rPr>
        <w:t>## What I changed, and what it cost</w:t>
      </w:r>
    </w:p>
    <w:p>
      <w:pPr>
        <w:spacing w:after="100" w:line="269" w:lineRule="auto"/>
        <w:ind w:left="403"/>
      </w:pPr>
      <w:r>
        <w:rPr>
          <w:color w:val="1A1A1A"/>
          <w:sz w:val="21"/>
        </w:rPr>
        <w:t>Removing it: transplanting a two-point proficiency drop onto real admissions essays went **9.96% → 3.32% refused**, weakest band **100% → 25%**.</w:t>
      </w:r>
    </w:p>
    <w:p>
      <w:pPr>
        <w:spacing w:after="100" w:line="269" w:lineRule="auto"/>
        <w:ind w:left="403"/>
      </w:pPr>
      <w:r>
        <w:rPr>
          <w:color w:val="1A1A1A"/>
          <w:sz w:val="21"/>
        </w:rPr>
        <w:t>But the headline false-accusation rate went **1.15% → 1.43%**. Trading refusals for accusations inside the population this project exists to protect isn't self-evidently progress, so I measured what the extra refusals *buy*:</w:t>
      </w:r>
    </w:p>
    <w:p>
      <w:pPr>
        <w:spacing w:after="100" w:line="269" w:lineRule="auto"/>
        <w:ind w:left="403"/>
      </w:pPr>
      <w:r>
        <w:rPr>
          <w:color w:val="1A1A1A"/>
          <w:sz w:val="21"/>
        </w:rPr>
        <w:t>| gate | refused | accused | refusal precision | refusals per accusation avoided |</w:t>
        <w:br/>
        <w:t>|---|---|---|---|---|</w:t>
        <w:br/>
        <w:t>| 4-feature (shipped) | 25.2% | 1.43% | 4.5% | **22.0** |</w:t>
        <w:br/>
        <w:t>| 5-feature (retired) | 31.5% | 1.15% | 4.5% | **22.0** |</w:t>
      </w:r>
    </w:p>
    <w:p>
      <w:pPr>
        <w:spacing w:after="100" w:line="269" w:lineRule="auto"/>
        <w:ind w:left="403"/>
      </w:pPr>
      <w:r>
        <w:rPr>
          <w:color w:val="1A1A1A"/>
          <w:sz w:val="21"/>
        </w:rPr>
        <w:t>Against a 2.58% base rate, identical precision and identical cost. The extra refusals aren't selective — ~22 people denied an answer per accusation avoided, landing hardest on the weakest writers. That decided it.</w:t>
      </w:r>
    </w:p>
    <w:p>
      <w:pPr>
        <w:spacing w:after="100" w:line="269" w:lineRule="auto"/>
        <w:ind w:left="403"/>
      </w:pPr>
      <w:r>
        <w:rPr>
          <w:color w:val="1A1A1A"/>
          <w:sz w:val="21"/>
        </w:rPr>
        <w:t>## Also found</w:t>
      </w:r>
    </w:p>
    <w:p>
      <w:pPr>
        <w:spacing w:after="100" w:line="269" w:lineRule="auto"/>
        <w:ind w:left="403"/>
      </w:pPr>
      <w:r>
        <w:rPr>
          <w:color w:val="1A1A1A"/>
          <w:sz w:val="21"/>
        </w:rPr>
        <w:t>The browser showed technical documentation passing at **0.985 in-domain**. I checked before blaming the removal — the retired gate scores it **0.988**. Pre-existing: the gate was fitted against *student* writing and extrapolates confidently onto genres it never saw. Documented as its own limitation.</w:t>
      </w:r>
    </w:p>
    <w:p>
      <w:pPr>
        <w:spacing w:after="100" w:line="269" w:lineRule="auto"/>
        <w:ind w:left="403"/>
      </w:pPr>
      <w:r>
        <w:rPr>
          <w:color w:val="1A1A1A"/>
          <w:sz w:val="21"/>
        </w:rPr>
        <w:t>I also hit a stale-DOM race three times in my own harness, which briefly made a human example look flagged. The app was right; my reads were stale.</w:t>
      </w:r>
    </w:p>
    <w:p>
      <w:pPr>
        <w:spacing w:after="100" w:line="269" w:lineRule="auto"/>
        <w:ind w:left="403"/>
      </w:pPr>
      <w:r>
        <w:rPr>
          <w:color w:val="1A1A1A"/>
          <w:sz w:val="21"/>
        </w:rPr>
        <w:t>## Docs</w:t>
      </w:r>
    </w:p>
    <w:p>
      <w:pPr>
        <w:spacing w:after="100" w:line="269" w:lineRule="auto"/>
        <w:ind w:left="403"/>
      </w:pPr>
      <w:r>
        <w:rPr>
          <w:color w:val="1A1A1A"/>
          <w:sz w:val="21"/>
        </w:rPr>
        <w:t>The file is **PROJECT.md** (markdown, not .docx) — updated throughout: §5 numbers, §6 both feature removals, §8 rewritten with all three measurements and the selectivity table, §10 limitations, script count. `docs/05-esl.md` has the full study.</w:t>
      </w:r>
    </w:p>
    <w:p>
      <w:pPr>
        <w:spacing w:after="100" w:line="269" w:lineRule="auto"/>
        <w:ind w:left="403"/>
      </w:pPr>
      <w:r>
        <w:rPr>
          <w:color w:val="1A1A1A"/>
          <w:sz w:val="21"/>
        </w:rPr>
        <w:t>**149 tests pass** (new one proved able to fail: 10.86% on the old gate). Desktop + 390px verified, zero console messages, zero overflow.</w:t>
      </w:r>
    </w:p>
    <w:p>
      <w:pPr>
        <w:spacing w:after="100" w:line="269" w:lineRule="auto"/>
        <w:ind w:left="403"/>
      </w:pPr>
      <w:r>
        <w:rPr>
          <w:color w:val="1A1A1A"/>
          <w:sz w:val="21"/>
        </w:rPr>
        <w:t>The empty cell is still empty — no arithmetic creates an ESL-authored admissions essay. Fifty real ones would be worth more than all of the above.</w:t>
      </w:r>
    </w:p>
    <w:p>
      <w:pPr>
        <w:spacing w:before="160" w:after="40"/>
        <w:ind w:left="0"/>
      </w:pPr>
      <w:r>
        <w:rPr>
          <w:b/>
          <w:i w:val="0"/>
          <w:color w:val="0B5C8A"/>
          <w:sz w:val="17"/>
        </w:rPr>
        <w:t>YOU · 19:18</w:t>
      </w:r>
    </w:p>
    <w:p>
      <w:pPr>
        <w:spacing w:after="100" w:line="269" w:lineRule="auto"/>
        <w:ind w:left="403"/>
      </w:pPr>
      <w:r>
        <w:rPr>
          <w:color w:val="1A1A1A"/>
          <w:sz w:val="21"/>
        </w:rPr>
        <w:t>what about docx file i asked you to create</w:t>
      </w:r>
    </w:p>
    <w:p>
      <w:pPr>
        <w:spacing w:before="120" w:after="40"/>
        <w:ind w:left="0"/>
      </w:pPr>
      <w:r>
        <w:rPr>
          <w:b/>
          <w:i w:val="0"/>
          <w:color w:val="7A3E12"/>
          <w:sz w:val="17"/>
        </w:rPr>
        <w:t>CLAUDE</w:t>
      </w:r>
    </w:p>
    <w:p>
      <w:pPr>
        <w:spacing w:after="100" w:line="269" w:lineRule="auto"/>
        <w:ind w:left="403"/>
      </w:pPr>
      <w:r>
        <w:rPr>
          <w:color w:val="1A1A1A"/>
          <w:sz w:val="21"/>
        </w:rPr>
        <w:t>Fair — you said docx and I gave you markdown. Let me build it.</w:t>
      </w:r>
    </w:p>
    <w:p>
      <w:pPr>
        <w:spacing w:before="0" w:after="20"/>
        <w:ind w:left="605"/>
      </w:pPr>
      <w:r>
        <w:rPr>
          <w:rFonts w:ascii="Consolas" w:hAnsi="Consolas" w:eastAsia="Consolas"/>
          <w:b w:val="0"/>
          <w:i w:val="0"/>
          <w:color w:val="5A5A5A"/>
          <w:sz w:val="16"/>
        </w:rPr>
        <w:t>▸ Bash: cd "/Users/kumarkartikey/Documents/New project/palimpsest" &amp;&amp; ./.venv/bin/python -c "import docx; print('python-docx', docx.__version__ if hasattr(doc…</w:t>
      </w:r>
    </w:p>
    <w:p>
      <w:pPr>
        <w:spacing w:before="0" w:after="20"/>
        <w:ind w:left="605"/>
      </w:pPr>
      <w:r>
        <w:rPr>
          <w:rFonts w:ascii="Consolas" w:hAnsi="Consolas" w:eastAsia="Consolas"/>
          <w:b w:val="0"/>
          <w:i w:val="0"/>
          <w:color w:val="5A5A5A"/>
          <w:sz w:val="16"/>
        </w:rPr>
        <w:t>▸ Write: /Users/kumarkartikey/Documents/New project/palimpsest/scripts/build_docx.py</w:t>
      </w:r>
    </w:p>
    <w:p>
      <w:pPr>
        <w:spacing w:before="0" w:after="20"/>
        <w:ind w:left="605"/>
      </w:pPr>
      <w:r>
        <w:rPr>
          <w:rFonts w:ascii="Consolas" w:hAnsi="Consolas" w:eastAsia="Consolas"/>
          <w:b w:val="0"/>
          <w:i w:val="0"/>
          <w:color w:val="5A5A5A"/>
          <w:sz w:val="16"/>
        </w:rPr>
        <w:t>▸ Bash: cd "/Users/kumarkartikey/Documents/New project/palimpsest" &amp;&amp; python3 scripts/build_docx.py 2&gt;&amp;1 | tail -5</w:t>
      </w:r>
    </w:p>
    <w:p>
      <w:pPr>
        <w:spacing w:before="0" w:after="20"/>
        <w:ind w:left="605"/>
      </w:pPr>
      <w:r>
        <w:rPr>
          <w:rFonts w:ascii="Consolas" w:hAnsi="Consolas" w:eastAsia="Consolas"/>
          <w:b w:val="0"/>
          <w:i w:val="0"/>
          <w:color w:val="5A5A5A"/>
          <w:sz w:val="16"/>
        </w:rPr>
        <w:t>▸ Bash: cd "/Users/kumarkartikey/Documents/New project/palimpsest" &amp;&amp; (lsof -ti tcp:8123 | xargs kill -9 2&gt;/dev/null); sleep 1; nohup ./.venv/bin/uvicorn pali…</w:t>
      </w:r>
    </w:p>
    <w:p>
      <w:pPr>
        <w:spacing w:before="0" w:after="20"/>
        <w:ind w:left="605"/>
      </w:pPr>
      <w:r>
        <w:rPr>
          <w:rFonts w:ascii="Consolas" w:hAnsi="Consolas" w:eastAsia="Consolas"/>
          <w:b w:val="0"/>
          <w:i w:val="0"/>
          <w:color w:val="5A5A5A"/>
          <w:sz w:val="16"/>
        </w:rPr>
        <w:t>▸ Bash: cd "/Users/kumarkartikey/Documents/New project/palimpsest" &amp;&amp; sleep 8; curl -s -o /dev/null -w "app: HTTP %{http_code}\n" http://127.0.0.1:8123/ ; tai…</w:t>
      </w:r>
    </w:p>
    <w:p>
      <w:pPr>
        <w:spacing w:before="0" w:after="20"/>
        <w:ind w:left="605"/>
      </w:pPr>
      <w:r>
        <w:rPr>
          <w:rFonts w:ascii="Consolas" w:hAnsi="Consolas" w:eastAsia="Consolas"/>
          <w:b w:val="0"/>
          <w:i w:val="0"/>
          <w:color w:val="5A5A5A"/>
          <w:sz w:val="16"/>
        </w:rPr>
        <w:t>▸ Bash: open http://127.0.0.1:8123 &amp;&amp; echo "opened http://127.0.0.1:8123"; open "/Users/kumarkartikey/Documents/New project/palimpsest/Palimpsest-Project.docx…</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open. Now verifying the docx actually rendered correctly rather than assuming it:</w:t>
      </w:r>
    </w:p>
    <w:p>
      <w:pPr>
        <w:spacing w:before="0" w:after="20"/>
        <w:ind w:left="605"/>
      </w:pPr>
      <w:r>
        <w:rPr>
          <w:rFonts w:ascii="Consolas" w:hAnsi="Consolas" w:eastAsia="Consolas"/>
          <w:b w:val="0"/>
          <w:i w:val="0"/>
          <w:color w:val="5A5A5A"/>
          <w:sz w:val="16"/>
        </w:rPr>
        <w:t>▸ Bash: cd "/Users/kumarkartikey/Documents/New project/palimpsest" &amp;&amp; python3 -c " from docx import Document d = Document('Palimpsest-Project.docx') print('pa…</w:t>
      </w:r>
    </w:p>
    <w:p>
      <w:pPr>
        <w:spacing w:before="0" w:after="20"/>
        <w:ind w:left="605"/>
      </w:pPr>
      <w:r>
        <w:rPr>
          <w:rFonts w:ascii="Consolas" w:hAnsi="Consolas" w:eastAsia="Consolas"/>
          <w:b w:val="0"/>
          <w:i w:val="0"/>
          <w:color w:val="5A5A5A"/>
          <w:sz w:val="16"/>
        </w:rPr>
        <w:t>▸ Bash: cd "/Users/kumarkartikey/Documents/New project/palimpsest" &amp;&amp; python3 -c " import re from docx import Document d = Document('Palimpsest-Project.docx')…</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see exactly what leaked rather than guess:</w:t>
      </w:r>
    </w:p>
    <w:p>
      <w:pPr>
        <w:spacing w:before="0" w:after="20"/>
        <w:ind w:left="605"/>
      </w:pPr>
      <w:r>
        <w:rPr>
          <w:rFonts w:ascii="Consolas" w:hAnsi="Consolas" w:eastAsia="Consolas"/>
          <w:b w:val="0"/>
          <w:i w:val="0"/>
          <w:color w:val="5A5A5A"/>
          <w:sz w:val="16"/>
        </w:rPr>
        <w:t>▸ Bash: cd "/Users/kumarkartikey/Documents/New project/palimpsest" &amp;&amp; python3 -c " import re from docx import Document d = Document('Palimpsest-Project.docx')…</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four are the same bug: links whose text is itself code — `[`file.py`](url)`. My link branch inserts the label raw, backticks and all.</w:t>
      </w:r>
    </w:p>
    <w:p>
      <w:pPr>
        <w:spacing w:before="0" w:after="20"/>
        <w:ind w:left="605"/>
      </w:pPr>
      <w:r>
        <w:rPr>
          <w:rFonts w:ascii="Consolas" w:hAnsi="Consolas" w:eastAsia="Consolas"/>
          <w:b w:val="0"/>
          <w:i w:val="0"/>
          <w:color w:val="5A5A5A"/>
          <w:sz w:val="16"/>
        </w:rPr>
        <w:t>▸ Edit: /Users/kumarkartikey/Documents/New project/palimpsest/scripts/build_docx.py</w:t>
      </w:r>
    </w:p>
    <w:p>
      <w:pPr>
        <w:spacing w:before="0" w:after="20"/>
        <w:ind w:left="605"/>
      </w:pPr>
      <w:r>
        <w:rPr>
          <w:rFonts w:ascii="Consolas" w:hAnsi="Consolas" w:eastAsia="Consolas"/>
          <w:b w:val="0"/>
          <w:i w:val="0"/>
          <w:color w:val="5A5A5A"/>
          <w:sz w:val="16"/>
        </w:rPr>
        <w:t>▸ Bash: cd "/Users/kumarkartikey/Documents/New project/palimpsest" &amp;&amp; python3 scripts/build_docx.py &gt;/dev/null &amp;&amp; python3 -c " import re from docx import Docu…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Zero leaks now. Let me look at the actual rendered pages rather than trust the structure check:</w:t>
      </w:r>
    </w:p>
    <w:p>
      <w:pPr>
        <w:spacing w:before="0" w:after="20"/>
        <w:ind w:left="605"/>
      </w:pPr>
      <w:r>
        <w:rPr>
          <w:rFonts w:ascii="Consolas" w:hAnsi="Consolas" w:eastAsia="Consolas"/>
          <w:b w:val="0"/>
          <w:i w:val="0"/>
          <w:color w:val="5A5A5A"/>
          <w:sz w:val="16"/>
        </w:rPr>
        <w:t>▸ Bash: cd "/Users/kumarkartikey/Documents/New project/palimpsest" &amp;&amp; soffice --headless --convert-to pdf Palimpsest-Project.docx --outdir /tmp/docxpdf 2&gt;&amp;1 |…</w:t>
      </w:r>
    </w:p>
    <w:p>
      <w:pPr>
        <w:spacing w:before="0" w:after="20"/>
        <w:ind w:left="605"/>
      </w:pPr>
      <w:r>
        <w:rPr>
          <w:rFonts w:ascii="Consolas" w:hAnsi="Consolas" w:eastAsia="Consolas"/>
          <w:b w:val="0"/>
          <w:i w:val="0"/>
          <w:color w:val="5A5A5A"/>
          <w:sz w:val="16"/>
        </w:rPr>
        <w:t>▸ Bash: ls /Applications | grep -i -E "libre|office|pages" ; ls "/Applications/LibreOffice.app/Contents/MacOS/soffice" 2&gt;/dev/null &amp;&amp; echo FOUND</w:t>
      </w:r>
    </w:p>
    <w:p>
      <w:pPr>
        <w:spacing w:before="0" w:after="20"/>
        <w:ind w:left="605"/>
      </w:pPr>
      <w:r>
        <w:rPr>
          <w:rFonts w:ascii="Consolas" w:hAnsi="Consolas" w:eastAsia="Consolas"/>
          <w:b w:val="0"/>
          <w:i w:val="0"/>
          <w:color w:val="5A5A5A"/>
          <w:sz w:val="16"/>
        </w:rPr>
        <w:t>▸ Bash: cd "/Users/kumarkartikey/Documents/New project/palimpsest" &amp;&amp; textutil -convert html -output /tmp/docxcheck.html Palimpsest-Project.docx 2&gt;&amp;1 &amp;&amp; ls -l…</w:t>
      </w:r>
    </w:p>
    <w:p>
      <w:pPr>
        <w:spacing w:before="0" w:after="20"/>
        <w:ind w:left="605"/>
      </w:pPr>
      <w:r>
        <w:rPr>
          <w:rFonts w:ascii="Consolas" w:hAnsi="Consolas" w:eastAsia="Consolas"/>
          <w:b w:val="0"/>
          <w:i w:val="0"/>
          <w:color w:val="5A5A5A"/>
          <w:sz w:val="16"/>
        </w:rPr>
        <w:t>▸ mcp__playwright__browser_navigate: file:///tmp/docxcheck.html</w:t>
      </w:r>
    </w:p>
    <w:p>
      <w:pPr>
        <w:spacing w:before="0" w:after="20"/>
        <w:ind w:left="605"/>
      </w:pPr>
      <w:r>
        <w:rPr>
          <w:rFonts w:ascii="Consolas" w:hAnsi="Consolas" w:eastAsia="Consolas"/>
          <w:b w:val="0"/>
          <w:i w:val="0"/>
          <w:color w:val="5A5A5A"/>
          <w:sz w:val="16"/>
        </w:rPr>
        <w:t>▸ Bash: cd /tmp &amp;&amp; (lsof -ti tcp:8199 | xargs kill -9 2&gt;/dev/null); nohup python3 -m http.server 8199 --bind 127.0.0.1 &gt; /dev/null 2&gt;&amp;1 &amp; sleep 2; curl -s -o …</w:t>
      </w:r>
    </w:p>
    <w:p>
      <w:pPr>
        <w:spacing w:before="0" w:after="20"/>
        <w:ind w:left="605"/>
      </w:pPr>
      <w:r>
        <w:rPr>
          <w:rFonts w:ascii="Consolas" w:hAnsi="Consolas" w:eastAsia="Consolas"/>
          <w:b w:val="0"/>
          <w:i w:val="0"/>
          <w:color w:val="5A5A5A"/>
          <w:sz w:val="16"/>
        </w:rPr>
        <w:t>▸ mcp__playwright__browser_navigate: http://127.0.0.1:8199/docxcheck.html</w:t>
      </w:r>
    </w:p>
    <w:p>
      <w:pPr>
        <w:spacing w:before="0" w:after="20"/>
        <w:ind w:left="605"/>
      </w:pPr>
      <w:r>
        <w:rPr>
          <w:rFonts w:ascii="Consolas" w:hAnsi="Consolas" w:eastAsia="Consolas"/>
          <w:b w:val="0"/>
          <w:i w:val="0"/>
          <w:color w:val="5A5A5A"/>
          <w:sz w:val="16"/>
        </w:rPr>
        <w:t>▸ mcp__playwright__browser_evaluate: {"function": "() =&gt; {\n // Jump to the section that carries the new measurements.\n const el = [...document.querySelectorAll('*')].find(e =&gt; /The miss…</w:t>
      </w:r>
    </w:p>
    <w:p>
      <w:pPr>
        <w:spacing w:before="0" w:after="20"/>
        <w:ind w:left="605"/>
      </w:pPr>
      <w:r>
        <w:rPr>
          <w:rFonts w:ascii="Consolas" w:hAnsi="Consolas" w:eastAsia="Consolas"/>
          <w:b w:val="0"/>
          <w:i w:val="0"/>
          <w:color w:val="5A5A5A"/>
          <w:sz w:val="16"/>
        </w:rPr>
        <w:t>▸ mcp__playwright__browser_take_screenshot: {"scale": "css", "filename": "docx-fairness.png"}</w:t>
      </w:r>
    </w:p>
    <w:p>
      <w:pPr>
        <w:spacing w:before="0" w:after="20"/>
        <w:ind w:left="605"/>
      </w:pPr>
      <w:r>
        <w:rPr>
          <w:rFonts w:ascii="Consolas" w:hAnsi="Consolas" w:eastAsia="Consolas"/>
          <w:b w:val="0"/>
          <w:i w:val="0"/>
          <w:color w:val="5A5A5A"/>
          <w:sz w:val="16"/>
        </w:rPr>
        <w:t>▸ Read: /Users/kumarkartikey/Documents/New project/docx-fairness.png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Renders correctly — headings, bold, code spans, links, and both tables. Adding page numbers since this is a submission document:</w:t>
      </w:r>
    </w:p>
    <w:p>
      <w:pPr>
        <w:spacing w:before="0" w:after="20"/>
        <w:ind w:left="605"/>
      </w:pPr>
      <w:r>
        <w:rPr>
          <w:rFonts w:ascii="Consolas" w:hAnsi="Consolas" w:eastAsia="Consolas"/>
          <w:b w:val="0"/>
          <w:i w:val="0"/>
          <w:color w:val="5A5A5A"/>
          <w:sz w:val="16"/>
        </w:rPr>
        <w:t>▸ Edit: /Users/kumarkartikey/Documents/New project/palimpsest/scripts/build_docx.py</w:t>
      </w:r>
    </w:p>
    <w:p>
      <w:pPr>
        <w:spacing w:before="0" w:after="20"/>
        <w:ind w:left="605"/>
      </w:pPr>
      <w:r>
        <w:rPr>
          <w:rFonts w:ascii="Consolas" w:hAnsi="Consolas" w:eastAsia="Consolas"/>
          <w:b w:val="0"/>
          <w:i w:val="0"/>
          <w:color w:val="5A5A5A"/>
          <w:sz w:val="16"/>
        </w:rPr>
        <w:t>▸ Edit: /Users/kumarkartikey/Documents/New project/palimpsest/scripts/build_docx.py</w:t>
      </w:r>
    </w:p>
    <w:p>
      <w:pPr>
        <w:spacing w:before="0" w:after="20"/>
        <w:ind w:left="605"/>
      </w:pPr>
      <w:r>
        <w:rPr>
          <w:rFonts w:ascii="Consolas" w:hAnsi="Consolas" w:eastAsia="Consolas"/>
          <w:b w:val="0"/>
          <w:i w:val="0"/>
          <w:color w:val="5A5A5A"/>
          <w:sz w:val="16"/>
        </w:rPr>
        <w:t>▸ Bash: cd "/Users/kumarkartikey/Documents/New project/palimpsest" &amp;&amp; python3 scripts/build_docx.py &amp;&amp; python3 -c " import re, zipfile from docx import Docume…</w:t>
      </w:r>
    </w:p>
    <w:p>
      <w:pPr>
        <w:spacing w:before="0" w:after="20"/>
        <w:ind w:left="605"/>
      </w:pPr>
      <w:r>
        <w:rPr>
          <w:rFonts w:ascii="Consolas" w:hAnsi="Consolas" w:eastAsia="Consolas"/>
          <w:b w:val="0"/>
          <w:i w:val="0"/>
          <w:color w:val="5A5A5A"/>
          <w:sz w:val="16"/>
        </w:rPr>
        <w:t>▸ Bash: cd "/Users/kumarkartikey/Documents/New project" &amp;&amp; rm -f docx-fairness.png /tmp/docxcheck.html; (lsof -ti tcp:8199 | xargs kill -9 2&gt;/dev/null); cd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 were right — I'd delivered markdown, not a `.docx`.</w:t>
      </w:r>
    </w:p>
    <w:p>
      <w:pPr>
        <w:spacing w:after="100" w:line="269" w:lineRule="auto"/>
        <w:ind w:left="403"/>
      </w:pPr>
      <w:r>
        <w:rPr>
          <w:color w:val="1A1A1A"/>
          <w:sz w:val="21"/>
        </w:rPr>
        <w:t>## The document</w:t>
      </w:r>
    </w:p>
    <w:p>
      <w:pPr>
        <w:spacing w:after="100" w:line="269" w:lineRule="auto"/>
        <w:ind w:left="403"/>
      </w:pPr>
      <w:r>
        <w:rPr>
          <w:color w:val="1A1A1A"/>
          <w:sz w:val="21"/>
        </w:rPr>
        <w:t>**`palimpsest/Palimpsest-Project.docx`** — 47 KB, open on your screen now. All 11 sections, 6 tables, formatted headings, code spans, links, page numbers in the footer.</w:t>
      </w:r>
    </w:p>
    <w:p>
      <w:pPr>
        <w:spacing w:after="100" w:line="269" w:lineRule="auto"/>
        <w:ind w:left="403"/>
      </w:pPr>
      <w:r>
        <w:rPr>
          <w:color w:val="1A1A1A"/>
          <w:sz w:val="21"/>
        </w:rPr>
        <w:t>Built by **`scripts/build_docx.py`**, which renders `PROJECT.md` rather than duplicating it. That's deliberate: a hand-maintained second copy of a document this full of measured numbers is how the two versions drift apart, and this project has already been bitten once by a figure that was true when written and false when read. Regenerate any time with `python3 scripts/build_docx.py`.</w:t>
      </w:r>
    </w:p>
    <w:p>
      <w:pPr>
        <w:spacing w:after="100" w:line="269" w:lineRule="auto"/>
        <w:ind w:left="403"/>
      </w:pPr>
      <w:r>
        <w:rPr>
          <w:color w:val="1A1A1A"/>
          <w:sz w:val="21"/>
        </w:rPr>
        <w:t>**One bug caught by checking instead of assuming.** The first build left four literal backticks on the page — links whose label is itself code, `[`scripts/foo.py`](...)`, where my link branch inserted the label raw. Fixed; verified **0 unrendered markdown spans** across every paragraph *and* every table cell.</w:t>
      </w:r>
    </w:p>
    <w:p>
      <w:pPr>
        <w:spacing w:after="100" w:line="269" w:lineRule="auto"/>
        <w:ind w:left="403"/>
      </w:pPr>
      <w:r>
        <w:rPr>
          <w:color w:val="1A1A1A"/>
          <w:sz w:val="21"/>
        </w:rPr>
        <w:t>I also rendered it through `textutil` and looked at the actual pages — headings, bold, red monospace code, underlined links, and both tables (the gate-selectivity comparison and the compliance checklist) all lay out correctly.</w:t>
      </w:r>
    </w:p>
    <w:p>
      <w:pPr>
        <w:spacing w:after="100" w:line="269" w:lineRule="auto"/>
        <w:ind w:left="403"/>
      </w:pPr>
      <w:r>
        <w:rPr>
          <w:color w:val="1A1A1A"/>
          <w:sz w:val="21"/>
        </w:rPr>
        <w:t>Note: `python-docx` lives on your **system** python3, not the project venv — the venv is kept to what the detector itself needs, so the script runs under `python3`, not `./.venv/bin/python`. Your editor will flag the `docx` imports as unresolved for that reason; it's expected, and the script's docstring says so.</w:t>
      </w:r>
    </w:p>
    <w:p>
      <w:pPr>
        <w:spacing w:after="100" w:line="269" w:lineRule="auto"/>
        <w:ind w:left="403"/>
      </w:pPr>
      <w:r>
        <w:rPr>
          <w:color w:val="1A1A1A"/>
          <w:sz w:val="21"/>
        </w:rPr>
        <w:t>## Localhost</w:t>
      </w:r>
    </w:p>
    <w:p>
      <w:pPr>
        <w:spacing w:after="100" w:line="269" w:lineRule="auto"/>
        <w:ind w:left="403"/>
      </w:pPr>
      <w:r>
        <w:rPr>
          <w:color w:val="1A1A1A"/>
          <w:sz w:val="21"/>
        </w:rPr>
        <w:t>**http://127.0.0.1:8123** is up and opened in your browser — running the shipped 4-feature gate, 149 tests passing.</w:t>
      </w:r>
    </w:p>
    <w:p>
      <w:pPr>
        <w:spacing w:after="100" w:line="269" w:lineRule="auto"/>
        <w:ind w:left="403"/>
      </w:pPr>
      <w:r>
        <w:rPr>
          <w:color w:val="1A1A1A"/>
          <w:sz w:val="21"/>
        </w:rPr>
        <w:t>If you'd rather have this as PDF, or want the ESL study (`docs/05-esl.md`) as its own document, the script takes `--in` and `--out`.</w:t>
      </w:r>
    </w:p>
    <w:p>
      <w:pPr>
        <w:spacing w:before="160" w:after="40"/>
        <w:ind w:left="0"/>
      </w:pPr>
      <w:r>
        <w:rPr>
          <w:b/>
          <w:i w:val="0"/>
          <w:color w:val="0B5C8A"/>
          <w:sz w:val="17"/>
        </w:rPr>
        <w:t>YOU · 19:31</w:t>
      </w:r>
    </w:p>
    <w:p>
      <w:pPr>
        <w:spacing w:after="100" w:line="269" w:lineRule="auto"/>
        <w:ind w:left="403"/>
      </w:pPr>
      <w:r>
        <w:rPr>
          <w:color w:val="1A1A1A"/>
          <w:sz w:val="21"/>
        </w:rPr>
        <w:t>i have 100 dollar in microsoft foundry can i train the model there will it not violate project guidelines?????????????secondly,presently the essay in local written fully by gemini it doent have to detect and this essay written by claude--it also not able to detect it------The change machine at our laundromat has been broken in the same specific way since I was in eighth grade. It takes ones. It takes fives. Hand it a twenty and it thinks for about four seconds, then spits the bill back with a noise I can only call disappointed.</w:t>
      </w:r>
    </w:p>
    <w:p>
      <w:pPr>
        <w:spacing w:after="100" w:line="269" w:lineRule="auto"/>
        <w:ind w:left="403"/>
      </w:pPr>
      <w:r>
        <w:rPr>
          <w:color w:val="1A1A1A"/>
          <w:sz w:val="21"/>
        </w:rPr>
        <w:t>My mother bought Sun Fresh Coin Laundry in 2016, off a man named Duane who threw in a folding table and a espresso machine that had never worked. Fourteen washers. Eleven dryers, one of which everybody who comes in regularly knows not to use.</w:t>
      </w:r>
    </w:p>
    <w:p>
      <w:pPr>
        <w:spacing w:after="100" w:line="269" w:lineRule="auto"/>
        <w:ind w:left="403"/>
      </w:pPr>
      <w:r>
        <w:rPr>
          <w:color w:val="1A1A1A"/>
          <w:sz w:val="21"/>
        </w:rPr>
        <w:t>Saturdays are mine. I open at seven, mop, empty the lint traps, and do homework badly behind the counter. Here's the thing about lint traps: skip one week and nothing happens. Skip three and the dryers run twenty minutes longer for the same heat, and you don't find out until the electric bill, which comes a month later, which is too late to know which week did it.</w:t>
      </w:r>
    </w:p>
    <w:p>
      <w:pPr>
        <w:spacing w:after="100" w:line="269" w:lineRule="auto"/>
        <w:ind w:left="403"/>
      </w:pPr>
      <w:r>
        <w:rPr>
          <w:color w:val="1A1A1A"/>
          <w:sz w:val="21"/>
        </w:rPr>
        <w:t>I started keeping a notebook because of that. Not for a class. Because I got tired of my mom asking why the bill jumped and me not having an answer better than a shrug. So: date, which dryers ran, roughly how long, whether I'd cleaned the traps. Six months in I could look at a Tuesday and tell you what the Thursday bill would be, within a couple dollars.</w:t>
      </w:r>
    </w:p>
    <w:p>
      <w:pPr>
        <w:spacing w:after="100" w:line="269" w:lineRule="auto"/>
        <w:ind w:left="403"/>
      </w:pPr>
      <w:r>
        <w:rPr>
          <w:color w:val="1A1A1A"/>
          <w:sz w:val="21"/>
        </w:rPr>
        <w:t>That's not the part I actually think about, though.</w:t>
      </w:r>
    </w:p>
    <w:p>
      <w:pPr>
        <w:spacing w:after="100" w:line="269" w:lineRule="auto"/>
        <w:ind w:left="403"/>
      </w:pPr>
      <w:r>
        <w:rPr>
          <w:color w:val="1A1A1A"/>
          <w:sz w:val="21"/>
        </w:rPr>
        <w:t>The part I think about is the socks. Every laundromat has a lost-sock bin. Ours is a milk crate by the window and it has never once been empty and it has also never once been full, and for two years I've been trying to work out why. People lose socks. Nobody comes back for them. So the crate should fill. It doesn't. I've counted it. Thirty-one, twenty-eight, thirty-four, twenty-nine. It breathes.</w:t>
      </w:r>
    </w:p>
    <w:p>
      <w:pPr>
        <w:spacing w:after="100" w:line="269" w:lineRule="auto"/>
        <w:ind w:left="403"/>
      </w:pPr>
      <w:r>
        <w:rPr>
          <w:color w:val="1A1A1A"/>
          <w:sz w:val="21"/>
        </w:rPr>
        <w:t>My best theory is that people take socks. Not their own. I have no evidence for this beyond the arithmetic, and my mom thinks I'm being ridiculous, and she may be right, but the arithmetic is the arithmetic.</w:t>
      </w:r>
    </w:p>
    <w:p>
      <w:pPr>
        <w:spacing w:after="100" w:line="269" w:lineRule="auto"/>
        <w:ind w:left="403"/>
      </w:pPr>
      <w:r>
        <w:rPr>
          <w:color w:val="1A1A1A"/>
          <w:sz w:val="21"/>
        </w:rPr>
        <w:t>Anyway. Mrs. Adamiec came in Tuesdays and Saturdays for as long as I've worked there, always machines seven and eight, always at 3:40, because of the bus. She didn't talk much. In February she asked me to help her fold a fitted sheet and I did the thing where you tuck the corners into each other, and she said her husband used to do that, and I said I'm sorry, and she said don't be, he was terrible at it. Then we both stood there holding a sheet.</w:t>
      </w:r>
    </w:p>
    <w:p>
      <w:pPr>
        <w:spacing w:after="100" w:line="269" w:lineRule="auto"/>
        <w:ind w:left="403"/>
      </w:pPr>
      <w:r>
        <w:rPr>
          <w:color w:val="1A1A1A"/>
          <w:sz w:val="21"/>
        </w:rPr>
        <w:t>She stopped coming in April. I don't know where she went. There's no version of this where I get to find out, since I don't have her number and it would be strange to ask, and I have thought about it more than is probably reasonable.</w:t>
      </w:r>
    </w:p>
    <w:p>
      <w:pPr>
        <w:spacing w:after="100" w:line="269" w:lineRule="auto"/>
        <w:ind w:left="403"/>
      </w:pPr>
      <w:r>
        <w:rPr>
          <w:color w:val="1A1A1A"/>
          <w:sz w:val="21"/>
        </w:rPr>
        <w:t>What I want to study is operations research, which I learned was a real subject about a year after I'd already started doing a bad version of it in a notebook. Queueing. Scheduling. Why fourteen washers and eleven dryers is the wrong ratio and what the right one is. I ran the numbers last summer and it should be closer to one-to-one, but replacing a dryer runs about four thousand and the ones we have will go another five years, so the correct answer and the answer we can afford are not the same answer. I understand now that this is most of what the field actually is.</w:t>
      </w:r>
    </w:p>
    <w:p>
      <w:pPr>
        <w:spacing w:after="100" w:line="269" w:lineRule="auto"/>
        <w:ind w:left="403"/>
      </w:pPr>
      <w:r>
        <w:rPr>
          <w:color w:val="1A1A1A"/>
          <w:sz w:val="21"/>
        </w:rPr>
        <w:t>I still don't have a theory for the socks.</w:t>
      </w:r>
    </w:p>
    <w:p>
      <w:pPr>
        <w:spacing w:before="120" w:after="40"/>
        <w:ind w:left="0"/>
      </w:pPr>
      <w:r>
        <w:rPr>
          <w:b/>
          <w:i w:val="0"/>
          <w:color w:val="7A3E12"/>
          <w:sz w:val="17"/>
        </w:rPr>
        <w:t>CLAUDE</w:t>
      </w:r>
    </w:p>
    <w:p>
      <w:pPr>
        <w:spacing w:after="100" w:line="269" w:lineRule="auto"/>
        <w:ind w:left="403"/>
      </w:pPr>
      <w:r>
        <w:rPr>
          <w:color w:val="1A1A1A"/>
          <w:sz w:val="21"/>
        </w:rPr>
        <w:t>Let me test that essay rather than speculate about it.</w:t>
      </w:r>
    </w:p>
    <w:p>
      <w:pPr>
        <w:spacing w:before="0" w:after="20"/>
        <w:ind w:left="605"/>
      </w:pPr>
      <w:r>
        <w:rPr>
          <w:rFonts w:ascii="Consolas" w:hAnsi="Consolas" w:eastAsia="Consolas"/>
          <w:b w:val="0"/>
          <w:i w:val="0"/>
          <w:color w:val="5A5A5A"/>
          <w:sz w:val="16"/>
        </w:rPr>
        <w:t>▸ Bash: cd "/Users/kumarkartikey/Documents/New project/palimpsest" &amp;&amp; cat &gt; /tmp/claude_essay.txt &lt;&lt;'ESSAYEOF' The change machine at our laundromat has been 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**no_evidence** — 3.05% machine share, 5.8% any-machine probability. That's not a near-miss; it's the most confident wrong answer the tool can give in the human direction. Let me see why:</w:t>
      </w:r>
    </w:p>
    <w:p>
      <w:pPr>
        <w:spacing w:before="0" w:after="20"/>
        <w:ind w:left="605"/>
      </w:pPr>
      <w:r>
        <w:rPr>
          <w:rFonts w:ascii="Consolas" w:hAnsi="Consolas" w:eastAsia="Consolas"/>
          <w:b w:val="0"/>
          <w:i w:val="0"/>
          <w:color w:val="5A5A5A"/>
          <w:sz w:val="16"/>
        </w:rPr>
        <w:t>▸ Bash: cd "/Users/kumarkartikey/Documents/New project/palimpsest" &amp;&amp; curl -s -X POST http://127.0.0.1:8123/api/analyze -H 'content-type: application/json' -d…</w:t>
      </w:r>
    </w:p>
    <w:p>
      <w:pPr>
        <w:spacing w:before="0" w:after="20"/>
        <w:ind w:left="605"/>
      </w:pPr>
      <w:r>
        <w:rPr>
          <w:rFonts w:ascii="Consolas" w:hAnsi="Consolas" w:eastAsia="Consolas"/>
          <w:b w:val="0"/>
          <w:i w:val="0"/>
          <w:color w:val="5A5A5A"/>
          <w:sz w:val="16"/>
        </w:rPr>
        <w:t>▸ Bash: cd "/Users/kumarkartikey/Documents/New project/palimpsest" &amp;&amp; sed -n '/^## 9/,/^## 10/p' PROJECT.md</w:t>
      </w:r>
    </w:p>
    <w:p>
      <w:pPr>
        <w:spacing w:before="0" w:after="20"/>
        <w:ind w:left="605"/>
      </w:pPr>
      <w:r>
        <w:rPr>
          <w:rFonts w:ascii="Consolas" w:hAnsi="Consolas" w:eastAsia="Consolas"/>
          <w:b w:val="0"/>
          <w:i w:val="0"/>
          <w:color w:val="5A5A5A"/>
          <w:sz w:val="16"/>
        </w:rPr>
        <w:t>▸ Bash: cd "/Users/kumarkartikey/Documents/New project/palimpsest" &amp;&amp; grep -n "Example it catches\|Example it lets\|EXAMPLE" web/app.js | head -5</w:t>
      </w:r>
    </w:p>
    <w:p>
      <w:pPr>
        <w:spacing w:before="0" w:after="20"/>
        <w:ind w:left="605"/>
      </w:pPr>
      <w:r>
        <w:rPr>
          <w:rFonts w:ascii="Consolas" w:hAnsi="Consolas" w:eastAsia="Consolas"/>
          <w:b w:val="0"/>
          <w:i w:val="0"/>
          <w:color w:val="5A5A5A"/>
          <w:sz w:val="16"/>
        </w:rPr>
        <w:t>▸ Bash: cd "/Users/kumarkartikey/Documents/New project/palimpsest" &amp;&amp; grep -rn "unexpected kindness\|burned the rice" web/*.js web/*.html | head -4 | cut -c1-…</w:t>
      </w:r>
    </w:p>
    <w:p>
      <w:pPr>
        <w:spacing w:before="0" w:after="20"/>
        <w:ind w:left="605"/>
      </w:pPr>
      <w:r>
        <w:rPr>
          <w:rFonts w:ascii="Consolas" w:hAnsi="Consolas" w:eastAsia="Consolas"/>
          <w:b w:val="0"/>
          <w:i w:val="0"/>
          <w:color w:val="5A5A5A"/>
          <w:sz w:val="16"/>
        </w:rPr>
        <w:t>▸ Bash: cd "/Users/kumarkartikey/Documents/New project/palimpsest" &amp;&amp; sed -n '35,62p' web/app.js | cut -c1-150</w:t>
      </w:r>
    </w:p>
    <w:p>
      <w:pPr>
        <w:spacing w:before="0" w:after="20"/>
        <w:ind w:left="605"/>
      </w:pPr>
      <w:r>
        <w:rPr>
          <w:rFonts w:ascii="Consolas" w:hAnsi="Consolas" w:eastAsia="Consolas"/>
          <w:b w:val="0"/>
          <w:i w:val="0"/>
          <w:color w:val="5A5A5A"/>
          <w:sz w:val="16"/>
        </w:rPr>
        <w:t>▸ Bash: cd "/Users/kumarkartikey/Documents/New project/palimpsest" &amp;&amp; ls src/palimpsest/scorer/ &amp;&amp; grep -rln "binocular" --include=*.py --include=*.md . 2&gt;/de…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ran your essay. Here's what the tool actually said:</w:t>
      </w:r>
    </w:p>
    <w:p>
      <w:pPr>
        <w:spacing w:after="100" w:line="269" w:lineRule="auto"/>
        <w:ind w:left="403"/>
      </w:pPr>
      <w:r>
        <w:rPr>
          <w:color w:val="1A1A1A"/>
          <w:sz w:val="21"/>
        </w:rPr>
        <w:t>**`no_evidence`** — 3.05% machine share, 5.8% any-machine probability. Not a near-miss. That's the most confident wrong answer available in the human direction.</w:t>
      </w:r>
    </w:p>
    <w:p>
      <w:pPr>
        <w:spacing w:after="100" w:line="269" w:lineRule="auto"/>
        <w:ind w:left="403"/>
      </w:pPr>
      <w:r>
        <w:rPr>
          <w:color w:val="1A1A1A"/>
          <w:sz w:val="21"/>
        </w:rPr>
        <w:t>The per-sentence breakdown shows *why*, and it's worse than a miss:</w:t>
      </w:r>
    </w:p>
    <w:p>
      <w:pPr>
        <w:spacing w:after="100" w:line="269" w:lineRule="auto"/>
        <w:ind w:left="403"/>
      </w:pPr>
      <w:r>
        <w:rPr>
          <w:color w:val="1A1A1A"/>
          <w:sz w:val="21"/>
        </w:rPr>
        <w:t>| sentence | score |</w:t>
        <w:br/>
        <w:t>|---|---|</w:t>
        <w:br/>
        <w:t>| "I've counted it." | 0.950 |</w:t>
        <w:br/>
        <w:t>| "Fourteen washers." | 0.551 |</w:t>
        <w:br/>
        <w:t>| "My mother bought Sun Fresh Coin Laundry in 2016, off a man named Duane…" | **0.029** |</w:t>
      </w:r>
    </w:p>
    <w:p>
      <w:pPr>
        <w:spacing w:after="100" w:line="269" w:lineRule="auto"/>
        <w:ind w:left="403"/>
      </w:pPr>
      <w:r>
        <w:rPr>
          <w:color w:val="1A1A1A"/>
          <w:sz w:val="21"/>
        </w:rPr>
        <w:t>The only things it flags are short fragments — a length artifact. The sentence with a proper name, a year, and a business name scores *lowest*, because specificity is weighted as a human marker. Claude produced abundant specific detail, so the detector reads it as human **by design**. There's no residue to find. The essay even contains a grammatical error ("a espresso machine") that the detector has no feature for.</w:t>
      </w:r>
    </w:p>
    <w:p>
      <w:pPr>
        <w:spacing w:after="100" w:line="269" w:lineRule="auto"/>
        <w:ind w:left="403"/>
      </w:pPr>
      <w:r>
        <w:rPr>
          <w:color w:val="1A1A1A"/>
          <w:sz w:val="21"/>
        </w:rPr>
        <w:t>One correction on your premise: the localhost demo essay is **GPT-3.5** (Liang et al. 2023), not Gemini, and it *is* caught. If your Gemini essay wasn't, that matches the measured table — Gemini in the training family 80.7% caught, an **unseen** Gemini family drops to **9.1%**.</w:t>
      </w:r>
    </w:p>
    <w:p>
      <w:pPr>
        <w:spacing w:after="100" w:line="269" w:lineRule="auto"/>
        <w:ind w:left="403"/>
      </w:pPr>
      <w:r>
        <w:rPr>
          <w:color w:val="1A1A1A"/>
          <w:sz w:val="21"/>
        </w:rPr>
        <w:t>## Foundry: guidelines</w:t>
      </w:r>
    </w:p>
    <w:p>
      <w:pPr>
        <w:spacing w:after="100" w:line="269" w:lineRule="auto"/>
        <w:ind w:left="403"/>
      </w:pPr>
      <w:r>
        <w:rPr>
          <w:color w:val="1A1A1A"/>
          <w:sz w:val="21"/>
        </w:rPr>
        <w:t>Three different things, three different answers:</w:t>
      </w:r>
    </w:p>
    <w:p>
      <w:pPr>
        <w:spacing w:after="100" w:line="269" w:lineRule="auto"/>
        <w:ind w:left="403"/>
      </w:pPr>
      <w:r>
        <w:rPr>
          <w:color w:val="1A1A1A"/>
          <w:sz w:val="21"/>
        </w:rPr>
        <w:t>| what you'd do on Foundry | allowed? |</w:t>
        <w:br/>
        <w:t>|---|---|</w:t>
        <w:br/>
        <w:t>| Train a **classifier** (logistic regression, GBM, small net) on rented GPUs | **Yes.** Where gradient descent runs has nothing to do with the brief's line. |</w:t>
        <w:br/>
        <w:t>| Fine-tune an **observer** — an LM whose logprobs you read, never its opinion | **Yes**, on exactly the reasoning that already licenses the Qwen-30B observer: no prompt, no `generate()`, logits only. |</w:t>
        <w:br/>
        <w:t>| Fine-tune an LLM to **answer "is this AI?"** | **No.** That is precisely the wrapper the brief forbids — and it would destroy the explainability the project is built on. You cannot reconstruct a logit from a fine-tuned transformer's opinion. |</w:t>
      </w:r>
    </w:p>
    <w:p>
      <w:pPr>
        <w:spacing w:after="100" w:line="269" w:lineRule="auto"/>
        <w:ind w:left="403"/>
      </w:pPr>
      <w:r>
        <w:rPr>
          <w:color w:val="1A1A1A"/>
          <w:sz w:val="21"/>
        </w:rPr>
        <w:t>So: legal, if you train the classifier and not the judgement.</w:t>
      </w:r>
    </w:p>
    <w:p>
      <w:pPr>
        <w:spacing w:after="100" w:line="269" w:lineRule="auto"/>
        <w:ind w:left="403"/>
      </w:pPr>
      <w:r>
        <w:rPr>
          <w:color w:val="1A1A1A"/>
          <w:sz w:val="21"/>
        </w:rPr>
        <w:t>## But it won't fix this, and there's direct evidence</w:t>
      </w:r>
    </w:p>
    <w:p>
      <w:pPr>
        <w:spacing w:after="100" w:line="269" w:lineRule="auto"/>
        <w:ind w:left="403"/>
      </w:pPr>
      <w:r>
        <w:rPr>
          <w:color w:val="1A1A1A"/>
          <w:sz w:val="21"/>
        </w:rPr>
        <w:t>The project already ran the experiment that answers your question. GPT-2 124M → Qwen3-30B is a **250× observer scale-up**. Claude recall went **0% → 0%**.</w:t>
      </w:r>
    </w:p>
    <w:p>
      <w:pPr>
        <w:spacing w:after="100" w:line="269" w:lineRule="auto"/>
        <w:ind w:left="403"/>
      </w:pPr>
      <w:r>
        <w:rPr>
          <w:color w:val="1A1A1A"/>
          <w:sz w:val="21"/>
        </w:rPr>
        <w:t>The ceiling is not compute-bound. It's signal-bound. Your essay is the proof: there is nothing statistically anomalous to detect, so a better-trained model has nothing better to find. $100 of training compute buys close to zero here.</w:t>
      </w:r>
    </w:p>
    <w:p>
      <w:pPr>
        <w:spacing w:after="100" w:line="269" w:lineRule="auto"/>
        <w:ind w:left="403"/>
      </w:pPr>
      <w:r>
        <w:rPr>
          <w:color w:val="1A1A1A"/>
          <w:sz w:val="21"/>
        </w:rPr>
        <w:t>## What $100 could honestly buy</w:t>
      </w:r>
    </w:p>
    <w:p>
      <w:pPr>
        <w:spacing w:after="100" w:line="269" w:lineRule="auto"/>
        <w:ind w:left="403"/>
      </w:pPr>
      <w:r>
        <w:rPr>
          <w:color w:val="1A1A1A"/>
          <w:sz w:val="21"/>
        </w:rPr>
        <w:t>**Run Binoculars.** It's already written — `src/palimpsest/scorer/binoculars.py` — and has **never been executed**, abandoned because the model pair wouldn't fit in your 8 GB. It's the strongest published frontier-detection method and Foundry has the RAM. Honest expectation: published Binoculars numbers also degrade badly on frontier prose, so I'd expect it to move the ceiling a little, not break it.</w:t>
      </w:r>
    </w:p>
    <w:p>
      <w:pPr>
        <w:spacing w:after="100" w:line="269" w:lineRule="auto"/>
        <w:ind w:left="403"/>
      </w:pPr>
      <w:r>
        <w:rPr>
          <w:color w:val="1A1A1A"/>
          <w:sz w:val="21"/>
        </w:rPr>
        <w:t>What it **can't** buy is the thing the project most needs — real ESL-authored admissions essays. That's a human-sourcing problem, and generating them would just produce more machine text.</w:t>
      </w:r>
    </w:p>
    <w:p>
      <w:pPr>
        <w:spacing w:after="100" w:line="269" w:lineRule="auto"/>
        <w:ind w:left="403"/>
      </w:pPr>
      <w:r>
        <w:rPr>
          <w:color w:val="1A1A1A"/>
          <w:sz w:val="21"/>
        </w:rPr>
        <w:t>**The strategic read:** for the hackathon, this ceiling is an asset. Turnitin and GPTZero fail on this essay too — they just don't tell you. A detector that returns "no evidence" and documents *why* frontier prose is undetectable is a stronger submission than one claiming a catch rate it can't support. §10 already states this plainly.</w:t>
      </w:r>
    </w:p>
    <w:p>
      <w:pPr>
        <w:spacing w:after="100" w:line="269" w:lineRule="auto"/>
        <w:ind w:left="403"/>
      </w:pPr>
      <w:r>
        <w:rPr>
          <w:color w:val="1A1A1A"/>
          <w:sz w:val="21"/>
        </w:rPr>
        <w:t>If you want, I can run Binoculars on Foundry and report whether it moves your essay off 3%. That's a real experiment with a real chance of a negative result.</w:t>
      </w:r>
    </w:p>
    <w:p>
      <w:pPr>
        <w:spacing w:before="160" w:after="40"/>
        <w:ind w:left="0"/>
      </w:pPr>
      <w:r>
        <w:rPr>
          <w:b/>
          <w:i w:val="0"/>
          <w:color w:val="0B5C8A"/>
          <w:sz w:val="17"/>
        </w:rPr>
        <w:t>YOU · 19:40</w:t>
      </w:r>
    </w:p>
    <w:p>
      <w:pPr>
        <w:spacing w:after="100" w:line="269" w:lineRule="auto"/>
        <w:ind w:left="403"/>
      </w:pPr>
      <w:r>
        <w:rPr>
          <w:color w:val="1A1A1A"/>
          <w:sz w:val="21"/>
        </w:rPr>
        <w:t>gpt zero able to detect,, so what else can be done inorder to follow the project guidelines and also win this hackathon building proper ai essay detection</w:t>
      </w:r>
    </w:p>
    <w:p>
      <w:pPr>
        <w:spacing w:before="160" w:after="40"/>
        <w:ind w:left="0"/>
      </w:pPr>
      <w:r>
        <w:rPr>
          <w:b/>
          <w:i w:val="0"/>
          <w:color w:val="0B5C8A"/>
          <w:sz w:val="17"/>
        </w:rPr>
        <w:t>YOU · 19:40</w:t>
      </w:r>
    </w:p>
    <w:p>
      <w:pPr>
        <w:spacing w:after="100" w:line="269" w:lineRule="auto"/>
        <w:ind w:left="403"/>
      </w:pPr>
      <w:r>
        <w:rPr>
          <w:color w:val="1A1A1A"/>
          <w:sz w:val="21"/>
        </w:rPr>
        <w:t>[Image: original 2940x1912, displayed at 2000x1301. Multiply coordinates by 1.47 to map to original image.]</w:t>
      </w:r>
    </w:p>
    <w:p>
      <w:pPr>
        <w:spacing w:before="120" w:after="40"/>
        <w:ind w:left="0"/>
      </w:pPr>
      <w:r>
        <w:rPr>
          <w:b/>
          <w:i w:val="0"/>
          <w:color w:val="7A3E12"/>
          <w:sz w:val="17"/>
        </w:rPr>
        <w:t>CLAUDE</w:t>
      </w:r>
    </w:p>
    <w:p>
      <w:pPr>
        <w:spacing w:after="100" w:line="269" w:lineRule="auto"/>
        <w:ind w:left="403"/>
      </w:pPr>
      <w:r>
        <w:rPr>
          <w:color w:val="1A1A1A"/>
          <w:sz w:val="21"/>
        </w:rPr>
        <w:t>First, a correction: I told you GPTZero fails on this essay too. **That was wrong**, and I stated it with more confidence than I had — I inferred it from the frontier-ceiling result instead of testing it. Your screenshot shows GPTZero calling it AI at 100%.</w:t>
      </w:r>
    </w:p>
    <w:p>
      <w:pPr>
        <w:spacing w:after="100" w:line="269" w:lineRule="auto"/>
        <w:ind w:left="403"/>
      </w:pPr>
      <w:r>
        <w:rPr>
          <w:color w:val="1A1A1A"/>
          <w:sz w:val="21"/>
        </w:rPr>
        <w:t>That changes the diagnosis. If GPTZero finds signal here, the signal exists and my detector isn't finding it. Let me check the most likely reason:</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d=json.load(open('artifacts/detector_remote.json'))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**Claude is not in the training set.** The detector has only ever seen GPT-3.5 (2023) and gemini-flash-lite — it has never seen a Claude sentence. So "0% recall on Claude" measures *cross-generator generalisation*, not "Claude is undetectable." I conflated those.</w:t>
      </w:r>
    </w:p>
    <w:p>
      <w:pPr>
        <w:spacing w:before="0" w:after="20"/>
        <w:ind w:left="605"/>
      </w:pPr>
      <w:r>
        <w:rPr>
          <w:rFonts w:ascii="Consolas" w:hAnsi="Consolas" w:eastAsia="Consolas"/>
          <w:b w:val="0"/>
          <w:i w:val="0"/>
          <w:color w:val="5A5A5A"/>
          <w:sz w:val="16"/>
        </w:rPr>
        <w:t>▸ Bash: cd "/Users/kumarkartikey/Documents/New project/palimpsest" &amp;&amp; grep -n "train_with_claude\|TRAIN_SETS\|--train-sets\|modern_claude" scripts/train.py | …</w:t>
      </w:r>
    </w:p>
    <w:p>
      <w:pPr>
        <w:spacing w:before="0" w:after="20"/>
        <w:ind w:left="605"/>
      </w:pPr>
      <w:r>
        <w:rPr>
          <w:rFonts w:ascii="Consolas" w:hAnsi="Consolas" w:eastAsia="Consolas"/>
          <w:b w:val="0"/>
          <w:i w:val="0"/>
          <w:color w:val="5A5A5A"/>
          <w:sz w:val="16"/>
        </w:rPr>
        <w:t>▸ Bash: cd "/Users/kumarkartikey/Documents/New project/palimpsest" &amp;&amp; grep -n "add_argument\|jsonl\|def main" scripts/train.py | head -25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data to fix this is already on disk. Let me run the experiment — split the Claude corpus, train on half, and test on your essay which is in no corpus at all:</w:t>
      </w:r>
    </w:p>
    <w:p>
      <w:pPr>
        <w:spacing w:before="0" w:after="20"/>
        <w:ind w:left="605"/>
      </w:pPr>
      <w:r>
        <w:rPr>
          <w:rFonts w:ascii="Consolas" w:hAnsi="Consolas" w:eastAsia="Consolas"/>
          <w:b w:val="0"/>
          <w:i w:val="0"/>
          <w:color w:val="5A5A5A"/>
          <w:sz w:val="16"/>
        </w:rPr>
        <w:t>▸ Bash: cd "/Users/kumarkartikey/Documents/New project/palimpsest" &amp;&amp; ./.venv/bin/python -c " import json, collections docs={} for line in open('data/features…</w:t>
      </w:r>
    </w:p>
    <w:p>
      <w:pPr>
        <w:spacing w:before="0" w:after="20"/>
        <w:ind w:left="605"/>
      </w:pPr>
      <w:r>
        <w:rPr>
          <w:rFonts w:ascii="Consolas" w:hAnsi="Consolas" w:eastAsia="Consolas"/>
          <w:b w:val="0"/>
          <w:i w:val="0"/>
          <w:color w:val="5A5A5A"/>
          <w:sz w:val="16"/>
        </w:rPr>
        <w:t>▸ Write: /Users/kumarkartikey/Documents/New project/palimpsest/scripts/train_with_frontier.py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Yes — confirmed live a moment ago: `@cf/qwen/qwen3-30b-a3b-fp8` on Cloudflare Workers AI, read via `prompt_logprobs`, ~3.1 neurons per essay against a free 10,000/day. That's exactly why Foundry adds little: you already *have* a 30B observer, and going 250× from GPT-2 to it moved Claude recall 0%→0%. The gap isn't observer size. Let me prove what it is:</w:t>
      </w:r>
    </w:p>
    <w:p>
      <w:pPr>
        <w:spacing w:before="0" w:after="20"/>
        <w:ind w:left="605"/>
      </w:pPr>
      <w:r>
        <w:rPr>
          <w:rFonts w:ascii="Consolas" w:hAnsi="Consolas" w:eastAsia="Consolas"/>
          <w:b w:val="0"/>
          <w:i w:val="0"/>
          <w:color w:val="5A5A5A"/>
          <w:sz w:val="16"/>
        </w:rPr>
        <w:t>▸ Bash: cd "/Users/kumarkartikey/Documents/New project/palimpsest" &amp;&amp; ./.venv/bin/python scripts/train_with_frontier.py --suffix _remote 2&gt;&amp;1 | tail -30</w:t>
      </w:r>
    </w:p>
    <w:p>
      <w:pPr>
        <w:spacing w:before="0" w:after="20"/>
        <w:ind w:left="605"/>
      </w:pPr>
      <w:r>
        <w:rPr>
          <w:rFonts w:ascii="Consolas" w:hAnsi="Consolas" w:eastAsia="Consolas"/>
          <w:b w:val="0"/>
          <w:i w:val="0"/>
          <w:color w:val="5A5A5A"/>
          <w:sz w:val="16"/>
        </w:rPr>
        <w:t>▸ Bash: cd "/Users/kumarkartikey/Documents/New project/palimpsest" &amp;&amp; ls artifacts/ | grep frontier &amp;&amp; ./.venv/bin/python -c " import json d=json.load(open('a…</w:t>
      </w:r>
    </w:p>
    <w:p>
      <w:pPr>
        <w:spacing w:before="0" w:after="20"/>
        <w:ind w:left="605"/>
      </w:pPr>
      <w:r>
        <w:rPr>
          <w:rFonts w:ascii="Consolas" w:hAnsi="Consolas" w:eastAsia="Consolas"/>
          <w:b w:val="0"/>
          <w:i w:val="0"/>
          <w:color w:val="5A5A5A"/>
          <w:sz w:val="16"/>
        </w:rPr>
        <w:t>▸ Bash: cd "/Users/kumarkartikey/Documents/New project/palimpsest" &amp;&amp; ./.venv/bin/python scripts/fit_bands.py --suffix _frontier 2&gt;&amp;1 | tail -12</w:t>
      </w:r>
    </w:p>
    <w:p>
      <w:pPr>
        <w:spacing w:before="0" w:after="20"/>
        <w:ind w:left="605"/>
      </w:pPr>
      <w:r>
        <w:rPr>
          <w:rFonts w:ascii="Consolas" w:hAnsi="Consolas" w:eastAsia="Consolas"/>
          <w:b w:val="0"/>
          <w:i w:val="0"/>
          <w:color w:val="5A5A5A"/>
          <w:sz w:val="16"/>
        </w:rPr>
        <w:t>▸ Bash: cd "/Users/kumarkartikey/Documents/New project/palimpsest" &amp;&amp; grep -n "add_argument\|SETS\|jsonl\|suffix" scripts/fit_bands.py | head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suffix does double duty — model artifacts *and* feature files. Let me separate them:</w:t>
      </w:r>
    </w:p>
    <w:p>
      <w:pPr>
        <w:spacing w:before="0" w:after="20"/>
        <w:ind w:left="605"/>
      </w:pPr>
      <w:r>
        <w:rPr>
          <w:rFonts w:ascii="Consolas" w:hAnsi="Consolas" w:eastAsia="Consolas"/>
          <w:b w:val="0"/>
          <w:i w:val="0"/>
          <w:color w:val="5A5A5A"/>
          <w:sz w:val="16"/>
        </w:rPr>
        <w:t>▸ Bash: cd "/Users/kumarkartikey/Documents/New project/palimpsest" &amp;&amp; ./.venv/bin/python - &lt;&lt;'PY' import re, pathlib for name, extra in (("fit_bands.py", None…</w:t>
      </w:r>
    </w:p>
    <w:p>
      <w:pPr>
        <w:spacing w:before="0" w:after="20"/>
        <w:ind w:left="605"/>
      </w:pPr>
      <w:r>
        <w:rPr>
          <w:rFonts w:ascii="Consolas" w:hAnsi="Consolas" w:eastAsia="Consolas"/>
          <w:b w:val="0"/>
          <w:i w:val="0"/>
          <w:color w:val="5A5A5A"/>
          <w:sz w:val="16"/>
        </w:rPr>
        <w:t>▸ Bash: cd "/Users/kumarkartikey/Documents/New project/palimpsest" &amp;&amp; ./.venv/bin/python -c " import pathlib p=pathlib.Path('scripts/fit_bands.py'); s=p.read_…</w:t>
      </w:r>
    </w:p>
    <w:p>
      <w:pPr>
        <w:spacing w:before="0" w:after="20"/>
        <w:ind w:left="605"/>
      </w:pPr>
      <w:r>
        <w:rPr>
          <w:rFonts w:ascii="Consolas" w:hAnsi="Consolas" w:eastAsia="Consolas"/>
          <w:b w:val="0"/>
          <w:i w:val="0"/>
          <w:color w:val="5A5A5A"/>
          <w:sz w:val="16"/>
        </w:rPr>
        <w:t>▸ Bash: cd "/Users/kumarkartikey/Documents/New project/palimpsest" &amp;&amp; ./.venv/bin/python -c " import pathlib p=pathlib.Path('scripts/report_product.py'); s=p.…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frontier run had no gate artifact so it failed open — unfair comparison. The gate is detector-independent, so reuse it:</w:t>
      </w:r>
    </w:p>
    <w:p>
      <w:pPr>
        <w:spacing w:before="0" w:after="20"/>
        <w:ind w:left="605"/>
      </w:pPr>
      <w:r>
        <w:rPr>
          <w:rFonts w:ascii="Consolas" w:hAnsi="Consolas" w:eastAsia="Consolas"/>
          <w:b w:val="0"/>
          <w:i w:val="0"/>
          <w:color w:val="5A5A5A"/>
          <w:sz w:val="16"/>
        </w:rPr>
        <w:t>▸ Bash: cd "/Users/kumarkartikey/Documents/New project/palimpsest" &amp;&amp; cp artifacts/genre_gate_remote.json artifacts/genre_gate_frontier.json &amp;&amp; ./.venv/bin/py…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decisive test — your essay, which is in no corpus:</w:t>
      </w:r>
    </w:p>
    <w:p>
      <w:pPr>
        <w:spacing w:before="0" w:after="20"/>
        <w:ind w:left="605"/>
      </w:pPr>
      <w:r>
        <w:rPr>
          <w:rFonts w:ascii="Consolas" w:hAnsi="Consolas" w:eastAsia="Consolas"/>
          <w:b w:val="0"/>
          <w:i w:val="0"/>
          <w:color w:val="5A5A5A"/>
          <w:sz w:val="16"/>
        </w:rPr>
        <w:t>▸ Bash: cd "/Users/kumarkartikey/Documents/New project/palimpsest" &amp;&amp; cat &gt; /tmp/score_essay.py &lt;&lt;'PY' import json, sys sys.path.insert(0, "src") import numpy…</w:t>
      </w:r>
    </w:p>
    <w:p>
      <w:pPr>
        <w:spacing w:before="0" w:after="20"/>
        <w:ind w:left="605"/>
      </w:pPr>
      <w:r>
        <w:rPr>
          <w:rFonts w:ascii="Consolas" w:hAnsi="Consolas" w:eastAsia="Consolas"/>
          <w:b w:val="0"/>
          <w:i w:val="0"/>
          <w:color w:val="5A5A5A"/>
          <w:sz w:val="16"/>
        </w:rPr>
        <w:t>▸ Bash: cd "/Users/kumarkartikey/Documents/New project/palimpsest" &amp;&amp; grep -n "SUFFIX\|PALIMPSEST_" src/palimpsest/api/app.py | head -10</w:t>
      </w:r>
    </w:p>
    <w:p>
      <w:pPr>
        <w:spacing w:before="0" w:after="20"/>
        <w:ind w:left="605"/>
      </w:pPr>
      <w:r>
        <w:rPr>
          <w:rFonts w:ascii="Consolas" w:hAnsi="Consolas" w:eastAsia="Consolas"/>
          <w:b w:val="0"/>
          <w:i w:val="0"/>
          <w:color w:val="5A5A5A"/>
          <w:sz w:val="16"/>
        </w:rPr>
        <w:t>▸ Bash: cd "/Users/kumarkartikey/Documents/New project/palimpsest" &amp;&amp; ./.venv/bin/python - &lt;&lt;'PY' import pathlib p = pathlib.Path("src/palimpsest/api/app.py")…</w:t>
      </w:r>
    </w:p>
    <w:p>
      <w:pPr>
        <w:spacing w:before="0" w:after="20"/>
        <w:ind w:left="605"/>
      </w:pPr>
      <w:r>
        <w:rPr>
          <w:rFonts w:ascii="Consolas" w:hAnsi="Consolas" w:eastAsia="Consolas"/>
          <w:b w:val="0"/>
          <w:i w:val="0"/>
          <w:color w:val="5A5A5A"/>
          <w:sz w:val="16"/>
        </w:rPr>
        <w:t>▸ Bash: cd "/Users/kumarkartikey/Documents/New project/palimpsest" &amp;&amp; for port in 8123 8124; do lbl=$([ $port = 8123 ] &amp;&amp; echo "SHIPPED " || echo "FRONTIER");…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Substantial movement on your essay: **3% → 76% machine share**, and the verdict goes from *no evidence* (confidently wrong) to honest abstention. But look at the cost:</w:t>
      </w:r>
    </w:p>
    <w:p>
      <w:pPr>
        <w:spacing w:after="100" w:line="269" w:lineRule="auto"/>
        <w:ind w:left="403"/>
      </w:pPr>
      <w:r>
        <w:rPr>
          <w:color w:val="1A1A1A"/>
          <w:sz w:val="21"/>
        </w:rPr>
        <w:t>| | shipped | + Claude in training |</w:t>
        <w:br/>
        <w:t>|---|---|---|</w:t>
        <w:br/>
        <w:t>| **your essay** | 3% share, `no_evidence` | **76% share**, `insufficient` |</w:t>
        <w:br/>
        <w:t>| Claude eval recall (topic-disjoint) | 0% | **18.4%** |</w:t>
        <w:br/>
        <w:t>| Gemini recall | **80.7%** | 40.4% ⚠️ |</w:t>
        <w:br/>
        <w:t>| human essays called machine | **1.43%** | 2.29% ⚠️ |</w:t>
      </w:r>
    </w:p>
    <w:p>
      <w:pPr>
        <w:spacing w:after="100" w:line="269" w:lineRule="auto"/>
        <w:ind w:left="403"/>
      </w:pPr>
      <w:r>
        <w:rPr>
          <w:color w:val="1A1A1A"/>
          <w:sz w:val="21"/>
        </w:rPr>
        <w:t>Gemini recall halved. Let me see if that's a real trade or just over-regularisation:</w:t>
      </w:r>
    </w:p>
    <w:p>
      <w:pPr>
        <w:spacing w:before="0" w:after="20"/>
        <w:ind w:left="605"/>
      </w:pPr>
      <w:r>
        <w:rPr>
          <w:rFonts w:ascii="Consolas" w:hAnsi="Consolas" w:eastAsia="Consolas"/>
          <w:b w:val="0"/>
          <w:i w:val="0"/>
          <w:color w:val="5A5A5A"/>
          <w:sz w:val="16"/>
        </w:rPr>
        <w:t>▸ Bash: cd "/Users/kumarkartikey/Documents/New project/palimpsest" &amp;&amp; for C in 0.3 1.0 3.0; do ./.venv/bin/python scripts/train.py --features data/features/tr…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Regularisation doesn't recover it — the trade is structural, not a tuning artifact. Claude text sits so close to human prose that fitting it drags the boundary (sentence AUROC 0.945 → 0.901). So try the obvious thing: keep both models and take the stronger signal.</w:t>
      </w:r>
    </w:p>
    <w:p>
      <w:pPr>
        <w:spacing w:before="0" w:after="20"/>
        <w:ind w:left="605"/>
      </w:pPr>
      <w:r>
        <w:rPr>
          <w:rFonts w:ascii="Consolas" w:hAnsi="Consolas" w:eastAsia="Consolas"/>
          <w:b w:val="0"/>
          <w:i w:val="0"/>
          <w:color w:val="5A5A5A"/>
          <w:sz w:val="16"/>
        </w:rPr>
        <w:t>▸ Write: /Users/kumarkartikey/Documents/New project/palimpsest/scripts/ensemble_probe.py</w:t>
      </w:r>
    </w:p>
    <w:p>
      <w:pPr>
        <w:spacing w:before="0" w:after="20"/>
        <w:ind w:left="605"/>
      </w:pPr>
      <w:r>
        <w:rPr>
          <w:rFonts w:ascii="Consolas" w:hAnsi="Consolas" w:eastAsia="Consolas"/>
          <w:b w:val="0"/>
          <w:i w:val="0"/>
          <w:color w:val="5A5A5A"/>
          <w:sz w:val="16"/>
        </w:rPr>
        <w:t>▸ Bash: cd "/Users/kumarkartikey/Documents/New project/palimpsest" &amp;&amp; ./.venv/bin/python scripts/ensemble_probe.py --a _remote --b _frontier 2&gt;&amp;1 | tail -14</w:t>
      </w:r>
    </w:p>
    <w:p>
      <w:pPr>
        <w:spacing w:before="0" w:after="20"/>
        <w:ind w:left="605"/>
      </w:pPr>
      <w:r>
        <w:rPr>
          <w:rFonts w:ascii="Consolas" w:hAnsi="Consolas" w:eastAsia="Consolas"/>
          <w:b w:val="0"/>
          <w:i w:val="0"/>
          <w:color w:val="5A5A5A"/>
          <w:sz w:val="16"/>
        </w:rPr>
        <w:t>▸ Bash: cd "/Users/kumarkartikey/Documents/New project/palimpsest" &amp;&amp; rm -f artifacts/*_f0.3.json artifacts/*_f1.0.json artifacts/*_f3.0.json &amp;&amp; ./.venv/bin/p…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owe you a straight correction before anything else.</w:t>
      </w:r>
    </w:p>
    <w:p>
      <w:pPr>
        <w:spacing w:after="100" w:line="269" w:lineRule="auto"/>
        <w:ind w:left="403"/>
      </w:pPr>
      <w:r>
        <w:rPr>
          <w:color w:val="1A1A1A"/>
          <w:sz w:val="21"/>
        </w:rPr>
        <w:t>**I was wrong about GPTZero, and wrong about the cause.** I said commercial detectors fail on this essay too — I never tested that, I inferred it. Your screenshot disproves it. And the reason I got it wrong matters:</w:t>
      </w:r>
    </w:p>
    <w:p>
      <w:pPr>
        <w:spacing w:after="100" w:line="269" w:lineRule="auto"/>
        <w:ind w:left="403"/>
      </w:pPr>
      <w:r>
        <w:rPr>
          <w:rFonts w:ascii="Consolas" w:hAnsi="Consolas" w:eastAsia="Consolas"/>
          <w:color w:val="5A5A5A"/>
          <w:sz w:val="17"/>
        </w:rPr>
        <w:t>trainSources: ['jhu', 'liang_college_gpt3', 'liang_college_human',</w:t>
        <w:br/>
        <w:t xml:space="preserve">               'modern_gemini-3.1-flash-lite', 'real_hybrid']</w:t>
      </w:r>
    </w:p>
    <w:p>
      <w:pPr>
        <w:spacing w:after="100" w:line="269" w:lineRule="auto"/>
        <w:ind w:left="403"/>
      </w:pPr>
      <w:r>
        <w:rPr>
          <w:color w:val="1A1A1A"/>
          <w:sz w:val="21"/>
        </w:rPr>
        <w:t>**The detector has never seen a Claude sentence.** All ~400 Claude essays were held out for evaluation. So every "0% recall on frontier models" number measures *cross-generator generalisation* — can a detector fitted on 2023 GPT-3.5 catch 2026 Claude — which is **not** the claim "frontier prose is undetectable." I conflated those and told you it was a ceiling. It was a data gap, and the data was sitting on disk.</w:t>
      </w:r>
    </w:p>
    <w:p>
      <w:pPr>
        <w:spacing w:after="100" w:line="269" w:lineRule="auto"/>
        <w:ind w:left="403"/>
      </w:pPr>
      <w:r>
        <w:rPr>
          <w:color w:val="1A1A1A"/>
          <w:sz w:val="21"/>
        </w:rPr>
        <w:t>## What fixing it actually does</w:t>
      </w:r>
    </w:p>
    <w:p>
      <w:pPr>
        <w:spacing w:after="100" w:line="269" w:lineRule="auto"/>
        <w:ind w:left="403"/>
      </w:pPr>
      <w:r>
        <w:rPr>
          <w:color w:val="1A1A1A"/>
          <w:sz w:val="21"/>
        </w:rPr>
        <w:t>Trained on a topic-disjoint half of the Claude corpus (split by pre-registered subject, so no topic teaches and tests):</w:t>
      </w:r>
    </w:p>
    <w:p>
      <w:pPr>
        <w:spacing w:after="100" w:line="269" w:lineRule="auto"/>
        <w:ind w:left="403"/>
      </w:pPr>
      <w:r>
        <w:rPr>
          <w:color w:val="1A1A1A"/>
          <w:sz w:val="21"/>
        </w:rPr>
        <w:t>**Your essay: 3% → 76% machine share.** `no_evidence` → `insufficient_evidence`.</w:t>
      </w:r>
    </w:p>
    <w:p>
      <w:pPr>
        <w:spacing w:after="100" w:line="269" w:lineRule="auto"/>
        <w:ind w:left="403"/>
      </w:pPr>
      <w:r>
        <w:rPr>
          <w:color w:val="1A1A1A"/>
          <w:sz w:val="21"/>
        </w:rPr>
        <w:t>But it costs: Gemini recall 80.7% → 40.4%, and a regularisation sweep at C = 0.3/1.0/3.0 doesn't recover it. Sentence AUROC drops 0.945 → 0.901 — Claude prose sits so close to human prose that fitting it drags the boundary, and the easier generator pays.</w:t>
      </w:r>
    </w:p>
    <w:p>
      <w:pPr>
        <w:spacing w:after="100" w:line="269" w:lineRule="auto"/>
        <w:ind w:left="403"/>
      </w:pPr>
      <w:r>
        <w:rPr>
          <w:color w:val="1A1A1A"/>
          <w:sz w:val="21"/>
        </w:rPr>
        <w:t>So don't make one model learn both. **Two specialists, take the higher score, re-fit the bands at the same 5% budget:**</w:t>
      </w:r>
    </w:p>
    <w:p>
      <w:pPr>
        <w:spacing w:after="100" w:line="269" w:lineRule="auto"/>
        <w:ind w:left="403"/>
      </w:pPr>
      <w:r>
        <w:rPr>
          <w:color w:val="1A1A1A"/>
          <w:sz w:val="21"/>
        </w:rPr>
        <w:t>| variant | false acc | Gemini | Claude (held out) |</w:t>
        <w:br/>
        <w:t>|---|---|---|---|</w:t>
        <w:br/>
        <w:t>| shipped generalist | 2.68% | **84.2%** | 2.6% |</w:t>
        <w:br/>
        <w:t>| Claude specialist | 2.68% | 36.8% | 15.8% |</w:t>
        <w:br/>
        <w:t>| **max of both** | **2.68%** | **75.4%** | **15.8%** |</w:t>
      </w:r>
    </w:p>
    <w:p>
      <w:pPr>
        <w:spacing w:after="100" w:line="269" w:lineRule="auto"/>
        <w:ind w:left="403"/>
      </w:pPr>
      <w:r>
        <w:rPr>
          <w:color w:val="1A1A1A"/>
          <w:sz w:val="21"/>
        </w:rPr>
        <w:t>**6× the frontier recall at an identical false-accusation rate**, for 9 points of Gemini. That's the best trade I've measured on this project.</w:t>
      </w:r>
    </w:p>
    <w:p>
      <w:pPr>
        <w:spacing w:after="100" w:line="269" w:lineRule="auto"/>
        <w:ind w:left="403"/>
      </w:pPr>
      <w:r>
        <w:rPr>
          <w:color w:val="1A1A1A"/>
          <w:sz w:val="21"/>
        </w:rPr>
        <w:t>## Two honest limits</w:t>
      </w:r>
    </w:p>
    <w:p>
      <w:pPr>
        <w:spacing w:after="100" w:line="269" w:lineRule="auto"/>
        <w:ind w:left="403"/>
      </w:pPr>
      <w:r>
        <w:rPr>
          <w:color w:val="1A1A1A"/>
          <w:sz w:val="21"/>
        </w:rPr>
        <w:t>Your essay still lands at `insufficient_evidence` under the ensemble — max score 0.595 against a 0.9397 threshold. Better than a confidently wrong "no evidence," not a catch.</w:t>
      </w:r>
    </w:p>
    <w:p>
      <w:pPr>
        <w:spacing w:after="100" w:line="269" w:lineRule="auto"/>
        <w:ind w:left="403"/>
      </w:pPr>
      <w:r>
        <w:rPr>
          <w:color w:val="1A1A1A"/>
          <w:sz w:val="21"/>
        </w:rPr>
        <w:t>And **one sample doesn't establish GPTZero is right.** GPTZero has a documented false-positive problem; "AI 100%" on a Claude essay is only impressive if it says *human* on real human essays. If you have credits, run 3–4 of the genuine human admissions essays from `data/raw/liang_college_human.jsonl` through it. If it flags those too, it isn't detecting — it's biased toward accusing, which is precisely the failure this project is built to avoid.</w:t>
      </w:r>
    </w:p>
    <w:p>
      <w:pPr>
        <w:spacing w:after="100" w:line="269" w:lineRule="auto"/>
        <w:ind w:left="403"/>
      </w:pPr>
      <w:r>
        <w:rPr>
          <w:color w:val="1A1A1A"/>
          <w:sz w:val="21"/>
        </w:rPr>
        <w:t>## On the $100</w:t>
      </w:r>
    </w:p>
    <w:p>
      <w:pPr>
        <w:spacing w:after="100" w:line="269" w:lineRule="auto"/>
        <w:ind w:left="403"/>
      </w:pPr>
      <w:r>
        <w:rPr>
          <w:color w:val="1A1A1A"/>
          <w:sz w:val="21"/>
        </w:rPr>
        <w:t>Don't spend it on training. The fix cost zero — the data was already there. If you spend it, spend it on **generating more frontier training essays** (API credits, not GPU): 400 Claude essays gave 15.8% recall, and that curve hasn't flattened.</w:t>
      </w:r>
    </w:p>
    <w:p>
      <w:pPr>
        <w:spacing w:after="100" w:line="269" w:lineRule="auto"/>
        <w:ind w:left="403"/>
      </w:pPr>
      <w:r>
        <w:rPr>
          <w:color w:val="1A1A1A"/>
          <w:sz w:val="21"/>
        </w:rPr>
        <w:t>Shipping the ensemble means wiring a second detector into `app.py`, refitting bands, and updating the headline numbers in PROJECT.md, the docx, and `docs/`. Want me to do that?</w:t>
      </w:r>
    </w:p>
    <w:p>
      <w:r>
        <w:br w:type="page"/>
      </w:r>
    </w:p>
    <w:p>
      <w:pPr>
        <w:spacing w:before="0" w:after="20"/>
        <w:ind w:left="0"/>
      </w:pPr>
      <w:r>
        <w:rPr>
          <w:b/>
          <w:i w:val="0"/>
          <w:color w:val="707070"/>
          <w:sz w:val="18"/>
        </w:rPr>
        <w:t>Session 5</w:t>
      </w:r>
    </w:p>
    <w:p>
      <w:pPr>
        <w:spacing w:before="0" w:after="80"/>
        <w:ind w:left="0"/>
      </w:pPr>
      <w:r>
        <w:rPr>
          <w:b/>
          <w:i w:val="0"/>
          <w:color w:val="1A1A1A"/>
          <w:sz w:val="34"/>
        </w:rPr>
        <w:t>open palimisassit in local host</w:t>
      </w:r>
    </w:p>
    <w:p>
      <w:pPr>
        <w:spacing w:before="0" w:after="40"/>
        <w:ind w:left="0"/>
      </w:pPr>
      <w:r>
        <w:rPr>
          <w:b w:val="0"/>
          <w:i w:val="0"/>
          <w:color w:val="707070"/>
          <w:sz w:val="18"/>
        </w:rPr>
        <w:t>11 Aug 2026, 14:47 → 11 Aug 2026, 16:39   ·   3 messages · 6 replies · 25 tool actions</w:t>
      </w:r>
    </w:p>
    <w:p>
      <w:pPr>
        <w:spacing w:before="0" w:after="60"/>
        <w:ind w:left="0"/>
      </w:pPr>
      <w:r>
        <w:rPr>
          <w:b w:val="0"/>
          <w:i w:val="0"/>
          <w:color w:val="707070"/>
          <w:sz w:val="17"/>
        </w:rPr>
        <w:t>Working in: New project, palimpsest</w:t>
      </w:r>
    </w:p>
    <w:p>
      <w:pPr>
        <w:spacing w:before="0" w:after="120"/>
        <w:ind w:left="0"/>
      </w:pPr>
      <w:r>
        <w:rPr>
          <w:rFonts w:ascii="Consolas" w:hAnsi="Consolas" w:eastAsia="Consolas"/>
          <w:b w:val="0"/>
          <w:i w:val="0"/>
          <w:color w:val="707070"/>
          <w:sz w:val="16"/>
        </w:rPr>
        <w:t>Transcript: 999c5753-6b38-431f-9046-2ed84f229720.jsonl</w:t>
      </w:r>
    </w:p>
    <w:p>
      <w:pPr>
        <w:spacing w:before="40" w:after="160"/>
        <w:pBdr>
          <w:bottom w:val="single" w:sz="6" w:color="C8C8C8" w:space="1"/>
        </w:pBdr>
      </w:pPr>
    </w:p>
    <w:p>
      <w:pPr>
        <w:spacing w:before="160" w:after="40"/>
        <w:ind w:left="0"/>
      </w:pPr>
      <w:r>
        <w:rPr>
          <w:b/>
          <w:i w:val="0"/>
          <w:color w:val="0B5C8A"/>
          <w:sz w:val="17"/>
        </w:rPr>
        <w:t>YOU · 14:47</w:t>
      </w:r>
    </w:p>
    <w:p>
      <w:pPr>
        <w:spacing w:after="100" w:line="269" w:lineRule="auto"/>
        <w:ind w:left="403"/>
      </w:pPr>
      <w:r>
        <w:rPr>
          <w:color w:val="1A1A1A"/>
          <w:sz w:val="21"/>
        </w:rPr>
        <w:t>open palimisassit in local host</w:t>
      </w:r>
    </w:p>
    <w:p>
      <w:pPr>
        <w:spacing w:before="0" w:after="20"/>
        <w:ind w:left="605"/>
      </w:pPr>
      <w:r>
        <w:rPr>
          <w:rFonts w:ascii="Consolas" w:hAnsi="Consolas" w:eastAsia="Consolas"/>
          <w:b w:val="0"/>
          <w:i w:val="0"/>
          <w:color w:val="5A5A5A"/>
          <w:sz w:val="16"/>
        </w:rPr>
        <w:t>▸ Bash: ls /Users/kumarkartikey/Documents/New\ project/</w:t>
      </w:r>
    </w:p>
    <w:p>
      <w:pPr>
        <w:spacing w:before="0" w:after="20"/>
        <w:ind w:left="605"/>
      </w:pPr>
      <w:r>
        <w:rPr>
          <w:rFonts w:ascii="Consolas" w:hAnsi="Consolas" w:eastAsia="Consolas"/>
          <w:b w:val="0"/>
          <w:i w:val="0"/>
          <w:color w:val="5A5A5A"/>
          <w:sz w:val="16"/>
        </w:rPr>
        <w:t>▸ Bash: ls -la "/Users/kumarkartikey/Documents/New project/palimpsest"</w:t>
      </w:r>
    </w:p>
    <w:p>
      <w:pPr>
        <w:spacing w:before="0" w:after="20"/>
        <w:ind w:left="605"/>
      </w:pPr>
      <w:r>
        <w:rPr>
          <w:rFonts w:ascii="Consolas" w:hAnsi="Consolas" w:eastAsia="Consolas"/>
          <w:b w:val="0"/>
          <w:i w:val="0"/>
          <w:color w:val="5A5A5A"/>
          <w:sz w:val="16"/>
        </w:rPr>
        <w:t>▸ Bash: cd "/Users/kumarkartikey/Documents/New project/palimpsest" &amp;&amp; ls web observer-worker scripts docs &amp;&amp; echo "--- pyproject ---" &amp;&amp; cat pyproject.toml</w:t>
      </w:r>
    </w:p>
    <w:p>
      <w:pPr>
        <w:spacing w:before="0" w:after="60"/>
        <w:ind w:left="0"/>
      </w:pPr>
    </w:p>
    <w:p>
      <w:pPr>
        <w:spacing w:before="160" w:after="40"/>
        <w:ind w:left="0"/>
      </w:pPr>
      <w:r>
        <w:rPr>
          <w:b/>
          <w:i w:val="0"/>
          <w:color w:val="0B5C8A"/>
          <w:sz w:val="17"/>
        </w:rPr>
        <w:t>YOU · 14:48</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14:48</w:t>
      </w:r>
    </w:p>
    <w:p>
      <w:pPr>
        <w:spacing w:after="100" w:line="269" w:lineRule="auto"/>
        <w:ind w:left="403"/>
      </w:pPr>
      <w:r>
        <w:rPr>
          <w:color w:val="1A1A1A"/>
          <w:sz w:val="21"/>
        </w:rPr>
        <w:t>resume your work</w:t>
      </w:r>
    </w:p>
    <w:p>
      <w:pPr>
        <w:spacing w:before="0" w:after="20"/>
        <w:ind w:left="605"/>
      </w:pPr>
      <w:r>
        <w:rPr>
          <w:rFonts w:ascii="Consolas" w:hAnsi="Consolas" w:eastAsia="Consolas"/>
          <w:b w:val="0"/>
          <w:i w:val="0"/>
          <w:color w:val="5A5A5A"/>
          <w:sz w:val="16"/>
        </w:rPr>
        <w:t>▸ Bash: cd "/Users/kumarkartikey/Documents/New project/palimpsest" &amp;&amp; grep -rn -i "palamiassist\|palimiassist\|palmiassist\|palimisassit" --include="*" -l . 2…</w:t>
      </w:r>
    </w:p>
    <w:p>
      <w:pPr>
        <w:spacing w:before="0" w:after="20"/>
        <w:ind w:left="605"/>
      </w:pPr>
      <w:r>
        <w:rPr>
          <w:rFonts w:ascii="Consolas" w:hAnsi="Consolas" w:eastAsia="Consolas"/>
          <w:b w:val="0"/>
          <w:i w:val="0"/>
          <w:color w:val="5A5A5A"/>
          <w:sz w:val="16"/>
        </w:rPr>
        <w:t>▸ Bash: cd "/Users/kumarkartikey/Documents/New project/palimpsest" &amp;&amp; ls -la web observer-worker scripts docs 2&gt;/dev/null | head -100</w:t>
      </w:r>
    </w:p>
    <w:p>
      <w:pPr>
        <w:spacing w:before="0" w:after="20"/>
        <w:ind w:left="605"/>
      </w:pPr>
      <w:r>
        <w:rPr>
          <w:rFonts w:ascii="Consolas" w:hAnsi="Consolas" w:eastAsia="Consolas"/>
          <w:b w:val="0"/>
          <w:i w:val="0"/>
          <w:color w:val="5A5A5A"/>
          <w:sz w:val="16"/>
        </w:rPr>
        <w:t>▸ Read: /Users/kumarkartikey/Documents/New project/palimpsest/README.md</w:t>
      </w:r>
    </w:p>
    <w:p>
      <w:pPr>
        <w:spacing w:before="0" w:after="20"/>
        <w:ind w:left="605"/>
      </w:pPr>
      <w:r>
        <w:rPr>
          <w:rFonts w:ascii="Consolas" w:hAnsi="Consolas" w:eastAsia="Consolas"/>
          <w:b w:val="0"/>
          <w:i w:val="0"/>
          <w:color w:val="5A5A5A"/>
          <w:sz w:val="16"/>
        </w:rPr>
        <w:t>▸ Bash: cd "/Users/kumarkartikey/Documents/New project/palimpsest" &amp;&amp; sed -n '1,80p' README.md</w:t>
      </w:r>
    </w:p>
    <w:p>
      <w:pPr>
        <w:spacing w:before="0" w:after="20"/>
        <w:ind w:left="605"/>
      </w:pPr>
      <w:r>
        <w:rPr>
          <w:rFonts w:ascii="Consolas" w:hAnsi="Consolas" w:eastAsia="Consolas"/>
          <w:b w:val="0"/>
          <w:i w:val="0"/>
          <w:color w:val="5A5A5A"/>
          <w:sz w:val="16"/>
        </w:rPr>
        <w:t>▸ Bash: cd "/Users/kumarkartikey/Documents/New project/palimpsest" &amp;&amp; ls .venv/bin | head -30 &amp;&amp; echo "--- artifacts ---" &amp;&amp; ls artifacts &amp;&amp; echo "--- port ch…</w:t>
      </w:r>
    </w:p>
    <w:p>
      <w:pPr>
        <w:spacing w:before="0" w:after="20"/>
        <w:ind w:left="605"/>
      </w:pPr>
      <w:r>
        <w:rPr>
          <w:rFonts w:ascii="Consolas" w:hAnsi="Consolas" w:eastAsia="Consolas"/>
          <w:b w:val="0"/>
          <w:i w:val="0"/>
          <w:color w:val="5A5A5A"/>
          <w:sz w:val="16"/>
        </w:rPr>
        <w:t>▸ Bash: cd "/Users/kumarkartikey/Documents/New project/palimpsest" &amp;&amp; ls .venv/bin | head -30 &amp;&amp; echo "---" &amp;&amp; .venv/bin/python -c "import palimpsest, uvicorn…</w:t>
      </w:r>
    </w:p>
    <w:p>
      <w:pPr>
        <w:spacing w:before="0" w:after="20"/>
        <w:ind w:left="605"/>
      </w:pPr>
      <w:r>
        <w:rPr>
          <w:rFonts w:ascii="Consolas" w:hAnsi="Consolas" w:eastAsia="Consolas"/>
          <w:b w:val="0"/>
          <w:i w:val="0"/>
          <w:color w:val="5A5A5A"/>
          <w:sz w:val="16"/>
        </w:rPr>
        <w:t>▸ Bash: cd "/Users/kumarkartikey/Documents/New project/palimpsest" &amp;&amp; ls .venv/bin | grep -i "uvicorn\|fastapi" ; .venv/bin/python -c "import palimpsest, uvic…</w:t>
      </w:r>
    </w:p>
    <w:p>
      <w:pPr>
        <w:spacing w:before="0" w:after="20"/>
        <w:ind w:left="605"/>
      </w:pPr>
      <w:r>
        <w:rPr>
          <w:rFonts w:ascii="Consolas" w:hAnsi="Consolas" w:eastAsia="Consolas"/>
          <w:b w:val="0"/>
          <w:i w:val="0"/>
          <w:color w:val="5A5A5A"/>
          <w:sz w:val="16"/>
        </w:rPr>
        <w:t>▸ Bash: cd "/Users/kumarkartikey/Documents/New project/palimpsest" &amp;&amp; .venv/bin/python -m uvicorn palimpsest.api.app:app --host 127.0.0.1 --port 8123 &gt; /priva…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Everything's installed already. Starting the server:</w:t>
      </w:r>
    </w:p>
    <w:p>
      <w:pPr>
        <w:spacing w:before="0" w:after="20"/>
        <w:ind w:left="605"/>
      </w:pPr>
      <w:r>
        <w:rPr>
          <w:rFonts w:ascii="Consolas" w:hAnsi="Consolas" w:eastAsia="Consolas"/>
          <w:b w:val="0"/>
          <w:i w:val="0"/>
          <w:color w:val="5A5A5A"/>
          <w:sz w:val="16"/>
        </w:rPr>
        <w:t>▸ Bash: cd "/Users/kumarkartikey/Documents/New project/palimpsest" &amp;&amp; .venv/bin/uvicorn palimpsest.api.app:app --port 8123 --host 127.0.0.1 &gt; /private/tmp/cla…</w:t>
      </w:r>
    </w:p>
    <w:p>
      <w:pPr>
        <w:spacing w:before="0" w:after="20"/>
        <w:ind w:left="605"/>
      </w:pPr>
      <w:r>
        <w:rPr>
          <w:rFonts w:ascii="Consolas" w:hAnsi="Consolas" w:eastAsia="Consolas"/>
          <w:b w:val="0"/>
          <w:i w:val="0"/>
          <w:color w:val="5A5A5A"/>
          <w:sz w:val="16"/>
        </w:rPr>
        <w:t>▸ Bash: cd "/Users/kumarkartikey/Documents/New project/palimpsest" &amp;&amp; for i in $(seq 1 20); do code=$(curl -s -o /dev/null -w "%{http_code}" http://127.0.0.1:…</w:t>
      </w:r>
    </w:p>
    <w:p>
      <w:pPr>
        <w:spacing w:before="0" w:after="20"/>
        <w:ind w:left="605"/>
      </w:pPr>
      <w:r>
        <w:rPr>
          <w:rFonts w:ascii="Consolas" w:hAnsi="Consolas" w:eastAsia="Consolas"/>
          <w:b w:val="0"/>
          <w:i w:val="0"/>
          <w:color w:val="5A5A5A"/>
          <w:sz w:val="16"/>
        </w:rPr>
        <w:t>▸ Bash: for i in 1 2 3 4 5 6 7 8 9 10; do code=$(curl -s -o /dev/null -w "%{http_code}" http://127.0.0.1:8123/ 2&gt;/dev/null) if [ "$code" = "200" ]; then echo …</w:t>
      </w:r>
    </w:p>
    <w:p>
      <w:pPr>
        <w:spacing w:before="0" w:after="20"/>
        <w:ind w:left="605"/>
      </w:pPr>
      <w:r>
        <w:rPr>
          <w:rFonts w:ascii="Consolas" w:hAnsi="Consolas" w:eastAsia="Consolas"/>
          <w:b w:val="0"/>
          <w:i w:val="0"/>
          <w:color w:val="5A5A5A"/>
          <w:sz w:val="16"/>
        </w:rPr>
        <w:t>▸ Bash: cd "/Users/kumarkartikey/Documents/New project/palimpsest" &amp;&amp; curl -s http://127.0.0.1:8123/openapi.json | .venv/bin/python -c "import json,sys; d=jso…</w:t>
      </w:r>
    </w:p>
    <w:p>
      <w:pPr>
        <w:spacing w:before="0" w:after="20"/>
        <w:ind w:left="605"/>
      </w:pPr>
      <w:r>
        <w:rPr>
          <w:rFonts w:ascii="Consolas" w:hAnsi="Consolas" w:eastAsia="Consolas"/>
          <w:b w:val="0"/>
          <w:i w:val="0"/>
          <w:color w:val="5A5A5A"/>
          <w:sz w:val="16"/>
        </w:rPr>
        <w:t>▸ Bash: lsof -nP -iTCP:8123 -sTCP:LISTEN; echo "---"; curl -s -o /dev/null -w "GET / -&gt; %{http_code}\n" http://127.0.0.1:8123/; curl -s http://127.0.0.1:8123/…</w:t>
      </w:r>
    </w:p>
    <w:p>
      <w:pPr>
        <w:spacing w:before="0" w:after="20"/>
        <w:ind w:left="605"/>
      </w:pPr>
      <w:r>
        <w:rPr>
          <w:rFonts w:ascii="Consolas" w:hAnsi="Consolas" w:eastAsia="Consolas"/>
          <w:b w:val="0"/>
          <w:i w:val="0"/>
          <w:color w:val="5A5A5A"/>
          <w:sz w:val="16"/>
        </w:rPr>
        <w:t>▸ Bash: cd "/Users/kumarkartikey/Documents/New project/palimpsest" &amp;&amp; curl -s http://127.0.0.1:8123/api/health &amp;&amp; echo &amp;&amp; echo "--- analyze (loads GPT-2, may …</w:t>
      </w:r>
    </w:p>
    <w:p>
      <w:pPr>
        <w:spacing w:before="0" w:after="20"/>
        <w:ind w:left="605"/>
      </w:pPr>
      <w:r>
        <w:rPr>
          <w:rFonts w:ascii="Consolas" w:hAnsi="Consolas" w:eastAsia="Consolas"/>
          <w:b w:val="0"/>
          <w:i w:val="0"/>
          <w:color w:val="5A5A5A"/>
          <w:sz w:val="16"/>
        </w:rPr>
        <w:t>▸ Bash: ps -o pid,ppid,lstart,command -p 4657 | cat; echo "---"; ps aux | grep -i "[u]vicorn\|[p]alimpsest" | cat</w:t>
      </w:r>
    </w:p>
    <w:p>
      <w:pPr>
        <w:spacing w:before="0" w:after="20"/>
        <w:ind w:left="605"/>
      </w:pPr>
      <w:r>
        <w:rPr>
          <w:rFonts w:ascii="Consolas" w:hAnsi="Consolas" w:eastAsia="Consolas"/>
          <w:b w:val="0"/>
          <w:i w:val="0"/>
          <w:color w:val="5A5A5A"/>
          <w:sz w:val="16"/>
        </w:rPr>
        <w:t>▸ Bash: open http://127.0.0.1:8123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Palimpsest is running: **http://127.0.0.1:8123** (opened in your browser).</w:t>
      </w:r>
    </w:p>
    <w:p>
      <w:pPr>
        <w:spacing w:after="100" w:line="269" w:lineRule="auto"/>
        <w:ind w:left="403"/>
      </w:pPr>
      <w:r>
        <w:rPr>
          <w:color w:val="1A1A1A"/>
          <w:sz w:val="21"/>
        </w:rPr>
        <w:t>What I did — [palimpsest/](palimpsest/), started with its own venv:</w:t>
      </w:r>
    </w:p>
    <w:p>
      <w:pPr>
        <w:spacing w:after="100" w:line="269" w:lineRule="auto"/>
        <w:ind w:left="403"/>
      </w:pPr>
      <w:r>
        <w:rPr>
          <w:rFonts w:ascii="Consolas" w:hAnsi="Consolas" w:eastAsia="Consolas"/>
          <w:color w:val="5A5A5A"/>
          <w:sz w:val="17"/>
        </w:rPr>
        <w:t>.venv/bin/python -m uvicorn palimpsest.api.app:app --host 127.0.0.1 --port 8123</w:t>
      </w:r>
    </w:p>
    <w:p>
      <w:pPr>
        <w:spacing w:after="100" w:line="269" w:lineRule="auto"/>
        <w:ind w:left="403"/>
      </w:pPr>
      <w:r>
        <w:rPr>
          <w:color w:val="1A1A1A"/>
          <w:sz w:val="21"/>
        </w:rPr>
        <w:t>Verified live, not just "process started":</w:t>
        <w:br/>
        <w:t>- `GET /` → 200</w:t>
        <w:br/>
        <w:t>- `GET /api/health` → `status: ok`, corpus reference loaded, flag threshold 0.3001</w:t>
        <w:br/>
        <w:t>- `POST /api/analyze` with a mixed human/AI-sounding paragraph → real result in **1.2s** (4 sentences, band `insufficient_evidence`, machine share 0.59)</w:t>
      </w:r>
    </w:p>
    <w:p>
      <w:pPr>
        <w:spacing w:after="100" w:line="269" w:lineRule="auto"/>
        <w:ind w:left="403"/>
      </w:pPr>
      <w:r>
        <w:rPr>
          <w:color w:val="1A1A1A"/>
          <w:sz w:val="21"/>
        </w:rPr>
        <w:t>One thing worth flagging: the observer is **not** the local GPT-2 the [README.md](palimpsest/README.md) describes. Health reports `observer: @cf/qwen/qwen3-30b-a3b-fp8`, `device: remote` — it's calling a Cloudflare Workers AI model via [observer-worker/](palimpsest/observer-worker/). So scoring needs network, and the README's "first run downloads GPT-2 (~500 MB) / runs on laptop CPU" line is stale relative to the current code. Nothing is broken; the docs just haven't caught up to the cross-vendor work in [docs/08-cross-vendor.md](palimpsest/docs/08-cross-vendor.md).</w:t>
      </w:r>
    </w:p>
    <w:p>
      <w:pPr>
        <w:spacing w:after="100" w:line="269" w:lineRule="auto"/>
        <w:ind w:left="403"/>
      </w:pPr>
      <w:r>
        <w:rPr>
          <w:color w:val="1A1A1A"/>
          <w:sz w:val="21"/>
        </w:rPr>
        <w:t>Server log: `scratchpad/palimpsest-server.log`. It's running in the background — say the word and I'll stop it, or fix the README to match what actually ships.</w:t>
      </w:r>
    </w:p>
    <w:p>
      <w:pPr>
        <w:spacing w:before="120" w:after="40"/>
        <w:ind w:left="0"/>
      </w:pPr>
      <w:r>
        <w:rPr>
          <w:b/>
          <w:i w:val="0"/>
          <w:color w:val="7A3E12"/>
          <w:sz w:val="17"/>
        </w:rPr>
        <w:t>CLAUDE</w:t>
      </w:r>
    </w:p>
    <w:p>
      <w:pPr>
        <w:spacing w:after="100" w:line="269" w:lineRule="auto"/>
        <w:ind w:left="403"/>
      </w:pPr>
      <w:r>
        <w:rPr>
          <w:color w:val="1A1A1A"/>
          <w:sz w:val="21"/>
        </w:rPr>
        <w:t>The server was already running from an earlier launch — that's why my second copy hit "address already in use". It's healthy. Quick end-to-end check:</w:t>
      </w:r>
    </w:p>
    <w:p>
      <w:pPr>
        <w:spacing w:before="0" w:after="20"/>
        <w:ind w:left="605"/>
      </w:pPr>
      <w:r>
        <w:rPr>
          <w:rFonts w:ascii="Consolas" w:hAnsi="Consolas" w:eastAsia="Consolas"/>
          <w:b w:val="0"/>
          <w:i w:val="0"/>
          <w:color w:val="5A5A5A"/>
          <w:sz w:val="16"/>
        </w:rPr>
        <w:t>▸ Bash: cd "/Users/kumarkartikey/Documents/New project/palimpsest" &amp;&amp; curl -s http://127.0.0.1:8123/ | head -c 300; echo; echo "=== analyze smoke test ==="; c…</w:t>
      </w:r>
    </w:p>
    <w:p>
      <w:pPr>
        <w:spacing w:before="0" w:after="20"/>
        <w:ind w:left="605"/>
      </w:pPr>
      <w:r>
        <w:rPr>
          <w:rFonts w:ascii="Consolas" w:hAnsi="Consolas" w:eastAsia="Consolas"/>
          <w:b w:val="0"/>
          <w:i w:val="0"/>
          <w:color w:val="5A5A5A"/>
          <w:sz w:val="16"/>
        </w:rPr>
        <w:t>▸ Bash: open http://127.0.0.1:8123</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**Palimpsest is running at http://127.0.0.1:8123** — opened in your browser.</w:t>
      </w:r>
    </w:p>
    <w:p>
      <w:pPr>
        <w:spacing w:after="100" w:line="269" w:lineRule="auto"/>
        <w:ind w:left="403"/>
      </w:pPr>
      <w:r>
        <w:rPr>
          <w:color w:val="1A1A1A"/>
          <w:sz w:val="21"/>
        </w:rPr>
        <w:t>What I found and did:</w:t>
        <w:br/>
        <w:t>- Matched "palimisassit" to [palimpsest/](palimpsest/) (the AI-text detector for admissions essays). Note `palamiassist` in that repo is a corpus name, not a separate app — [scripts/create_palamiassist_essay_corpus.py](palimpsest/scripts/create_palamiassist_essay_corpus.py).</w:t>
        <w:br/>
        <w:t>- A server was **already running** on :8123 (started 20:18 today, PID 4657). My launch attempt lost the bind race and exited — harmless, the original is the live one.</w:t>
        <w:br/>
        <w:t>- Verified end to end, not just that the port answers:</w:t>
        <w:br/>
        <w:t xml:space="preserve">  - `/api/health` → `status: ok`, `corpusReferenceLoaded: true`, flag threshold `0.3001`, trained on 7,937 sentences / 336 essays.</w:t>
        <w:br/>
        <w:t xml:space="preserve">  - `/api/analyze` on a 4-sentence test essay → grouped the three stock-phrasing sentences ("In addition… Therefore…") into one flagged passage at 0.946 mean probability, and left the concrete "diesel generator" sentence out of it. Document band came back `insufficient_evidence`, which is the abstain-by-design behaviour.</w:t>
      </w:r>
    </w:p>
    <w:p>
      <w:pPr>
        <w:spacing w:after="100" w:line="269" w:lineRule="auto"/>
        <w:ind w:left="403"/>
      </w:pPr>
      <w:r>
        <w:rPr>
          <w:color w:val="1A1A1A"/>
          <w:sz w:val="21"/>
        </w:rPr>
        <w:t>One thing worth knowing: `observer` is `@cf/qwen/qwen3-30b-a3b-fp8` with `device: "remote"` — this instance is scoring against the Cloudflare [observer-worker/](palimpsest/observer-worker/), not local GPT-2. So it needs network, and analysis latency depends on Workers AI rather than your CPU.</w:t>
      </w:r>
    </w:p>
    <w:p>
      <w:pPr>
        <w:spacing w:after="100" w:line="269" w:lineRule="auto"/>
        <w:ind w:left="403"/>
      </w:pPr>
      <w:r>
        <w:rPr>
          <w:color w:val="1A1A1A"/>
          <w:sz w:val="21"/>
        </w:rPr>
        <w:t>To restart it yourself later:</w:t>
        <w:br/>
        <w:t>```</w:t>
        <w:br/>
        <w:t>cd "/Users/kumarkartikey/Documents/New project/palimpsest"</w:t>
        <w:br/>
        <w:t>.venv/bin/uvicorn palimpsest.api.app:app --port 8123</w:t>
      </w:r>
    </w:p>
    <w:p>
      <w:pPr>
        <w:spacing w:before="0" w:after="20"/>
        <w:ind w:left="605"/>
      </w:pPr>
      <w:r>
        <w:rPr>
          <w:rFonts w:ascii="Consolas" w:hAnsi="Consolas" w:eastAsia="Consolas"/>
          <w:b w:val="0"/>
          <w:i w:val="0"/>
          <w:color w:val="5A5A5A"/>
          <w:sz w:val="16"/>
        </w:rPr>
        <w:t>▸ Bash: tail -40 /private/tmp/claude-501/-Users-kumarkartikey-Documents-New-project/999c5753-6b38-431f-9046-2ed84f229720/tasks/boxfj7m2a.output; echo "=== por…</w:t>
      </w:r>
    </w:p>
    <w:p>
      <w:pPr>
        <w:spacing w:before="0" w:after="20"/>
        <w:ind w:left="605"/>
      </w:pPr>
      <w:r>
        <w:rPr>
          <w:rFonts w:ascii="Consolas" w:hAnsi="Consolas" w:eastAsia="Consolas"/>
          <w:b w:val="0"/>
          <w:i w:val="0"/>
          <w:color w:val="5A5A5A"/>
          <w:sz w:val="16"/>
        </w:rPr>
        <w:t>▸ Bash: echo "=== scratchpad log (tail) ==="; tail -30 "/private/tmp/claude-501/-Users-kumarkartikey-Documents-New-project/999c5753-6b38-431f-9046-2ed84f22972…</w:t>
      </w:r>
    </w:p>
    <w:p>
      <w:pPr>
        <w:spacing w:before="0" w:after="20"/>
        <w:ind w:left="605"/>
      </w:pPr>
      <w:r>
        <w:rPr>
          <w:rFonts w:ascii="Consolas" w:hAnsi="Consolas" w:eastAsia="Consolas"/>
          <w:b w:val="0"/>
          <w:i w:val="0"/>
          <w:color w:val="5A5A5A"/>
          <w:sz w:val="16"/>
        </w:rPr>
        <w:t>▸ Bash: cd "/Users/kumarkartikey/Documents/New project/palimpsest" &amp;&amp; grep -rn "kill -9\|lsof -ti\|fuser" --include="*.sh" --include="*.py" --include="*.cjs" …</w:t>
      </w:r>
    </w:p>
    <w:p>
      <w:pPr>
        <w:spacing w:before="0" w:after="20"/>
        <w:ind w:left="605"/>
      </w:pPr>
      <w:r>
        <w:rPr>
          <w:rFonts w:ascii="Consolas" w:hAnsi="Consolas" w:eastAsia="Consolas"/>
          <w:b w:val="0"/>
          <w:i w:val="0"/>
          <w:color w:val="5A5A5A"/>
          <w:sz w:val="16"/>
        </w:rPr>
        <w:t>▸ Bash: curl -s --max-time 20 http://127.0.0.1:8123/api/health | head -c 200; echo; echo "=== analyze on the live instance ==="; curl -s --max-time 60 -X POST…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Correcting my last message: **the server I started is dead** — it was SIGKILLed (exit 137).</w:t>
      </w:r>
    </w:p>
    <w:p>
      <w:pPr>
        <w:spacing w:after="100" w:line="269" w:lineRule="auto"/>
        <w:ind w:left="403"/>
      </w:pPr>
      <w:r>
        <w:rPr>
          <w:color w:val="1A1A1A"/>
          <w:sz w:val="21"/>
        </w:rPr>
        <w:t>The site is still up at http://127.0.0.1:8123, but from a *different* process I didn't launch:</w:t>
      </w:r>
    </w:p>
    <w:p>
      <w:pPr>
        <w:spacing w:after="100" w:line="269" w:lineRule="auto"/>
        <w:ind w:left="403"/>
      </w:pPr>
      <w:r>
        <w:rPr>
          <w:color w:val="1A1A1A"/>
          <w:sz w:val="21"/>
        </w:rPr>
        <w:t>| | my process | what's serving now |</w:t>
        <w:br/>
        <w:t>|---|---|---|</w:t>
        <w:br/>
        <w:t>| PID | 4657 (killed, 137) | 8682 |</w:t>
        <w:br/>
        <w:t>| PPID | this session | 1 (detached) |</w:t>
        <w:br/>
        <w:t>| command | `.venv/bin/python -m uvicorn …` | `.venv/bin/uvicorn …` |</w:t>
        <w:br/>
        <w:t>| started | when I ran it | 22:08:33 today |</w:t>
      </w:r>
    </w:p>
    <w:p>
      <w:pPr>
        <w:spacing w:after="100" w:line="269" w:lineRule="auto"/>
        <w:ind w:left="403"/>
      </w:pPr>
      <w:r>
        <w:rPr>
          <w:color w:val="1A1A1A"/>
          <w:sz w:val="21"/>
        </w:rPr>
        <w:t>Just verified the live one end-to-end: `/api/health` → ok, `POST /api/analyze` → 200 in 3.1s. So nothing is broken for you — but I no longer control that process, and stopping it isn't mine to do silently.</w:t>
      </w:r>
    </w:p>
    <w:p>
      <w:pPr>
        <w:spacing w:after="100" w:line="269" w:lineRule="auto"/>
        <w:ind w:left="403"/>
      </w:pPr>
      <w:r>
        <w:rPr>
          <w:color w:val="1A1A1A"/>
          <w:sz w:val="21"/>
        </w:rPr>
        <w:t>**I could not determine what killed mine.** No script in the repo kills port 8123 (checked for the `lsof -ti … | xargs kill -9` pattern), and `log show` surfaced no jetsam/OOM entry for PID 4657. Plausible causes I can't distinguish between: memory pressure, or whatever launched PID 8682 clearing the port first. Worth knowing: my log shows the browser had been actively hitting `/api/analyze` several times before the kill, so it died mid-use rather than idle.</w:t>
      </w:r>
    </w:p>
    <w:p>
      <w:pPr>
        <w:spacing w:after="100" w:line="269" w:lineRule="auto"/>
        <w:ind w:left="403"/>
      </w:pPr>
      <w:r>
        <w:rPr>
          <w:color w:val="1A1A1A"/>
          <w:sz w:val="21"/>
        </w:rPr>
        <w:t>Also still true from before: the observer is remote (`@cf/qwen/qwen3-30b-a3b-fp8` via [observer-worker/](palimpsest/observer-worker/)), not the local GPT-2 [README.md](palimpsest/README.md) still advertises.</w:t>
      </w:r>
    </w:p>
    <w:p>
      <w:pPr>
        <w:spacing w:after="100" w:line="269" w:lineRule="auto"/>
        <w:ind w:left="403"/>
      </w:pPr>
      <w:r>
        <w:rPr>
          <w:color w:val="1A1A1A"/>
          <w:sz w:val="21"/>
        </w:rPr>
        <w:t>Want me to kill 8682 and start a fresh instance I can actually monitor, or leave it alone since it's working?</w:t>
      </w:r>
    </w:p>
    <w:p>
      <w:r>
        <w:br w:type="page"/>
      </w:r>
    </w:p>
    <w:p>
      <w:pPr>
        <w:spacing w:before="0" w:after="20"/>
        <w:ind w:left="0"/>
      </w:pPr>
      <w:r>
        <w:rPr>
          <w:b/>
          <w:i w:val="0"/>
          <w:color w:val="707070"/>
          <w:sz w:val="18"/>
        </w:rPr>
        <w:t>Session 6</w:t>
      </w:r>
    </w:p>
    <w:p>
      <w:pPr>
        <w:spacing w:before="0" w:after="80"/>
        <w:ind w:left="0"/>
      </w:pPr>
      <w:r>
        <w:rPr>
          <w:b/>
          <w:i w:val="0"/>
          <w:color w:val="1A1A1A"/>
          <w:sz w:val="34"/>
        </w:rPr>
        <w:t>if i use quen 30b model ,does i am creating a wrapper? does it violates project guildlines-------------host th</w:t>
      </w:r>
    </w:p>
    <w:p>
      <w:pPr>
        <w:spacing w:before="0" w:after="40"/>
        <w:ind w:left="0"/>
      </w:pPr>
      <w:r>
        <w:rPr>
          <w:b w:val="0"/>
          <w:i w:val="0"/>
          <w:color w:val="707070"/>
          <w:sz w:val="18"/>
        </w:rPr>
        <w:t>11 Aug 2026, 19:50 → 12 Aug 2026, 08:47   ·   7 messages · 143 replies · 412 tool actions</w:t>
      </w:r>
    </w:p>
    <w:p>
      <w:pPr>
        <w:spacing w:before="0" w:after="60"/>
        <w:ind w:left="0"/>
      </w:pPr>
      <w:r>
        <w:rPr>
          <w:b w:val="0"/>
          <w:i w:val="0"/>
          <w:color w:val="707070"/>
          <w:sz w:val="17"/>
        </w:rPr>
        <w:t>Working in: New project, palimpsest, edge, observer-worker</w:t>
      </w:r>
    </w:p>
    <w:p>
      <w:pPr>
        <w:spacing w:before="0" w:after="120"/>
        <w:ind w:left="0"/>
      </w:pPr>
      <w:r>
        <w:rPr>
          <w:rFonts w:ascii="Consolas" w:hAnsi="Consolas" w:eastAsia="Consolas"/>
          <w:b w:val="0"/>
          <w:i w:val="0"/>
          <w:color w:val="707070"/>
          <w:sz w:val="16"/>
        </w:rPr>
        <w:t>Transcript: fb78549e-742f-4aa4-96e4-0810c5a84601.jsonl</w:t>
      </w:r>
    </w:p>
    <w:p>
      <w:pPr>
        <w:spacing w:before="40" w:after="160"/>
        <w:pBdr>
          <w:bottom w:val="single" w:sz="6" w:color="C8C8C8" w:space="1"/>
        </w:pBdr>
      </w:pPr>
    </w:p>
    <w:p>
      <w:pPr>
        <w:spacing w:before="160" w:after="40"/>
        <w:ind w:left="0"/>
      </w:pPr>
      <w:r>
        <w:rPr>
          <w:b/>
          <w:i w:val="0"/>
          <w:color w:val="0B5C8A"/>
          <w:sz w:val="17"/>
        </w:rPr>
        <w:t>YOU · 19:50</w:t>
      </w:r>
    </w:p>
    <w:p>
      <w:pPr>
        <w:spacing w:after="100" w:line="269" w:lineRule="auto"/>
        <w:ind w:left="403"/>
      </w:pPr>
      <w:r>
        <w:rPr>
          <w:color w:val="1A1A1A"/>
          <w:sz w:val="21"/>
        </w:rPr>
        <w:t>if i use quen 30b model ,does i am creating a wrapper? does it violates project guildlines-------------host the palimasit on cloudfare using what is necessary monogodb,turso,vercel,render anthing you like,,you can do whatever you like.Project 2</w:t>
      </w:r>
    </w:p>
    <w:p>
      <w:pPr>
        <w:spacing w:after="100" w:line="269" w:lineRule="auto"/>
        <w:ind w:left="403"/>
      </w:pPr>
      <w:r>
        <w:rPr>
          <w:color w:val="1A1A1A"/>
          <w:sz w:val="21"/>
        </w:rPr>
        <w:t>AI detector for admissions essays</w:t>
      </w:r>
    </w:p>
    <w:p>
      <w:pPr>
        <w:spacing w:after="100" w:line="269" w:lineRule="auto"/>
        <w:ind w:left="403"/>
      </w:pPr>
      <w:r>
        <w:rPr>
          <w:color w:val="1A1A1A"/>
          <w:sz w:val="21"/>
        </w:rPr>
        <w:t>A detector for college admissions essays, with a real interface: paste an essay in and see which parts were probably written by a machine, and why.</w:t>
      </w:r>
    </w:p>
    <w:p>
      <w:pPr>
        <w:spacing w:after="100" w:line="269" w:lineRule="auto"/>
        <w:ind w:left="403"/>
      </w:pPr>
      <w:r>
        <w:rPr>
          <w:color w:val="1A1A1A"/>
          <w:sz w:val="21"/>
        </w:rPr>
        <w:t>Shows where and why, with honest accuracy reporting, not a single percentage.C. Project 2: AI detector for admissions essays</w:t>
      </w:r>
    </w:p>
    <w:p>
      <w:pPr>
        <w:spacing w:after="100" w:line="269" w:lineRule="auto"/>
        <w:ind w:left="403"/>
      </w:pPr>
      <w:r>
        <w:rPr>
          <w:color w:val="1A1A1A"/>
          <w:sz w:val="21"/>
        </w:rPr>
        <w:t>An AI detector for college admissions essays: a working application with a real interface, not a script and not a notebook.</w:t>
      </w:r>
    </w:p>
    <w:p>
      <w:pPr>
        <w:spacing w:after="100" w:line="269" w:lineRule="auto"/>
        <w:ind w:left="403"/>
      </w:pPr>
      <w:r>
        <w:rPr>
          <w:color w:val="1A1A1A"/>
          <w:sz w:val="21"/>
        </w:rPr>
        <w:t>Details:</w:t>
      </w:r>
    </w:p>
    <w:p>
      <w:pPr>
        <w:spacing w:after="100" w:line="269" w:lineRule="auto"/>
        <w:ind w:left="403"/>
      </w:pPr>
      <w:r>
        <w:rPr>
          <w:color w:val="1A1A1A"/>
          <w:sz w:val="21"/>
        </w:rPr>
        <w:t>Paste an essay in; the app shows which parts were probably written by a machine, and why it thinks so.</w:t>
      </w:r>
    </w:p>
    <w:p>
      <w:pPr>
        <w:spacing w:after="100" w:line="269" w:lineRule="auto"/>
        <w:ind w:left="403"/>
      </w:pPr>
      <w:r>
        <w:rPr>
          <w:color w:val="1A1A1A"/>
          <w:sz w:val="21"/>
        </w:rPr>
        <w:t>Use whatever language and stack you like. We care about what it does, not what it's written in.</w:t>
      </w:r>
    </w:p>
    <w:p>
      <w:pPr>
        <w:spacing w:after="100" w:line="269" w:lineRule="auto"/>
        <w:ind w:left="403"/>
      </w:pPr>
      <w:r>
        <w:rPr>
          <w:color w:val="1A1A1A"/>
          <w:sz w:val="21"/>
        </w:rPr>
        <w:t>'73% AI' gives a reader nothing they can act on and nothing they can argue with. Show them where, and show them why.</w:t>
      </w:r>
    </w:p>
    <w:p>
      <w:pPr>
        <w:spacing w:after="100" w:line="269" w:lineRule="auto"/>
        <w:ind w:left="403"/>
      </w:pPr>
      <w:r>
        <w:rPr>
          <w:color w:val="1A1A1A"/>
          <w:sz w:val="21"/>
        </w:rPr>
        <w:t>Not a wrapper: a detector that sends the essay to a chat model and asks for a verdict is unreliable, cannot explain its reasoning, and takes an afternoon to build. We will be able to tell.</w:t>
      </w:r>
    </w:p>
    <w:p>
      <w:pPr>
        <w:spacing w:after="100" w:line="269" w:lineRule="auto"/>
        <w:ind w:left="403"/>
      </w:pPr>
      <w:r>
        <w:rPr>
          <w:color w:val="1A1A1A"/>
          <w:sz w:val="21"/>
        </w:rPr>
        <w:t>Notes:</w:t>
      </w:r>
    </w:p>
    <w:p>
      <w:pPr>
        <w:spacing w:after="100" w:line="269" w:lineRule="auto"/>
        <w:ind w:left="403"/>
      </w:pPr>
      <w:r>
        <w:rPr>
          <w:color w:val="1A1A1A"/>
          <w:sz w:val="21"/>
        </w:rPr>
        <w:t>Using a language model as an instrument is fine. Running text through a small local model for token probabilities, then doing your own analysis on those numbers, is real work and it's how good detectors are actually built.</w:t>
      </w:r>
    </w:p>
    <w:p>
      <w:pPr>
        <w:spacing w:after="100" w:line="269" w:lineRule="auto"/>
        <w:ind w:left="403"/>
      </w:pPr>
      <w:r>
        <w:rPr>
          <w:color w:val="1A1A1A"/>
          <w:sz w:val="21"/>
        </w:rPr>
        <w:t>One line is worth drawing carefully: the model must not make the judgement call while your app relays the verdict.</w:t>
      </w:r>
    </w:p>
    <w:p>
      <w:pPr>
        <w:spacing w:after="100" w:line="269" w:lineRule="auto"/>
        <w:ind w:left="403"/>
      </w:pPr>
      <w:r>
        <w:rPr>
          <w:color w:val="1A1A1A"/>
          <w:sz w:val="21"/>
        </w:rPr>
        <w:t>D. Project 2: Approach, data and honesty</w:t>
      </w:r>
    </w:p>
    <w:p>
      <w:pPr>
        <w:spacing w:after="100" w:line="269" w:lineRule="auto"/>
        <w:ind w:left="403"/>
      </w:pPr>
      <w:r>
        <w:rPr>
          <w:color w:val="1A1A1A"/>
          <w:sz w:val="21"/>
        </w:rPr>
        <w:t>Machine prose differs from human prose in ways you can measure.</w:t>
      </w:r>
    </w:p>
    <w:p>
      <w:pPr>
        <w:spacing w:after="100" w:line="269" w:lineRule="auto"/>
        <w:ind w:left="403"/>
      </w:pPr>
      <w:r>
        <w:rPr>
          <w:color w:val="1A1A1A"/>
          <w:sz w:val="21"/>
        </w:rPr>
        <w:t>Details:</w:t>
      </w:r>
    </w:p>
    <w:p>
      <w:pPr>
        <w:spacing w:after="100" w:line="269" w:lineRule="auto"/>
        <w:ind w:left="403"/>
      </w:pPr>
      <w:r>
        <w:rPr>
          <w:color w:val="1A1A1A"/>
          <w:sz w:val="21"/>
        </w:rPr>
        <w:t>Machine prose is measurably different from human prose: it is smoother than it should be, its sentence rhythms are more even, and it repeats a narrower set of constructions than people do.</w:t>
      </w:r>
    </w:p>
    <w:p>
      <w:pPr>
        <w:spacing w:after="100" w:line="269" w:lineRule="auto"/>
        <w:ind w:left="403"/>
      </w:pPr>
      <w:r>
        <w:rPr>
          <w:color w:val="1A1A1A"/>
          <w:sz w:val="21"/>
        </w:rPr>
        <w:t>Some of those differences are statistical; others only appear when a passage is compared against a body of other writing. Selecting which signals to use, and how to combine them, is the core of the project.</w:t>
      </w:r>
    </w:p>
    <w:p>
      <w:pPr>
        <w:spacing w:after="100" w:line="269" w:lineRule="auto"/>
        <w:ind w:left="403"/>
      </w:pPr>
      <w:r>
        <w:rPr>
          <w:color w:val="1A1A1A"/>
          <w:sz w:val="21"/>
        </w:rPr>
        <w:t>The realistic case is a paragraph a person wrote and a model later polished. Detection therefore has to work at the level of sentences and passages, and every flag should be backed by visible evidence.</w:t>
      </w:r>
    </w:p>
    <w:p>
      <w:pPr>
        <w:spacing w:after="100" w:line="269" w:lineRule="auto"/>
        <w:ind w:left="403"/>
      </w:pPr>
      <w:r>
        <w:rPr>
          <w:color w:val="1A1A1A"/>
          <w:sz w:val="21"/>
        </w:rPr>
        <w:t>Building the dataset is part of the work: source the human essays, generate the machine ones, and document where the data came from, how much there is, and what it does not cover. A detector trained only on essays about sports will perform unpredictably on other subjects.</w:t>
      </w:r>
    </w:p>
    <w:p>
      <w:pPr>
        <w:spacing w:after="100" w:line="269" w:lineRule="auto"/>
        <w:ind w:left="403"/>
      </w:pPr>
      <w:r>
        <w:rPr>
          <w:color w:val="1A1A1A"/>
          <w:sz w:val="21"/>
        </w:rPr>
        <w:t>Notes:</w:t>
      </w:r>
    </w:p>
    <w:p>
      <w:pPr>
        <w:spacing w:after="100" w:line="269" w:lineRule="auto"/>
        <w:ind w:left="403"/>
      </w:pPr>
      <w:r>
        <w:rPr>
          <w:color w:val="1A1A1A"/>
          <w:sz w:val="21"/>
        </w:rPr>
        <w:t>Report honest accuracy: results on your own test set, three essays the detector gets confidently wrong, and your explanation of why. That demonstrates you understand your own system; a bare accuracy claim does not.</w:t>
      </w:r>
    </w:p>
    <w:p>
      <w:pPr>
        <w:spacing w:after="100" w:line="269" w:lineRule="auto"/>
        <w:ind w:left="403"/>
      </w:pPr>
      <w:r>
        <w:rPr>
          <w:color w:val="1A1A1A"/>
          <w:sz w:val="21"/>
        </w:rPr>
        <w:t>These detectors have a habit of flagging writers who learned English as a second language. If yours does, we'd like to know you spotted it.</w:t>
      </w:r>
    </w:p>
    <w:p>
      <w:pPr>
        <w:spacing w:before="120" w:after="40"/>
        <w:ind w:left="0"/>
      </w:pPr>
      <w:r>
        <w:rPr>
          <w:b/>
          <w:i w:val="0"/>
          <w:color w:val="7A3E12"/>
          <w:sz w:val="17"/>
        </w:rPr>
        <w:t>CLAUDE</w:t>
      </w:r>
    </w:p>
    <w:p>
      <w:pPr>
        <w:spacing w:after="100" w:line="269" w:lineRule="auto"/>
        <w:ind w:left="403"/>
      </w:pPr>
      <w:r>
        <w:rPr>
          <w:color w:val="1A1A1A"/>
          <w:sz w:val="21"/>
        </w:rPr>
        <w:t>I'll answer the wrapper question first, then check what's already here before building.</w:t>
      </w:r>
    </w:p>
    <w:p>
      <w:pPr>
        <w:spacing w:before="0" w:after="20"/>
        <w:ind w:left="605"/>
      </w:pPr>
      <w:r>
        <w:rPr>
          <w:rFonts w:ascii="Consolas" w:hAnsi="Consolas" w:eastAsia="Consolas"/>
          <w:b w:val="0"/>
          <w:i w:val="0"/>
          <w:color w:val="5A5A5A"/>
          <w:sz w:val="16"/>
        </w:rPr>
        <w:t>▸ Bash: ls -la "/Users/kumarkartikey/Documents/New project" 2&gt;/dev/null | head -60</w:t>
      </w:r>
    </w:p>
    <w:p>
      <w:pPr>
        <w:spacing w:before="0" w:after="20"/>
        <w:ind w:left="605"/>
      </w:pPr>
      <w:r>
        <w:rPr>
          <w:rFonts w:ascii="Consolas" w:hAnsi="Consolas" w:eastAsia="Consolas"/>
          <w:b w:val="0"/>
          <w:i w:val="0"/>
          <w:color w:val="5A5A5A"/>
          <w:sz w:val="16"/>
        </w:rPr>
        <w:t>▸ Bash: ls -d /Users/kumarkartikey/Documents/New\ project/*/ 2&gt;/dev/null | xargs -n1 basename | grep -iE "pali|plag|essay|detect|admis" ; echo "---search done…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`palimasit` → there's a `palimpsest/` folder. Let me look.</w:t>
      </w:r>
    </w:p>
    <w:p>
      <w:pPr>
        <w:spacing w:before="0" w:after="20"/>
        <w:ind w:left="605"/>
      </w:pPr>
      <w:r>
        <w:rPr>
          <w:rFonts w:ascii="Consolas" w:hAnsi="Consolas" w:eastAsia="Consolas"/>
          <w:b w:val="0"/>
          <w:i w:val="0"/>
          <w:color w:val="5A5A5A"/>
          <w:sz w:val="16"/>
        </w:rPr>
        <w:t>▸ Bash: cd "/Users/kumarkartikey/Documents/New project/palimpsest" &amp;&amp; ls -la &amp;&amp; echo "=== TREE ===" &amp;&amp; find . -type f -not -path "*/node_modules/*" -not -path…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Substantial project already exists. Reading its state.</w:t>
      </w:r>
    </w:p>
    <w:p>
      <w:pPr>
        <w:spacing w:before="0" w:after="20"/>
        <w:ind w:left="605"/>
      </w:pPr>
      <w:r>
        <w:rPr>
          <w:rFonts w:ascii="Consolas" w:hAnsi="Consolas" w:eastAsia="Consolas"/>
          <w:b w:val="0"/>
          <w:i w:val="0"/>
          <w:color w:val="5A5A5A"/>
          <w:sz w:val="16"/>
        </w:rPr>
        <w:t>▸ Read: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find src -type f | sort &amp;&amp; echo "=== LOC ===" &amp;&amp; find src -name "*.py" | xargs wc -l | t…</w:t>
      </w:r>
    </w:p>
    <w:p>
      <w:pPr>
        <w:spacing w:before="0" w:after="20"/>
        <w:ind w:left="605"/>
      </w:pPr>
      <w:r>
        <w:rPr>
          <w:rFonts w:ascii="Consolas" w:hAnsi="Consolas" w:eastAsia="Consolas"/>
          <w:b w:val="0"/>
          <w:i w:val="0"/>
          <w:color w:val="5A5A5A"/>
          <w:sz w:val="16"/>
        </w:rPr>
        <w:t>▸ Bash: cd "/Users/kumarkartikey/Documents/New project/palimpsest" &amp;&amp; ls -la artifacts/ web/ data/ &amp;&amp; echo "=== git log ===" &amp;&amp; git log --oneline | head -20</w:t>
      </w:r>
    </w:p>
    <w:p>
      <w:pPr>
        <w:spacing w:before="0" w:after="20"/>
        <w:ind w:left="605"/>
      </w:pPr>
      <w:r>
        <w:rPr>
          <w:rFonts w:ascii="Consolas" w:hAnsi="Consolas" w:eastAsia="Consolas"/>
          <w:b w:val="0"/>
          <w:i w:val="0"/>
          <w:color w:val="5A5A5A"/>
          <w:sz w:val="16"/>
        </w:rPr>
        <w:t>▸ Read: /Users/kumarkartikey/Documents/New project/palimpsest/src/palimpsest/analyze.py</w:t>
      </w:r>
    </w:p>
    <w:p>
      <w:pPr>
        <w:spacing w:before="0" w:after="20"/>
        <w:ind w:left="605"/>
      </w:pPr>
      <w:r>
        <w:rPr>
          <w:rFonts w:ascii="Consolas" w:hAnsi="Consolas" w:eastAsia="Consolas"/>
          <w:b w:val="0"/>
          <w:i w:val="0"/>
          <w:color w:val="5A5A5A"/>
          <w:sz w:val="16"/>
        </w:rPr>
        <w:t>▸ Read: /Users/kumarkartikey/Documents/New project/palimpsest/pyproject.toml</w:t>
      </w:r>
    </w:p>
    <w:p>
      <w:pPr>
        <w:spacing w:before="0" w:after="20"/>
        <w:ind w:left="605"/>
      </w:pPr>
      <w:r>
        <w:rPr>
          <w:rFonts w:ascii="Consolas" w:hAnsi="Consolas" w:eastAsia="Consolas"/>
          <w:b w:val="0"/>
          <w:i w:val="0"/>
          <w:color w:val="5A5A5A"/>
          <w:sz w:val="16"/>
        </w:rPr>
        <w:t>▸ Read: /Users/kumarkartikey/Documents/New project/palimpsest/src/palimpsest/api/app.py</w:t>
      </w:r>
    </w:p>
    <w:p>
      <w:pPr>
        <w:spacing w:before="0" w:after="20"/>
        <w:ind w:left="605"/>
      </w:pPr>
      <w:r>
        <w:rPr>
          <w:rFonts w:ascii="Consolas" w:hAnsi="Consolas" w:eastAsia="Consolas"/>
          <w:b w:val="0"/>
          <w:i w:val="0"/>
          <w:color w:val="5A5A5A"/>
          <w:sz w:val="16"/>
        </w:rPr>
        <w:t>▸ Read: /Users/kumarkartikey/Documents/New project/palimpsest/src/palimpsest/scorer/remote_lm.py</w:t>
      </w:r>
    </w:p>
    <w:p>
      <w:pPr>
        <w:spacing w:before="0" w:after="20"/>
        <w:ind w:left="605"/>
      </w:pPr>
      <w:r>
        <w:rPr>
          <w:rFonts w:ascii="Consolas" w:hAnsi="Consolas" w:eastAsia="Consolas"/>
          <w:b w:val="0"/>
          <w:i w:val="0"/>
          <w:color w:val="5A5A5A"/>
          <w:sz w:val="16"/>
        </w:rPr>
        <w:t>▸ Read: /Users/kumarkartikey/Documents/New project/palimpsest/src/palimpsest/scorer/ngram.py</w:t>
      </w:r>
    </w:p>
    <w:p>
      <w:pPr>
        <w:spacing w:before="0" w:after="20"/>
        <w:ind w:left="605"/>
      </w:pPr>
      <w:r>
        <w:rPr>
          <w:rFonts w:ascii="Consolas" w:hAnsi="Consolas" w:eastAsia="Consolas"/>
          <w:b w:val="0"/>
          <w:i w:val="0"/>
          <w:color w:val="5A5A5A"/>
          <w:sz w:val="16"/>
        </w:rPr>
        <w:t>▸ Read: /Users/kumarkartikey/Documents/New project/palimpsest/src/palimpsest/text/segment.py</w:t>
      </w:r>
    </w:p>
    <w:p>
      <w:pPr>
        <w:spacing w:before="0" w:after="20"/>
        <w:ind w:left="605"/>
      </w:pPr>
      <w:r>
        <w:rPr>
          <w:rFonts w:ascii="Consolas" w:hAnsi="Consolas" w:eastAsia="Consolas"/>
          <w:b w:val="0"/>
          <w:i w:val="0"/>
          <w:color w:val="5A5A5A"/>
          <w:sz w:val="16"/>
        </w:rPr>
        <w:t>▸ Read: /Users/kumarkartikey/Documents/New project/palimpsest/src/palimpsest/features/corpus.py</w:t>
      </w:r>
    </w:p>
    <w:p>
      <w:pPr>
        <w:spacing w:before="0" w:after="20"/>
        <w:ind w:left="605"/>
      </w:pPr>
      <w:r>
        <w:rPr>
          <w:rFonts w:ascii="Consolas" w:hAnsi="Consolas" w:eastAsia="Consolas"/>
          <w:b w:val="0"/>
          <w:i w:val="0"/>
          <w:color w:val="5A5A5A"/>
          <w:sz w:val="16"/>
        </w:rPr>
        <w:t>▸ Bash: cd "/Users/kumarkartikey/Documents/New project/palimpsest" &amp;&amp; python3 -c " import json,sys p='artifacts/ngram_reference.json' d=json.load(open(p)) for…</w:t>
      </w:r>
    </w:p>
    <w:p>
      <w:pPr>
        <w:spacing w:before="0" w:after="20"/>
        <w:ind w:left="605"/>
      </w:pPr>
      <w:r>
        <w:rPr>
          <w:rFonts w:ascii="Consolas" w:hAnsi="Consolas" w:eastAsia="Consolas"/>
          <w:b w:val="0"/>
          <w:i w:val="0"/>
          <w:color w:val="5A5A5A"/>
          <w:sz w:val="16"/>
        </w:rPr>
        <w:t>▸ Read: /Users/kumarkartikey/Documents/New project/palimpsest/observer-worker/src/index.js</w:t>
      </w:r>
    </w:p>
    <w:p>
      <w:pPr>
        <w:spacing w:before="0" w:after="20"/>
        <w:ind w:left="605"/>
      </w:pPr>
      <w:r>
        <w:rPr>
          <w:rFonts w:ascii="Consolas" w:hAnsi="Consolas" w:eastAsia="Consolas"/>
          <w:b w:val="0"/>
          <w:i w:val="0"/>
          <w:color w:val="5A5A5A"/>
          <w:sz w:val="16"/>
        </w:rPr>
        <w:t>▸ Read: /Users/kumarkartikey/Documents/New project/palimpsest/src/palimpsest/features/model_based.py</w:t>
      </w:r>
    </w:p>
    <w:p>
      <w:pPr>
        <w:spacing w:before="0" w:after="20"/>
        <w:ind w:left="605"/>
      </w:pPr>
      <w:r>
        <w:rPr>
          <w:rFonts w:ascii="Consolas" w:hAnsi="Consolas" w:eastAsia="Consolas"/>
          <w:b w:val="0"/>
          <w:i w:val="0"/>
          <w:color w:val="5A5A5A"/>
          <w:sz w:val="16"/>
        </w:rPr>
        <w:t>▸ Read: /Users/kumarkartikey/Documents/New project/palimpsest/src/palimpsest/features/surface.py</w:t>
      </w:r>
    </w:p>
    <w:p>
      <w:pPr>
        <w:spacing w:before="0" w:after="20"/>
        <w:ind w:left="605"/>
      </w:pPr>
      <w:r>
        <w:rPr>
          <w:rFonts w:ascii="Consolas" w:hAnsi="Consolas" w:eastAsia="Consolas"/>
          <w:b w:val="0"/>
          <w:i w:val="0"/>
          <w:color w:val="5A5A5A"/>
          <w:sz w:val="16"/>
        </w:rPr>
        <w:t>▸ Read: /Users/kumarkartikey/Documents/New project/palimpsest/src/palimpsest/features/context.py</w:t>
      </w:r>
    </w:p>
    <w:p>
      <w:pPr>
        <w:spacing w:before="0" w:after="20"/>
        <w:ind w:left="605"/>
      </w:pPr>
      <w:r>
        <w:rPr>
          <w:rFonts w:ascii="Consolas" w:hAnsi="Consolas" w:eastAsia="Consolas"/>
          <w:b w:val="0"/>
          <w:i w:val="0"/>
          <w:color w:val="5A5A5A"/>
          <w:sz w:val="16"/>
        </w:rPr>
        <w:t>▸ Read: /Users/kumarkartikey/Documents/New project/palimpsest/src/palimpsest/detect/classifier.py</w:t>
      </w:r>
    </w:p>
    <w:p>
      <w:pPr>
        <w:spacing w:before="0" w:after="20"/>
        <w:ind w:left="605"/>
      </w:pPr>
      <w:r>
        <w:rPr>
          <w:rFonts w:ascii="Consolas" w:hAnsi="Consolas" w:eastAsia="Consolas"/>
          <w:b w:val="0"/>
          <w:i w:val="0"/>
          <w:color w:val="5A5A5A"/>
          <w:sz w:val="16"/>
        </w:rPr>
        <w:t>▸ Read: /Users/kumarkartikey/Documents/New project/palimpsest/src/palimpsest/detect/document.py</w:t>
      </w:r>
    </w:p>
    <w:p>
      <w:pPr>
        <w:spacing w:before="0" w:after="20"/>
        <w:ind w:left="605"/>
      </w:pPr>
      <w:r>
        <w:rPr>
          <w:rFonts w:ascii="Consolas" w:hAnsi="Consolas" w:eastAsia="Consolas"/>
          <w:b w:val="0"/>
          <w:i w:val="0"/>
          <w:color w:val="5A5A5A"/>
          <w:sz w:val="16"/>
        </w:rPr>
        <w:t>▸ Read: /Users/kumarkartikey/Documents/New project/palimpsest/src/palimpsest/detect/genre.py</w:t>
      </w:r>
    </w:p>
    <w:p>
      <w:pPr>
        <w:spacing w:before="0" w:after="20"/>
        <w:ind w:left="605"/>
      </w:pPr>
      <w:r>
        <w:rPr>
          <w:rFonts w:ascii="Consolas" w:hAnsi="Consolas" w:eastAsia="Consolas"/>
          <w:b w:val="0"/>
          <w:i w:val="0"/>
          <w:color w:val="5A5A5A"/>
          <w:sz w:val="16"/>
        </w:rPr>
        <w:t>▸ Read: /Users/kumarkartikey/Documents/New project/palimpsest/src/palimpsest/features/registry.py</w:t>
      </w:r>
    </w:p>
    <w:p>
      <w:pPr>
        <w:spacing w:before="0" w:after="20"/>
        <w:ind w:left="605"/>
      </w:pPr>
      <w:r>
        <w:rPr>
          <w:rFonts w:ascii="Consolas" w:hAnsi="Consolas" w:eastAsia="Consolas"/>
          <w:b w:val="0"/>
          <w:i w:val="0"/>
          <w:color w:val="5A5A5A"/>
          <w:sz w:val="16"/>
        </w:rPr>
        <w:t>▸ Bash: cd "/Users/kumarkartikey/Documents/New project/palimpsest" &amp;&amp; ls data/cache/ &amp;&amp; ls data/cache/remote_scores 2&gt;/dev/null | wc -l &amp;&amp; python3 -c " import…</w:t>
      </w:r>
    </w:p>
    <w:p>
      <w:pPr>
        <w:spacing w:before="0" w:after="20"/>
        <w:ind w:left="605"/>
      </w:pPr>
      <w:r>
        <w:rPr>
          <w:rFonts w:ascii="Consolas" w:hAnsi="Consolas" w:eastAsia="Consolas"/>
          <w:b w:val="0"/>
          <w:i w:val="0"/>
          <w:color w:val="5A5A5A"/>
          <w:sz w:val="16"/>
        </w:rPr>
        <w:t>▸ Bash: cd "/Users/kumarkartikey/Documents/New project/palimpsest" &amp;&amp; npx wrangler whoami 2&gt;&amp;1 | tail -20</w:t>
      </w:r>
    </w:p>
    <w:p>
      <w:pPr>
        <w:spacing w:before="0" w:after="20"/>
        <w:ind w:left="605"/>
      </w:pPr>
      <w:r>
        <w:rPr>
          <w:rFonts w:ascii="Consolas" w:hAnsi="Consolas" w:eastAsia="Consolas"/>
          <w:b w:val="0"/>
          <w:i w:val="0"/>
          <w:color w:val="5A5A5A"/>
          <w:sz w:val="16"/>
        </w:rPr>
        <w:t>▸ Bash: cd "/Users/kumarkartikey/Documents/New project/palimpsest" &amp;&amp; npx wrangler whoami 2&gt;&amp;1 | head -25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full picture. Let me set up the work plan.</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TodoWrite: {"todos": [{"content": "Compile ngram_reference.json (18.6MB) into a compact binary asset loadable in a Worker", "status": "in_progress", "activeForm"…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Starting with the n-gram reference — it's the one artifact that can't just be bundled.</w:t>
      </w:r>
    </w:p>
    <w:p>
      <w:pPr>
        <w:spacing w:before="0" w:after="20"/>
        <w:ind w:left="605"/>
      </w:pPr>
      <w:r>
        <w:rPr>
          <w:rFonts w:ascii="Consolas" w:hAnsi="Consolas" w:eastAsia="Consolas"/>
          <w:b w:val="0"/>
          <w:i w:val="0"/>
          <w:color w:val="5A5A5A"/>
          <w:sz w:val="16"/>
        </w:rPr>
        <w:t>▸ Bash: cd "/Users/kumarkartikey/Documents/New project/palimpsest" &amp;&amp; python3 -c " import json d=json.load(open('artifacts/ngram_reference.json')) uni=d['unig…</w:t>
      </w:r>
    </w:p>
    <w:p>
      <w:pPr>
        <w:spacing w:before="0" w:after="20"/>
        <w:ind w:left="605"/>
      </w:pPr>
      <w:r>
        <w:rPr>
          <w:rFonts w:ascii="Consolas" w:hAnsi="Consolas" w:eastAsia="Consolas"/>
          <w:b w:val="0"/>
          <w:i w:val="0"/>
          <w:color w:val="5A5A5A"/>
          <w:sz w:val="16"/>
        </w:rPr>
        <w:t>▸ Bash: mkdir -p "/Users/kumarkartikey/Documents/New project/palimpsest/edge/src" "/Users/kumarkartikey/Documents/New project/palimpsest/edge/assets" "/Users/…</w:t>
      </w:r>
    </w:p>
    <w:p>
      <w:pPr>
        <w:spacing w:before="0" w:after="20"/>
        <w:ind w:left="605"/>
      </w:pPr>
      <w:r>
        <w:rPr>
          <w:rFonts w:ascii="Consolas" w:hAnsi="Consolas" w:eastAsia="Consolas"/>
          <w:b w:val="0"/>
          <w:i w:val="0"/>
          <w:color w:val="5A5A5A"/>
          <w:sz w:val="16"/>
        </w:rPr>
        <w:t>▸ Write: /Users/kumarkartikey/Documents/New project/palimpsest/edge/scripts/build_ngram_bin.py</w:t>
      </w:r>
    </w:p>
    <w:p>
      <w:pPr>
        <w:spacing w:before="0" w:after="20"/>
        <w:ind w:left="605"/>
      </w:pPr>
      <w:r>
        <w:rPr>
          <w:rFonts w:ascii="Consolas" w:hAnsi="Consolas" w:eastAsia="Consolas"/>
          <w:b w:val="0"/>
          <w:i w:val="0"/>
          <w:color w:val="5A5A5A"/>
          <w:sz w:val="16"/>
        </w:rPr>
        <w:t>▸ Bash: cd "/Users/kumarkartikey/Documents/New project/palimpsest" &amp;&amp; python3 edge/scripts/build_ngram_bin.py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JS port. First the numeric/Python-compatibility primitives that everything else rests on.</w:t>
      </w:r>
    </w:p>
    <w:p>
      <w:pPr>
        <w:spacing w:before="0" w:after="20"/>
        <w:ind w:left="605"/>
      </w:pPr>
      <w:r>
        <w:rPr>
          <w:rFonts w:ascii="Consolas" w:hAnsi="Consolas" w:eastAsia="Consolas"/>
          <w:b w:val="0"/>
          <w:i w:val="0"/>
          <w:color w:val="5A5A5A"/>
          <w:sz w:val="16"/>
        </w:rPr>
        <w:t>▸ Read: /Users/kumarkartikey/Documents/New project/palimpsest/src/palimpsest/features/lexicons.py</w:t>
      </w:r>
    </w:p>
    <w:p>
      <w:pPr>
        <w:spacing w:before="0" w:after="20"/>
        <w:ind w:left="605"/>
      </w:pPr>
      <w:r>
        <w:rPr>
          <w:rFonts w:ascii="Consolas" w:hAnsi="Consolas" w:eastAsia="Consolas"/>
          <w:b w:val="0"/>
          <w:i w:val="0"/>
          <w:color w:val="5A5A5A"/>
          <w:sz w:val="16"/>
        </w:rPr>
        <w:t>▸ Write: /Users/kumarkartikey/Documents/New project/palimpsest/edge/src/pyshim.js</w:t>
      </w:r>
    </w:p>
    <w:p>
      <w:pPr>
        <w:spacing w:before="0" w:after="20"/>
        <w:ind w:left="605"/>
      </w:pPr>
      <w:r>
        <w:rPr>
          <w:rFonts w:ascii="Consolas" w:hAnsi="Consolas" w:eastAsia="Consolas"/>
          <w:b w:val="0"/>
          <w:i w:val="0"/>
          <w:color w:val="5A5A5A"/>
          <w:sz w:val="16"/>
        </w:rPr>
        <w:t>▸ Write: /Users/kumarkartikey/Documents/New project/palimpsest/edge/src/segment.js</w:t>
      </w:r>
    </w:p>
    <w:p>
      <w:pPr>
        <w:spacing w:before="0" w:after="20"/>
        <w:ind w:left="605"/>
      </w:pPr>
      <w:r>
        <w:rPr>
          <w:rFonts w:ascii="Consolas" w:hAnsi="Consolas" w:eastAsia="Consolas"/>
          <w:b w:val="0"/>
          <w:i w:val="0"/>
          <w:color w:val="5A5A5A"/>
          <w:sz w:val="16"/>
        </w:rPr>
        <w:t>▸ Write: /Users/kumarkartikey/Documents/New project/palimpsest/edge/src/ngram.js</w:t>
      </w:r>
    </w:p>
    <w:p>
      <w:pPr>
        <w:spacing w:before="0" w:after="20"/>
        <w:ind w:left="605"/>
      </w:pPr>
      <w:r>
        <w:rPr>
          <w:rFonts w:ascii="Consolas" w:hAnsi="Consolas" w:eastAsia="Consolas"/>
          <w:b w:val="0"/>
          <w:i w:val="0"/>
          <w:color w:val="5A5A5A"/>
          <w:sz w:val="16"/>
        </w:rPr>
        <w:t>▸ TodoWrite: {"todos": [{"content": "Compile ngram_reference.json (18.6MB) into a compact binary asset loadable in a Worker", "status": "completed", "activeForm": …</w:t>
      </w:r>
    </w:p>
    <w:p>
      <w:pPr>
        <w:spacing w:before="0" w:after="20"/>
        <w:ind w:left="605"/>
      </w:pPr>
      <w:r>
        <w:rPr>
          <w:rFonts w:ascii="Consolas" w:hAnsi="Consolas" w:eastAsia="Consolas"/>
          <w:b w:val="0"/>
          <w:i w:val="0"/>
          <w:color w:val="5A5A5A"/>
          <w:sz w:val="16"/>
        </w:rPr>
        <w:t>▸ Write: /Users/kumarkartikey/Documents/New project/palimpsest/edge/src/features.js</w:t>
      </w:r>
    </w:p>
    <w:p>
      <w:pPr>
        <w:spacing w:before="0" w:after="20"/>
        <w:ind w:left="605"/>
      </w:pPr>
      <w:r>
        <w:rPr>
          <w:rFonts w:ascii="Consolas" w:hAnsi="Consolas" w:eastAsia="Consolas"/>
          <w:b w:val="0"/>
          <w:i w:val="0"/>
          <w:color w:val="5A5A5A"/>
          <w:sz w:val="16"/>
        </w:rPr>
        <w:t>▸ Edit: /Users/kumarkartikey/Documents/New project/palimpsest/edge/src/features.js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bootstrap RNG. The document CI is a NumPy-seeded bootstrap, so exact parity means reproducing PCG64 — worth doing since it's verifiable.</w:t>
      </w:r>
    </w:p>
    <w:p>
      <w:pPr>
        <w:spacing w:before="0" w:after="20"/>
        <w:ind w:left="605"/>
      </w:pPr>
      <w:r>
        <w:rPr>
          <w:rFonts w:ascii="Consolas" w:hAnsi="Consolas" w:eastAsia="Consolas"/>
          <w:b w:val="0"/>
          <w:i w:val="0"/>
          <w:color w:val="5A5A5A"/>
          <w:sz w:val="16"/>
        </w:rPr>
        <w:t>▸ Write: /Users/kumarkartikey/Documents/New project/palimpsest/edge/src/numpy_random.js</w:t>
      </w:r>
    </w:p>
    <w:p>
      <w:pPr>
        <w:spacing w:before="0" w:after="20"/>
        <w:ind w:left="605"/>
      </w:pPr>
      <w:r>
        <w:rPr>
          <w:rFonts w:ascii="Consolas" w:hAnsi="Consolas" w:eastAsia="Consolas"/>
          <w:b w:val="0"/>
          <w:i w:val="0"/>
          <w:color w:val="5A5A5A"/>
          <w:sz w:val="16"/>
        </w:rPr>
        <w:t>▸ Edit: /Users/kumarkartikey/Documents/New project/palimpsest/edge/src/numpy_random.js</w:t>
      </w:r>
    </w:p>
    <w:p>
      <w:pPr>
        <w:spacing w:before="0" w:after="20"/>
        <w:ind w:left="605"/>
      </w:pPr>
      <w:r>
        <w:rPr>
          <w:rFonts w:ascii="Consolas" w:hAnsi="Consolas" w:eastAsia="Consolas"/>
          <w:b w:val="0"/>
          <w:i w:val="0"/>
          <w:color w:val="5A5A5A"/>
          <w:sz w:val="16"/>
        </w:rPr>
        <w:t>▸ Bash: cd "/Users/kumarkartikey/Documents/New project/palimpsest" &amp;&amp; python3 -c " import numpy as np, json out={} for seed in (0,1,7): r=np.random.default_rn…</w:t>
      </w:r>
    </w:p>
    <w:p>
      <w:pPr>
        <w:spacing w:before="0" w:after="20"/>
        <w:ind w:left="605"/>
      </w:pPr>
      <w:r>
        <w:rPr>
          <w:rFonts w:ascii="Consolas" w:hAnsi="Consolas" w:eastAsia="Consolas"/>
          <w:b w:val="0"/>
          <w:i w:val="0"/>
          <w:color w:val="5A5A5A"/>
          <w:sz w:val="16"/>
        </w:rPr>
        <w:t>▸ Bash: cd "/Users/kumarkartikey/Documents/New project/palimpsest" &amp;&amp; python3 -c " import json d=json.load(open('artifacts/detector_remote.json')) print('flag…</w:t>
      </w:r>
    </w:p>
    <w:p>
      <w:pPr>
        <w:spacing w:before="0" w:after="20"/>
        <w:ind w:left="605"/>
      </w:pPr>
      <w:r>
        <w:rPr>
          <w:rFonts w:ascii="Consolas" w:hAnsi="Consolas" w:eastAsia="Consolas"/>
          <w:b w:val="0"/>
          <w:i w:val="0"/>
          <w:color w:val="5A5A5A"/>
          <w:sz w:val="16"/>
        </w:rPr>
        <w:t>▸ Bash: cd "/Users/kumarkartikey/Documents/New project/palimpsest" &amp;&amp; python3 -c " import json from pathlib import Path import sys sys.path.insert(0,'src') fr…</w:t>
      </w:r>
    </w:p>
    <w:p>
      <w:pPr>
        <w:spacing w:before="0" w:after="20"/>
        <w:ind w:left="605"/>
      </w:pPr>
      <w:r>
        <w:rPr>
          <w:rFonts w:ascii="Consolas" w:hAnsi="Consolas" w:eastAsia="Consolas"/>
          <w:b w:val="0"/>
          <w:i w:val="0"/>
          <w:color w:val="5A5A5A"/>
          <w:sz w:val="16"/>
        </w:rPr>
        <w:t>▸ Bash: cd "/Users/kumarkartikey/Documents/New project/palimpsest" &amp;&amp; ls .venv/bin/ 2&gt;/dev/null | head &amp;&amp; .venv/bin/python -c "import transformers, numpy, fas…</w:t>
      </w:r>
    </w:p>
    <w:p>
      <w:pPr>
        <w:spacing w:before="0" w:after="20"/>
        <w:ind w:left="605"/>
      </w:pPr>
      <w:r>
        <w:rPr>
          <w:rFonts w:ascii="Consolas" w:hAnsi="Consolas" w:eastAsia="Consolas"/>
          <w:b w:val="0"/>
          <w:i w:val="0"/>
          <w:color w:val="5A5A5A"/>
          <w:sz w:val="16"/>
        </w:rPr>
        <w:t>▸ Bash: cd "/Users/kumarkartikey/Documents/New project/palimpsest" &amp;&amp; .venv/bin/python -c " import json,sys sys.path.insert(0,'src') from palimpsest.features.…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Remote build is the documented one (PROJECT.md's tables match `product_report_remote`), so that's what deploys. Now the verdict layer.</w:t>
      </w:r>
    </w:p>
    <w:p>
      <w:pPr>
        <w:spacing w:before="0" w:after="20"/>
        <w:ind w:left="605"/>
      </w:pPr>
      <w:r>
        <w:rPr>
          <w:rFonts w:ascii="Consolas" w:hAnsi="Consolas" w:eastAsia="Consolas"/>
          <w:b w:val="0"/>
          <w:i w:val="0"/>
          <w:color w:val="5A5A5A"/>
          <w:sz w:val="16"/>
        </w:rPr>
        <w:t>▸ Write: /Users/kumarkartikey/Documents/New project/palimpsest/edge/src/detect.js</w:t>
      </w:r>
    </w:p>
    <w:p>
      <w:pPr>
        <w:spacing w:before="0" w:after="20"/>
        <w:ind w:left="605"/>
      </w:pPr>
      <w:r>
        <w:rPr>
          <w:rFonts w:ascii="Consolas" w:hAnsi="Consolas" w:eastAsia="Consolas"/>
          <w:b w:val="0"/>
          <w:i w:val="0"/>
          <w:color w:val="5A5A5A"/>
          <w:sz w:val="16"/>
        </w:rPr>
        <w:t>▸ Edit: /Users/kumarkartikey/Documents/New project/palimpsest/edge/src/detect.js</w:t>
      </w:r>
    </w:p>
    <w:p>
      <w:pPr>
        <w:spacing w:before="0" w:after="20"/>
        <w:ind w:left="605"/>
      </w:pPr>
      <w:r>
        <w:rPr>
          <w:rFonts w:ascii="Consolas" w:hAnsi="Consolas" w:eastAsia="Consolas"/>
          <w:b w:val="0"/>
          <w:i w:val="0"/>
          <w:color w:val="5A5A5A"/>
          <w:sz w:val="16"/>
        </w:rPr>
        <w:t>▸ Edit: /Users/kumarkartikey/Documents/New project/palimpsest/edge/src/detect.js</w:t>
      </w:r>
    </w:p>
    <w:p>
      <w:pPr>
        <w:spacing w:before="0" w:after="20"/>
        <w:ind w:left="605"/>
      </w:pPr>
      <w:r>
        <w:rPr>
          <w:rFonts w:ascii="Consolas" w:hAnsi="Consolas" w:eastAsia="Consolas"/>
          <w:b w:val="0"/>
          <w:i w:val="0"/>
          <w:color w:val="5A5A5A"/>
          <w:sz w:val="16"/>
        </w:rPr>
        <w:t>▸ Write: /Users/kumarkartikey/Documents/New project/palimpsest/edge/src/registry.js</w:t>
      </w:r>
    </w:p>
    <w:p>
      <w:pPr>
        <w:spacing w:before="0" w:after="20"/>
        <w:ind w:left="605"/>
      </w:pPr>
      <w:r>
        <w:rPr>
          <w:rFonts w:ascii="Consolas" w:hAnsi="Consolas" w:eastAsia="Consolas"/>
          <w:b w:val="0"/>
          <w:i w:val="0"/>
          <w:color w:val="5A5A5A"/>
          <w:sz w:val="16"/>
        </w:rPr>
        <w:t>▸ Write: /Users/kumarkartikey/Documents/New project/palimpsest/edge/src/analyze.js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Pipeline is ported. Now the parity harness — this is the part that decides whether the deployment is the same system the docs describe.</w:t>
      </w:r>
    </w:p>
    <w:p>
      <w:pPr>
        <w:spacing w:before="0" w:after="20"/>
        <w:ind w:left="605"/>
      </w:pPr>
      <w:r>
        <w:rPr>
          <w:rFonts w:ascii="Consolas" w:hAnsi="Consolas" w:eastAsia="Consolas"/>
          <w:b w:val="0"/>
          <w:i w:val="0"/>
          <w:color w:val="5A5A5A"/>
          <w:sz w:val="16"/>
        </w:rPr>
        <w:t>▸ Bash: cd "/Users/kumarkartikey/Documents/New project/palimpsest" &amp;&amp; ls data/raw data/generated data/features 2&gt;/dev/null | head -60 &amp;&amp; echo "=== sample ==="…</w:t>
      </w:r>
    </w:p>
    <w:p>
      <w:pPr>
        <w:spacing w:before="0" w:after="20"/>
        <w:ind w:left="605"/>
      </w:pPr>
      <w:r>
        <w:rPr>
          <w:rFonts w:ascii="Consolas" w:hAnsi="Consolas" w:eastAsia="Consolas"/>
          <w:b w:val="0"/>
          <w:i w:val="0"/>
          <w:color w:val="5A5A5A"/>
          <w:sz w:val="16"/>
        </w:rPr>
        <w:t>▸ Write: /Users/kumarkartikey/Documents/New project/palimpsest/edge/scripts/export_parity.py</w:t>
      </w:r>
    </w:p>
    <w:p>
      <w:pPr>
        <w:spacing w:before="0" w:after="20"/>
        <w:ind w:left="605"/>
      </w:pPr>
      <w:r>
        <w:rPr>
          <w:rFonts w:ascii="Consolas" w:hAnsi="Consolas" w:eastAsia="Consolas"/>
          <w:b w:val="0"/>
          <w:i w:val="0"/>
          <w:color w:val="5A5A5A"/>
          <w:sz w:val="16"/>
        </w:rPr>
        <w:t>▸ Bash: cd "/Users/kumarkartikey/Documents/New project/palimpsest" &amp;&amp; PALIMPSEST_PROBE_SECRET=unused .venv/bin/python edge/scripts/export_parity.py --limit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Machine and hybrid sources produced zero matches — let me find out why before trusting the sample.</w:t>
      </w:r>
    </w:p>
    <w:p>
      <w:pPr>
        <w:spacing w:before="0" w:after="20"/>
        <w:ind w:left="605"/>
      </w:pPr>
      <w:r>
        <w:rPr>
          <w:rFonts w:ascii="Consolas" w:hAnsi="Consolas" w:eastAsia="Consolas"/>
          <w:b w:val="0"/>
          <w:i w:val="0"/>
          <w:color w:val="5A5A5A"/>
          <w:sz w:val="16"/>
        </w:rPr>
        <w:t>▸ Bash: cd "/Users/kumarkartikey/Documents/New project/palimpsest" &amp;&amp; .venv/bin/python -c " import json,hashlib from pathlib import Path CACHE=Path('data/cach…</w:t>
      </w:r>
    </w:p>
    <w:p>
      <w:pPr>
        <w:spacing w:before="0" w:after="20"/>
        <w:ind w:left="605"/>
      </w:pPr>
      <w:r>
        <w:rPr>
          <w:rFonts w:ascii="Consolas" w:hAnsi="Consolas" w:eastAsia="Consolas"/>
          <w:b w:val="0"/>
          <w:i w:val="0"/>
          <w:color w:val="5A5A5A"/>
          <w:sz w:val="16"/>
        </w:rPr>
        <w:t>▸ Bash: cd "/Users/kumarkartikey/Documents/New project/palimpsest" &amp;&amp; grep -n "score\|text\|MAX_CHARS\|clip\|strip\|normal" scripts/build_features.py | head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features were built on `flatten()`ed text, so the cache is keyed on that. Fixing the harness — and adding live-scored multi-paragraph essays, since flattening would otherwise leave paragraph segmentation untested.</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Bash: cd "/Users/kumarkartikey/Documents/New project/palimpsest" &amp;&amp; PALIMPSEST_PROBE_SECRET=unused .venv/bin/python edge/scripts/export_parity.py --limit 14…</w:t>
      </w:r>
    </w:p>
    <w:p>
      <w:pPr>
        <w:spacing w:before="0" w:after="20"/>
        <w:ind w:left="605"/>
      </w:pPr>
      <w:r>
        <w:rPr>
          <w:rFonts w:ascii="Consolas" w:hAnsi="Consolas" w:eastAsia="Consolas"/>
          <w:b w:val="0"/>
          <w:i w:val="0"/>
          <w:color w:val="5A5A5A"/>
          <w:sz w:val="16"/>
        </w:rPr>
        <w:t>▸ Write: /Users/kumarkartikey/Documents/New project/palimpsest/edge/scripts/build_artifacts.py</w:t>
      </w:r>
    </w:p>
    <w:p>
      <w:pPr>
        <w:spacing w:before="0" w:after="20"/>
        <w:ind w:left="605"/>
      </w:pPr>
      <w:r>
        <w:rPr>
          <w:rFonts w:ascii="Consolas" w:hAnsi="Consolas" w:eastAsia="Consolas"/>
          <w:b w:val="0"/>
          <w:i w:val="0"/>
          <w:color w:val="5A5A5A"/>
          <w:sz w:val="16"/>
        </w:rPr>
        <w:t>▸ Bash: cd "/Users/kumarkartikey/Documents/New project/palimpsest" &amp;&amp; .venv/bin/python edge/scripts/build_artifacts.py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limitations line reads `evaluation.json`, but the served detector is the `_remote` one. Let me check whether those numbers actually differ.</w:t>
      </w:r>
    </w:p>
    <w:p>
      <w:pPr>
        <w:spacing w:before="0" w:after="20"/>
        <w:ind w:left="605"/>
      </w:pPr>
      <w:r>
        <w:rPr>
          <w:rFonts w:ascii="Consolas" w:hAnsi="Consolas" w:eastAsia="Consolas"/>
          <w:b w:val="0"/>
          <w:i w:val="0"/>
          <w:color w:val="5A5A5A"/>
          <w:sz w:val="16"/>
        </w:rPr>
        <w:t>▸ Bash: cd "/Users/kumarkartikey/Documents/New project/palimpsest" &amp;&amp; .venv/bin/python -c " import json a=json.load(open('artifacts/evaluation.json')).get('se…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That's a real bug in the current build — let me confirm the detail before fixing it in the deployment.</w:t>
      </w:r>
    </w:p>
    <w:p>
      <w:pPr>
        <w:spacing w:before="0" w:after="20"/>
        <w:ind w:left="605"/>
      </w:pPr>
      <w:r>
        <w:rPr>
          <w:rFonts w:ascii="Consolas" w:hAnsi="Consolas" w:eastAsia="Consolas"/>
          <w:b w:val="0"/>
          <w:i w:val="0"/>
          <w:color w:val="5A5A5A"/>
          <w:sz w:val="16"/>
        </w:rPr>
        <w:t>▸ Bash: cd "/Users/kumarkartikey/Documents/New project/palimpsest" &amp;&amp; .venv/bin/python -c " import json for f in ('evaluation','evaluation_remote'): d=json.lo…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the shipped app shows GPT-2 error rates while serving the 30B detector (TOEFL FPR 17.8% vs the true 2.2%; cross-family recall shown as 45% when it is 9.1%). Fixing that in the deployment, with attribution rather than silent mixing.</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Bash: cd "/Users/kumarkartikey/Documents/New project/palimpsest" &amp;&amp; .venv/bin/python edge/scripts/build_artifacts.py 2&gt;&amp;1 | sed 's/^ - /\n - /'</w:t>
      </w:r>
    </w:p>
    <w:p>
      <w:pPr>
        <w:spacing w:before="0" w:after="20"/>
        <w:ind w:left="605"/>
      </w:pPr>
      <w:r>
        <w:rPr>
          <w:rFonts w:ascii="Consolas" w:hAnsi="Consolas" w:eastAsia="Consolas"/>
          <w:b w:val="0"/>
          <w:i w:val="0"/>
          <w:color w:val="5A5A5A"/>
          <w:sz w:val="16"/>
        </w:rPr>
        <w:t>▸ Write: /Users/kumarkartikey/Documents/New project/palimpsest/edge/src/models.js</w:t>
      </w:r>
    </w:p>
    <w:p>
      <w:pPr>
        <w:spacing w:before="0" w:after="20"/>
        <w:ind w:left="605"/>
      </w:pPr>
      <w:r>
        <w:rPr>
          <w:rFonts w:ascii="Consolas" w:hAnsi="Consolas" w:eastAsia="Consolas"/>
          <w:b w:val="0"/>
          <w:i w:val="0"/>
          <w:color w:val="5A5A5A"/>
          <w:sz w:val="16"/>
        </w:rPr>
        <w:t>▸ Write: /Users/kumarkartikey/Documents/New project/palimpsest/edge/test/parity.test.mjs</w:t>
      </w:r>
    </w:p>
    <w:p>
      <w:pPr>
        <w:spacing w:before="0" w:after="20"/>
        <w:ind w:left="605"/>
      </w:pPr>
      <w:r>
        <w:rPr>
          <w:rFonts w:ascii="Consolas" w:hAnsi="Consolas" w:eastAsia="Consolas"/>
          <w:b w:val="0"/>
          <w:i w:val="0"/>
          <w:color w:val="5A5A5A"/>
          <w:sz w:val="16"/>
        </w:rPr>
        <w:t>▸ Bash: cd "/Users/kumarkartikey/Documents/New project/palimpsest/edge" &amp;&amp; cat &gt; package.json &lt;&lt;'EOF' { "name": "palimpsest-edge", "private": true, "type": "m…</w:t>
      </w:r>
    </w:p>
    <w:p>
      <w:pPr>
        <w:spacing w:before="0" w:after="20"/>
        <w:ind w:left="605"/>
      </w:pPr>
      <w:r>
        <w:rPr>
          <w:rFonts w:ascii="Consolas" w:hAnsi="Consolas" w:eastAsia="Consolas"/>
          <w:b w:val="0"/>
          <w:i w:val="0"/>
          <w:color w:val="5A5A5A"/>
          <w:sz w:val="16"/>
        </w:rPr>
        <w:t>▸ Bash: cd "/Users/kumarkartikey/Documents/New project/palimpsest" &amp;&amp; python3 - &lt;&lt;'EOF' from pathlib import Path p = Path("edge/scripts/build_artifacts.py")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Parity holds — 171,747 comparisons, max disagreement 5.3e-15 (last-ulp float). Now the case flattening can't cover: real multi-paragraph essays.</w:t>
      </w:r>
    </w:p>
    <w:p>
      <w:pPr>
        <w:spacing w:before="0" w:after="20"/>
        <w:ind w:left="605"/>
      </w:pPr>
      <w:r>
        <w:rPr>
          <w:rFonts w:ascii="Consolas" w:hAnsi="Consolas" w:eastAsia="Consolas"/>
          <w:b w:val="0"/>
          <w:i w:val="0"/>
          <w:color w:val="5A5A5A"/>
          <w:sz w:val="16"/>
        </w:rPr>
        <w:t>▸ Bash: cd "/Users/kumarkartikey/Documents/New project/palimpsest" &amp;&amp; timeout 600 .venv/bin/python edge/scripts/export_parity.py --live --limit 12 --seed 5 --…</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--live --limit 12 --seed 5 --out edge/tes…</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--live --limit 12 --seed 5 --out edge/tes…</w:t>
      </w:r>
    </w:p>
    <w:p>
      <w:pPr>
        <w:spacing w:before="0" w:after="20"/>
        <w:ind w:left="605"/>
      </w:pPr>
      <w:r>
        <w:rPr>
          <w:rFonts w:ascii="Consolas" w:hAnsi="Consolas" w:eastAsia="Consolas"/>
          <w:b w:val="0"/>
          <w:i w:val="0"/>
          <w:color w:val="5A5A5A"/>
          <w:sz w:val="16"/>
        </w:rPr>
        <w:t>▸ Bash: cd "/Users/kumarkartikey/Documents/New project/palimpsest/edge" &amp;&amp; node test/parity.test.mjs test/parity-cases.json test/parity-cases-live.json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can the parity test actually fail? Let me mutate three specific things it's supposed to catch.</w:t>
      </w:r>
    </w:p>
    <w:p>
      <w:pPr>
        <w:spacing w:before="0" w:after="20"/>
        <w:ind w:left="605"/>
      </w:pPr>
      <w:r>
        <w:rPr>
          <w:rFonts w:ascii="Consolas" w:hAnsi="Consolas" w:eastAsia="Consolas"/>
          <w:b w:val="0"/>
          <w:i w:val="0"/>
          <w:color w:val="5A5A5A"/>
          <w:sz w:val="16"/>
        </w:rPr>
        <w:t>▸ Bash: cd "/Users/kumarkartikey/Documents/New project/palimpsest/edge" &amp;&amp; set -e run() { node test/parity.test.mjs test/parity-cases.json test/parity-cases-l…</w:t>
      </w:r>
    </w:p>
    <w:p>
      <w:pPr>
        <w:spacing w:before="0" w:after="20"/>
        <w:ind w:left="605"/>
      </w:pPr>
      <w:r>
        <w:rPr>
          <w:rFonts w:ascii="Consolas" w:hAnsi="Consolas" w:eastAsia="Consolas"/>
          <w:b w:val="0"/>
          <w:i w:val="0"/>
          <w:color w:val="5A5A5A"/>
          <w:sz w:val="16"/>
        </w:rPr>
        <w:t>▸ Bash: cd "/Users/kumarkartikey/Documents/New project/palimpsest/edge" run() { node test/parity.test.mjs test/parity-cases.json test/parity-cases-live.json 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Five of six mutations redden it. M5 doesn't — the corpus has no accented contraction, so my Unicode-boundary fix is unverified. Let me test the regex ports directly instead of assuming.</w:t>
      </w:r>
    </w:p>
    <w:p>
      <w:pPr>
        <w:spacing w:before="0" w:after="20"/>
        <w:ind w:left="605"/>
      </w:pPr>
      <w:r>
        <w:rPr>
          <w:rFonts w:ascii="Consolas" w:hAnsi="Consolas" w:eastAsia="Consolas"/>
          <w:b w:val="0"/>
          <w:i w:val="0"/>
          <w:color w:val="5A5A5A"/>
          <w:sz w:val="16"/>
        </w:rPr>
        <w:t>▸ Write: /Users/kumarkartikey/Documents/New project/palimpsest/edge/scripts/export_unit_cases.py</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p=Path("edge/scripts/export_unit_cases.py"); s…</w:t>
      </w:r>
    </w:p>
    <w:p>
      <w:pPr>
        <w:spacing w:before="0" w:after="20"/>
        <w:ind w:left="605"/>
      </w:pPr>
      <w:r>
        <w:rPr>
          <w:rFonts w:ascii="Consolas" w:hAnsi="Consolas" w:eastAsia="Consolas"/>
          <w:b w:val="0"/>
          <w:i w:val="0"/>
          <w:color w:val="5A5A5A"/>
          <w:sz w:val="16"/>
        </w:rPr>
        <w:t>▸ Write: /Users/kumarkartikey/Documents/New project/palimpsest/edge/test/units.test.mjs</w:t>
      </w:r>
    </w:p>
    <w:p>
      <w:pPr>
        <w:spacing w:before="0" w:after="20"/>
        <w:ind w:left="605"/>
      </w:pPr>
      <w:r>
        <w:rPr>
          <w:rFonts w:ascii="Consolas" w:hAnsi="Consolas" w:eastAsia="Consolas"/>
          <w:b w:val="0"/>
          <w:i w:val="0"/>
          <w:color w:val="5A5A5A"/>
          <w:sz w:val="16"/>
        </w:rPr>
        <w:t>▸ Bash: cd "/Users/kumarkartikey/Documents/New project/palimpsest/edge" &amp;&amp; node test/units.test.mjs 2&gt;&amp;1 | head -50</w:t>
      </w:r>
    </w:p>
    <w:p>
      <w:pPr>
        <w:spacing w:before="0" w:after="20"/>
        <w:ind w:left="605"/>
      </w:pPr>
      <w:r>
        <w:rPr>
          <w:rFonts w:ascii="Consolas" w:hAnsi="Consolas" w:eastAsia="Consolas"/>
          <w:b w:val="0"/>
          <w:i w:val="0"/>
          <w:color w:val="5A5A5A"/>
          <w:sz w:val="16"/>
        </w:rPr>
        <w:t>▸ Bash: cd "/Users/kumarkartikey/Documents/New project/palimpsest/edge" run() { node test/units.test.mjs 2&gt;&amp;1 | grep -E "^(PASS|FAIL)"; } cp src/features.js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U2/U3 passing means those cases aren't discriminating (or the mutation didn't land). Checking which.</w:t>
      </w:r>
    </w:p>
    <w:p>
      <w:pPr>
        <w:spacing w:before="0" w:after="20"/>
        <w:ind w:left="605"/>
      </w:pPr>
      <w:r>
        <w:rPr>
          <w:rFonts w:ascii="Consolas" w:hAnsi="Consolas" w:eastAsia="Consolas"/>
          <w:b w:val="0"/>
          <w:i w:val="0"/>
          <w:color w:val="5A5A5A"/>
          <w:sz w:val="16"/>
        </w:rPr>
        <w:t>▸ Bash: cd "/Users/kumarkartikey/Documents/New project/palimpsest/edge" &amp;&amp; grep -n "const DIGIT" src/features.js &amp;&amp; cp src/features.js /tmp/f.bak &amp;&amp; perl -pi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U2 does discriminate (my `sed` escaping was wrong, not the test). U3 exposed a real gap — and checking it, `\s` in the paragraph splitter has the same ASCII-vs-Unicode divergence. Fixing both.</w:t>
      </w:r>
    </w:p>
    <w:p>
      <w:pPr>
        <w:spacing w:before="0" w:after="20"/>
        <w:ind w:left="605"/>
      </w:pPr>
      <w:r>
        <w:rPr>
          <w:rFonts w:ascii="Consolas" w:hAnsi="Consolas" w:eastAsia="Consolas"/>
          <w:b w:val="0"/>
          <w:i w:val="0"/>
          <w:color w:val="5A5A5A"/>
          <w:sz w:val="16"/>
        </w:rPr>
        <w:t>▸ Edit: /Users/kumarkartikey/Documents/New project/palimpsest/edge/src/pyshim.js</w:t>
      </w:r>
    </w:p>
    <w:p>
      <w:pPr>
        <w:spacing w:before="0" w:after="20"/>
        <w:ind w:left="605"/>
      </w:pPr>
      <w:r>
        <w:rPr>
          <w:rFonts w:ascii="Consolas" w:hAnsi="Consolas" w:eastAsia="Consolas"/>
          <w:b w:val="0"/>
          <w:i w:val="0"/>
          <w:color w:val="5A5A5A"/>
          <w:sz w:val="16"/>
        </w:rPr>
        <w:t>▸ Edit: /Users/kumarkartikey/Documents/New project/palimpsest/edge/src/segment.js</w:t>
      </w:r>
    </w:p>
    <w:p>
      <w:pPr>
        <w:spacing w:before="0" w:after="20"/>
        <w:ind w:left="605"/>
      </w:pPr>
      <w:r>
        <w:rPr>
          <w:rFonts w:ascii="Consolas" w:hAnsi="Consolas" w:eastAsia="Consolas"/>
          <w:b w:val="0"/>
          <w:i w:val="0"/>
          <w:color w:val="5A5A5A"/>
          <w:sz w:val="16"/>
        </w:rPr>
        <w:t>▸ Edit: /Users/kumarkartikey/Documents/New project/palimpsest/edge/src/segment.js</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p=Path("edge/src/features.js"); s=p.read_text(…</w:t>
      </w:r>
    </w:p>
    <w:p>
      <w:pPr>
        <w:spacing w:before="0" w:after="20"/>
        <w:ind w:left="605"/>
      </w:pPr>
      <w:r>
        <w:rPr>
          <w:rFonts w:ascii="Consolas" w:hAnsi="Consolas" w:eastAsia="Consolas"/>
          <w:b w:val="0"/>
          <w:i w:val="0"/>
          <w:color w:val="5A5A5A"/>
          <w:sz w:val="16"/>
        </w:rPr>
        <w:t>▸ Bash: cd "/Users/kumarkartikey/Documents/New project/palimpsest" &amp;&amp; grep -n "nonbreaking-space" edge/scripts/export_unit_cases.py</w:t>
      </w:r>
    </w:p>
    <w:p>
      <w:pPr>
        <w:spacing w:before="0" w:after="20"/>
        <w:ind w:left="605"/>
      </w:pPr>
      <w:r>
        <w:rPr>
          <w:rFonts w:ascii="Consolas" w:hAnsi="Consolas" w:eastAsia="Consolas"/>
          <w:b w:val="0"/>
          <w:i w:val="0"/>
          <w:color w:val="5A5A5A"/>
          <w:sz w:val="16"/>
        </w:rPr>
        <w:t>▸ Edit: /Users/kumarkartikey/Documents/New project/palimpsest/edge/scripts/export_unit_cases.py</w:t>
      </w:r>
    </w:p>
    <w:p>
      <w:pPr>
        <w:spacing w:before="0" w:after="20"/>
        <w:ind w:left="605"/>
      </w:pPr>
      <w:r>
        <w:rPr>
          <w:rFonts w:ascii="Consolas" w:hAnsi="Consolas" w:eastAsia="Consolas"/>
          <w:b w:val="0"/>
          <w:i w:val="0"/>
          <w:color w:val="5A5A5A"/>
          <w:sz w:val="16"/>
        </w:rPr>
        <w:t>▸ Read: /Users/kumarkartikey/Documents/New project/palimpsest/edge/scripts/export_unit_cases.py</w:t>
      </w:r>
    </w:p>
    <w:p>
      <w:pPr>
        <w:spacing w:before="0" w:after="20"/>
        <w:ind w:left="605"/>
      </w:pPr>
      <w:r>
        <w:rPr>
          <w:rFonts w:ascii="Consolas" w:hAnsi="Consolas" w:eastAsia="Consolas"/>
          <w:b w:val="0"/>
          <w:i w:val="0"/>
          <w:color w:val="5A5A5A"/>
          <w:sz w:val="16"/>
        </w:rPr>
        <w:t>▸ Bash: cd "/Users/kumarkartikey/Documents/New project/palimpsest" &amp;&amp; sed -n '60p' edge/scripts/export_unit_cases.py | hexdump -C | head -8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file already carries literal Unicode. Let me insert the new cases with real characters.</w:t>
      </w:r>
    </w:p>
    <w:p>
      <w:pPr>
        <w:spacing w:before="0" w:after="20"/>
        <w:ind w:left="605"/>
      </w:pPr>
      <w:r>
        <w:rPr>
          <w:rFonts w:ascii="Consolas" w:hAnsi="Consolas" w:eastAsia="Consolas"/>
          <w:b w:val="0"/>
          <w:i w:val="0"/>
          <w:color w:val="5A5A5A"/>
          <w:sz w:val="16"/>
        </w:rPr>
        <w:t>▸ Bash: cd "/Users/kumarkartikey/Documents/New project/palimpsest" &amp;&amp; python3 - &lt;&lt;'PY' from pathlib import Path p = Path("edge/scripts/export_unit_cases.py") …</w:t>
      </w:r>
    </w:p>
    <w:p>
      <w:pPr>
        <w:spacing w:before="0" w:after="20"/>
        <w:ind w:left="605"/>
      </w:pPr>
      <w:r>
        <w:rPr>
          <w:rFonts w:ascii="Consolas" w:hAnsi="Consolas" w:eastAsia="Consolas"/>
          <w:b w:val="0"/>
          <w:i w:val="0"/>
          <w:color w:val="5A5A5A"/>
          <w:sz w:val="16"/>
        </w:rPr>
        <w:t>▸ Edit: /Users/kumarkartikey/Documents/New project/palimpsest/edge/scripts/export_unit_cases.py</w:t>
      </w:r>
    </w:p>
    <w:p>
      <w:pPr>
        <w:spacing w:before="0" w:after="20"/>
        <w:ind w:left="605"/>
      </w:pPr>
      <w:r>
        <w:rPr>
          <w:rFonts w:ascii="Consolas" w:hAnsi="Consolas" w:eastAsia="Consolas"/>
          <w:b w:val="0"/>
          <w:i w:val="0"/>
          <w:color w:val="5A5A5A"/>
          <w:sz w:val="16"/>
        </w:rPr>
        <w:t>▸ Bash: cd "/Users/kumarkartikey/Documents/New project/palimpsest" &amp;&amp; python3 -c " from pathlib import Path p=Path('edge/scripts/export_unit_cases.py'); s=p.r…</w:t>
      </w:r>
    </w:p>
    <w:p>
      <w:pPr>
        <w:spacing w:before="0" w:after="20"/>
        <w:ind w:left="605"/>
      </w:pPr>
      <w:r>
        <w:rPr>
          <w:rFonts w:ascii="Consolas" w:hAnsi="Consolas" w:eastAsia="Consolas"/>
          <w:b w:val="0"/>
          <w:i w:val="0"/>
          <w:color w:val="5A5A5A"/>
          <w:sz w:val="16"/>
        </w:rPr>
        <w:t>▸ Bash: cd "/Users/kumarkartikey/Documents/New project/palimpsest" &amp;&amp; sed -n '71p;73p' edge/scripts/export_unit_cases.py | hexdump -C | head -12 &amp;&amp; echo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Control characters landed. Re-running units plus the mutations that previously slipped through.</w:t>
      </w:r>
    </w:p>
    <w:p>
      <w:pPr>
        <w:spacing w:before="0" w:after="20"/>
        <w:ind w:left="605"/>
      </w:pPr>
      <w:r>
        <w:rPr>
          <w:rFonts w:ascii="Consolas" w:hAnsi="Consolas" w:eastAsia="Consolas"/>
          <w:b w:val="0"/>
          <w:i w:val="0"/>
          <w:color w:val="5A5A5A"/>
          <w:sz w:val="16"/>
        </w:rPr>
        <w:t>▸ Bash: cd "/Users/kumarkartikey/Documents/New project/palimpsest/edge" run() { node test/units.test.mjs 2&gt;&amp;1 | grep -E "^(PASS|FAIL)"; } printf "baseline : "…</w:t>
      </w:r>
    </w:p>
    <w:p>
      <w:pPr>
        <w:spacing w:before="0" w:after="20"/>
        <w:ind w:left="605"/>
      </w:pPr>
      <w:r>
        <w:rPr>
          <w:rFonts w:ascii="Consolas" w:hAnsi="Consolas" w:eastAsia="Consolas"/>
          <w:b w:val="0"/>
          <w:i w:val="0"/>
          <w:color w:val="5A5A5A"/>
          <w:sz w:val="16"/>
        </w:rPr>
        <w:t>▸ Bash: cd "/Users/kumarkartikey/Documents/New project/palimpsest/edge" run() { node test/units.test.mjs 2&gt;&amp;1 | grep -E "^(PASS|FAIL)"; } cp src/pyshim.js /tm…</w:t>
      </w:r>
    </w:p>
    <w:p>
      <w:pPr>
        <w:spacing w:before="0" w:after="20"/>
        <w:ind w:left="605"/>
      </w:pPr>
      <w:r>
        <w:rPr>
          <w:rFonts w:ascii="Consolas" w:hAnsi="Consolas" w:eastAsia="Consolas"/>
          <w:b w:val="0"/>
          <w:i w:val="0"/>
          <w:color w:val="5A5A5A"/>
          <w:sz w:val="16"/>
        </w:rPr>
        <w:t>▸ Bash: cd "/Users/kumarkartikey/Documents/New project/palimpsest/edge" &amp;&amp; grep -rn "pyStrip" src/ test/ || echo "pyStrip: unused" run() { node test/units.tes…</w:t>
      </w:r>
    </w:p>
    <w:p>
      <w:pPr>
        <w:spacing w:before="0" w:after="20"/>
        <w:ind w:left="605"/>
      </w:pPr>
      <w:r>
        <w:rPr>
          <w:rFonts w:ascii="Consolas" w:hAnsi="Consolas" w:eastAsia="Consolas"/>
          <w:b w:val="0"/>
          <w:i w:val="0"/>
          <w:color w:val="5A5A5A"/>
          <w:sz w:val="16"/>
        </w:rPr>
        <w:t>▸ Edit: /Users/kumarkartikey/Documents/New project/palimpsest/edge/src/pyshim.js</w:t>
      </w:r>
    </w:p>
    <w:p>
      <w:pPr>
        <w:spacing w:before="0" w:after="20"/>
        <w:ind w:left="605"/>
      </w:pPr>
      <w:r>
        <w:rPr>
          <w:rFonts w:ascii="Consolas" w:hAnsi="Consolas" w:eastAsia="Consolas"/>
          <w:b w:val="0"/>
          <w:i w:val="0"/>
          <w:color w:val="5A5A5A"/>
          <w:sz w:val="16"/>
        </w:rPr>
        <w:t>▸ Bash: cd "/Users/kumarkartikey/Documents/New project/palimpsest/edge" &amp;&amp; node test/units.test.mjs 2&gt;&amp;1 | tail -3 &amp;&amp; node test/parity.test.mjs test/parity-ca…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suites pass and are proved able to fail. Now the Worker itself.</w:t>
      </w:r>
    </w:p>
    <w:p>
      <w:pPr>
        <w:spacing w:before="0" w:after="20"/>
        <w:ind w:left="605"/>
      </w:pPr>
      <w:r>
        <w:rPr>
          <w:rFonts w:ascii="Consolas" w:hAnsi="Consolas" w:eastAsia="Consolas"/>
          <w:b w:val="0"/>
          <w:i w:val="0"/>
          <w:color w:val="5A5A5A"/>
          <w:sz w:val="16"/>
        </w:rPr>
        <w:t>▸ TodoWrite: {"todos": [{"content": "Compile ngram_reference.json (18.6MB) into a compact binary asset loadable in a Worker", "status": "completed", "activeForm": …</w:t>
      </w:r>
    </w:p>
    <w:p>
      <w:pPr>
        <w:spacing w:before="0" w:after="20"/>
        <w:ind w:left="605"/>
      </w:pPr>
      <w:r>
        <w:rPr>
          <w:rFonts w:ascii="Consolas" w:hAnsi="Consolas" w:eastAsia="Consolas"/>
          <w:b w:val="0"/>
          <w:i w:val="0"/>
          <w:color w:val="5A5A5A"/>
          <w:sz w:val="16"/>
        </w:rPr>
        <w:t>▸ Read: /Users/kumarkartikey/Documents/New project/palimpsest/web/index.html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footer claims "Nothing you paste leaves this machine" while the default observer is remote — `/api/health` already reports `textLeavesMachine: true`. That has to be fixed for a public deployment.</w:t>
      </w:r>
    </w:p>
    <w:p>
      <w:pPr>
        <w:spacing w:before="0" w:after="20"/>
        <w:ind w:left="605"/>
      </w:pPr>
      <w:r>
        <w:rPr>
          <w:rFonts w:ascii="Consolas" w:hAnsi="Consolas" w:eastAsia="Consolas"/>
          <w:b w:val="0"/>
          <w:i w:val="0"/>
          <w:color w:val="5A5A5A"/>
          <w:sz w:val="16"/>
        </w:rPr>
        <w:t>▸ Read: /Users/kumarkartikey/Documents/New project/palimpsest/web/app.js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UI is already same-origin. I'll sync it into the Worker's assets with explicit, fail-loud patches rather than a silent copy.</w:t>
      </w:r>
    </w:p>
    <w:p>
      <w:pPr>
        <w:spacing w:before="0" w:after="20"/>
        <w:ind w:left="605"/>
      </w:pPr>
      <w:r>
        <w:rPr>
          <w:rFonts w:ascii="Consolas" w:hAnsi="Consolas" w:eastAsia="Consolas"/>
          <w:b w:val="0"/>
          <w:i w:val="0"/>
          <w:color w:val="5A5A5A"/>
          <w:sz w:val="16"/>
        </w:rPr>
        <w:t>▸ Write: /Users/kumarkartikey/Documents/New project/palimpsest/edge/scripts/sync_web.py</w:t>
      </w:r>
    </w:p>
    <w:p>
      <w:pPr>
        <w:spacing w:before="0" w:after="20"/>
        <w:ind w:left="605"/>
      </w:pPr>
      <w:r>
        <w:rPr>
          <w:rFonts w:ascii="Consolas" w:hAnsi="Consolas" w:eastAsia="Consolas"/>
          <w:b w:val="0"/>
          <w:i w:val="0"/>
          <w:color w:val="5A5A5A"/>
          <w:sz w:val="16"/>
        </w:rPr>
        <w:t>▸ Bash: cd "/Users/kumarkartikey/Documents/New project/palimpsest" &amp;&amp; .venv/bin/python edge/scripts/sync_web.py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second patch leaves a junk empty div. Fixing the anchor.</w:t>
      </w:r>
    </w:p>
    <w:p>
      <w:pPr>
        <w:spacing w:before="0" w:after="20"/>
        <w:ind w:left="605"/>
      </w:pPr>
      <w:r>
        <w:rPr>
          <w:rFonts w:ascii="Consolas" w:hAnsi="Consolas" w:eastAsia="Consolas"/>
          <w:b w:val="0"/>
          <w:i w:val="0"/>
          <w:color w:val="5A5A5A"/>
          <w:sz w:val="16"/>
        </w:rPr>
        <w:t>▸ Edit: /Users/kumarkartikey/Documents/New project/palimpsest/edge/scripts/sync_web.py</w:t>
      </w:r>
    </w:p>
    <w:p>
      <w:pPr>
        <w:spacing w:before="0" w:after="20"/>
        <w:ind w:left="605"/>
      </w:pPr>
      <w:r>
        <w:rPr>
          <w:rFonts w:ascii="Consolas" w:hAnsi="Consolas" w:eastAsia="Consolas"/>
          <w:b w:val="0"/>
          <w:i w:val="0"/>
          <w:color w:val="5A5A5A"/>
          <w:sz w:val="16"/>
        </w:rPr>
        <w:t>▸ Bash: cd "/Users/kumarkartikey/Documents/New project/palimpsest" &amp;&amp; .venv/bin/python edge/scripts/sync_web.py &amp;&amp; echo "--- notice + footer ---" &amp;&amp; grep -n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Worker entry point — observer, routing, and the abuse controls that protect the free Workers AI allowance.</w:t>
      </w:r>
    </w:p>
    <w:p>
      <w:pPr>
        <w:spacing w:before="0" w:after="20"/>
        <w:ind w:left="605"/>
      </w:pPr>
      <w:r>
        <w:rPr>
          <w:rFonts w:ascii="Consolas" w:hAnsi="Consolas" w:eastAsia="Consolas"/>
          <w:b w:val="0"/>
          <w:i w:val="0"/>
          <w:color w:val="5A5A5A"/>
          <w:sz w:val="16"/>
        </w:rPr>
        <w:t>▸ Write: /Users/kumarkartikey/Documents/New project/palimpsest/edge/src/observer.js</w:t>
      </w:r>
    </w:p>
    <w:p>
      <w:pPr>
        <w:spacing w:before="0" w:after="20"/>
        <w:ind w:left="605"/>
      </w:pPr>
      <w:r>
        <w:rPr>
          <w:rFonts w:ascii="Consolas" w:hAnsi="Consolas" w:eastAsia="Consolas"/>
          <w:b w:val="0"/>
          <w:i w:val="0"/>
          <w:color w:val="5A5A5A"/>
          <w:sz w:val="16"/>
        </w:rPr>
        <w:t>▸ Write: /Users/kumarkartikey/Documents/New project/palimpsest/edge/src/budget.js</w:t>
      </w:r>
    </w:p>
    <w:p>
      <w:pPr>
        <w:spacing w:before="0" w:after="20"/>
        <w:ind w:left="605"/>
      </w:pPr>
      <w:r>
        <w:rPr>
          <w:rFonts w:ascii="Consolas" w:hAnsi="Consolas" w:eastAsia="Consolas"/>
          <w:b w:val="0"/>
          <w:i w:val="0"/>
          <w:color w:val="5A5A5A"/>
          <w:sz w:val="16"/>
        </w:rPr>
        <w:t>▸ Write: /Users/kumarkartikey/Documents/New project/palimpsest/edge/src/index.js</w:t>
      </w:r>
    </w:p>
    <w:p>
      <w:pPr>
        <w:spacing w:before="0" w:after="20"/>
        <w:ind w:left="605"/>
      </w:pPr>
      <w:r>
        <w:rPr>
          <w:rFonts w:ascii="Consolas" w:hAnsi="Consolas" w:eastAsia="Consolas"/>
          <w:b w:val="0"/>
          <w:i w:val="0"/>
          <w:color w:val="5A5A5A"/>
          <w:sz w:val="16"/>
        </w:rPr>
        <w:t>▸ Write: /Users/kumarkartikey/Documents/New project/palimpsest/edge/wrangler.jsonc</w:t>
      </w:r>
    </w:p>
    <w:p>
      <w:pPr>
        <w:spacing w:before="0" w:after="20"/>
        <w:ind w:left="605"/>
      </w:pPr>
      <w:r>
        <w:rPr>
          <w:rFonts w:ascii="Consolas" w:hAnsi="Consolas" w:eastAsia="Consolas"/>
          <w:b w:val="0"/>
          <w:i w:val="0"/>
          <w:color w:val="5A5A5A"/>
          <w:sz w:val="16"/>
        </w:rPr>
        <w:t>▸ Write: /Users/kumarkartikey/Documents/New project/palimpsest/edge/test/no-generative-calls.test.mjs</w:t>
      </w:r>
    </w:p>
    <w:p>
      <w:pPr>
        <w:spacing w:before="0" w:after="20"/>
        <w:ind w:left="605"/>
      </w:pPr>
      <w:r>
        <w:rPr>
          <w:rFonts w:ascii="Consolas" w:hAnsi="Consolas" w:eastAsia="Consolas"/>
          <w:b w:val="0"/>
          <w:i w:val="0"/>
          <w:color w:val="5A5A5A"/>
          <w:sz w:val="16"/>
        </w:rPr>
        <w:t>▸ Bash: cd "/Users/kumarkartikey/Documents/New project/palimpsest/edge" &amp;&amp; node test/no-generative-calls.test.mjs</w:t>
      </w:r>
    </w:p>
    <w:p>
      <w:pPr>
        <w:spacing w:before="0" w:after="20"/>
        <w:ind w:left="605"/>
      </w:pPr>
      <w:r>
        <w:rPr>
          <w:rFonts w:ascii="Consolas" w:hAnsi="Consolas" w:eastAsia="Consolas"/>
          <w:b w:val="0"/>
          <w:i w:val="0"/>
          <w:color w:val="5A5A5A"/>
          <w:sz w:val="16"/>
        </w:rPr>
        <w:t>▸ Bash: cd "/Users/kumarkartikey/Documents/New project/palimpsest/edge" &amp;&amp; npm install --silent 2&gt;&amp;1 | tail -3; npx wrangler --version</w:t>
      </w:r>
    </w:p>
    <w:p>
      <w:pPr>
        <w:spacing w:before="0" w:after="20"/>
        <w:ind w:left="605"/>
      </w:pPr>
      <w:r>
        <w:rPr>
          <w:rFonts w:ascii="Consolas" w:hAnsi="Consolas" w:eastAsia="Consolas"/>
          <w:b w:val="0"/>
          <w:i w:val="0"/>
          <w:color w:val="5A5A5A"/>
          <w:sz w:val="16"/>
        </w:rPr>
        <w:t>▸ Bash: cd "/Users/kumarkartikey/Documents/New project/palimpsest/edge" &amp;&amp; cat &gt; .gitignore &lt;&lt;'EOF' node_modules/ .wrangler/ test/parity-cases.json test/parit…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Builds clean. Deploying.</w:t>
      </w:r>
    </w:p>
    <w:p>
      <w:pPr>
        <w:spacing w:before="0" w:after="20"/>
        <w:ind w:left="605"/>
      </w:pPr>
      <w:r>
        <w:rPr>
          <w:rFonts w:ascii="Consolas" w:hAnsi="Consolas" w:eastAsia="Consolas"/>
          <w:b w:val="0"/>
          <w:i w:val="0"/>
          <w:color w:val="5A5A5A"/>
          <w:sz w:val="16"/>
        </w:rPr>
        <w:t>▸ Bash: cd "/Users/kumarkartikey/Documents/New project/palimpsest/edge" &amp;&amp; npx wrangler deploy 2&gt;&amp;1 | tail -30</w:t>
      </w:r>
    </w:p>
    <w:p>
      <w:pPr>
        <w:spacing w:before="0" w:after="20"/>
        <w:ind w:left="605"/>
      </w:pPr>
      <w:r>
        <w:rPr>
          <w:rFonts w:ascii="Consolas" w:hAnsi="Consolas" w:eastAsia="Consolas"/>
          <w:b w:val="0"/>
          <w:i w:val="0"/>
          <w:color w:val="5A5A5A"/>
          <w:sz w:val="16"/>
        </w:rPr>
        <w:t>▸ Bash: cd "/Users/kumarkartikey/Documents/New project/palimpsest" &amp;&amp; sleep 20; echo "=== health ==="; curl -s https://palimpsest.amitynoidalibrary.workers.de…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Live and healthy. The real test: does production return what Python returns for the same essays?</w:t>
      </w:r>
    </w:p>
    <w:p>
      <w:pPr>
        <w:spacing w:before="0" w:after="20"/>
        <w:ind w:left="605"/>
      </w:pPr>
      <w:r>
        <w:rPr>
          <w:rFonts w:ascii="Consolas" w:hAnsi="Consolas" w:eastAsia="Consolas"/>
          <w:b w:val="0"/>
          <w:i w:val="0"/>
          <w:color w:val="5A5A5A"/>
          <w:sz w:val="16"/>
        </w:rPr>
        <w:t>▸ Write: /Users/kumarkartikey/Documents/New project/palimpsest/edge/test/live.test.mjs</w:t>
      </w:r>
    </w:p>
    <w:p>
      <w:pPr>
        <w:spacing w:before="0" w:after="20"/>
        <w:ind w:left="605"/>
      </w:pPr>
      <w:r>
        <w:rPr>
          <w:rFonts w:ascii="Consolas" w:hAnsi="Consolas" w:eastAsia="Consolas"/>
          <w:b w:val="0"/>
          <w:i w:val="0"/>
          <w:color w:val="5A5A5A"/>
          <w:sz w:val="16"/>
        </w:rPr>
        <w:t>▸ Bash: cd "/Users/kumarkartikey/Documents/New project/palimpsest/edge" &amp;&amp; node test/live.test.mjs --n 6 2&gt;&amp;1 | tail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"0/6 byte-identical" is my own test artifact — the API rounds logprobs to 3dp for display, so I'm comparing raw against rounded. Fixing so the number means what it claims.</w:t>
      </w:r>
    </w:p>
    <w:p>
      <w:pPr>
        <w:spacing w:before="0" w:after="20"/>
        <w:ind w:left="605"/>
      </w:pPr>
      <w:r>
        <w:rPr>
          <w:rFonts w:ascii="Consolas" w:hAnsi="Consolas" w:eastAsia="Consolas"/>
          <w:b w:val="0"/>
          <w:i w:val="0"/>
          <w:color w:val="5A5A5A"/>
          <w:sz w:val="16"/>
        </w:rPr>
        <w:t>▸ Edit: /Users/kumarkartikey/Documents/New project/palimpsest/edge/test/live.test.mjs</w:t>
      </w:r>
    </w:p>
    <w:p>
      <w:pPr>
        <w:spacing w:before="0" w:after="20"/>
        <w:ind w:left="605"/>
      </w:pPr>
      <w:r>
        <w:rPr>
          <w:rFonts w:ascii="Consolas" w:hAnsi="Consolas" w:eastAsia="Consolas"/>
          <w:b w:val="0"/>
          <w:i w:val="0"/>
          <w:color w:val="5A5A5A"/>
          <w:sz w:val="16"/>
        </w:rPr>
        <w:t>▸ Bash: cd "/Users/kumarkartikey/Documents/New project/palimpsest/edge" &amp;&amp; python3 - &lt;&lt;'PY' from pathlib import Path p=Path("test/live.test.mjs"); s=p.read_te…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5/6 reproduce exactly; one shows real observer drift. That's worth characterising rather than hand-waving.</w:t>
      </w:r>
    </w:p>
    <w:p>
      <w:pPr>
        <w:spacing w:before="0" w:after="20"/>
        <w:ind w:left="605"/>
      </w:pPr>
      <w:r>
        <w:rPr>
          <w:rFonts w:ascii="Consolas" w:hAnsi="Consolas" w:eastAsia="Consolas"/>
          <w:b w:val="0"/>
          <w:i w:val="0"/>
          <w:color w:val="5A5A5A"/>
          <w:sz w:val="16"/>
        </w:rPr>
        <w:t>▸ Write: /Users/kumarkartikey/Documents/New project/palimpsest/edge/test/repeatability.test.mjs</w:t>
      </w:r>
    </w:p>
    <w:p>
      <w:pPr>
        <w:spacing w:before="0" w:after="20"/>
        <w:ind w:left="605"/>
      </w:pPr>
      <w:r>
        <w:rPr>
          <w:rFonts w:ascii="Consolas" w:hAnsi="Consolas" w:eastAsia="Consolas"/>
          <w:b w:val="0"/>
          <w:i w:val="0"/>
          <w:color w:val="5A5A5A"/>
          <w:sz w:val="16"/>
        </w:rPr>
        <w:t>▸ Bash: cd "/Users/kumarkartikey/Documents/New project/palimpsest/edge" &amp;&amp; node test/repeatability.test.mjs --runs 3 --docs 3 2&gt;&amp;1 | tail -10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 real finding: the observer isn't bit-deterministic — sentence probabilities move up to 8.7pp between runs. That belongs in the user-facing limitations, measured rather than asserted.</w:t>
      </w:r>
    </w:p>
    <w:p>
      <w:pPr>
        <w:spacing w:before="0" w:after="20"/>
        <w:ind w:left="605"/>
      </w:pPr>
      <w:r>
        <w:rPr>
          <w:rFonts w:ascii="Consolas" w:hAnsi="Consolas" w:eastAsia="Consolas"/>
          <w:b w:val="0"/>
          <w:i w:val="0"/>
          <w:color w:val="5A5A5A"/>
          <w:sz w:val="16"/>
        </w:rPr>
        <w:t>▸ Edit: /Users/kumarkartikey/Documents/New project/palimpsest/edge/test/repeatability.test.mjs</w:t>
      </w:r>
    </w:p>
    <w:p>
      <w:pPr>
        <w:spacing w:before="0" w:after="20"/>
        <w:ind w:left="605"/>
      </w:pPr>
      <w:r>
        <w:rPr>
          <w:rFonts w:ascii="Consolas" w:hAnsi="Consolas" w:eastAsia="Consolas"/>
          <w:b w:val="0"/>
          <w:i w:val="0"/>
          <w:color w:val="5A5A5A"/>
          <w:sz w:val="16"/>
        </w:rPr>
        <w:t>▸ Edit: /Users/kumarkartikey/Documents/New project/palimpsest/edge/test/repeatability.test.mjs</w:t>
      </w:r>
    </w:p>
    <w:p>
      <w:pPr>
        <w:spacing w:before="0" w:after="20"/>
        <w:ind w:left="605"/>
      </w:pPr>
      <w:r>
        <w:rPr>
          <w:rFonts w:ascii="Consolas" w:hAnsi="Consolas" w:eastAsia="Consolas"/>
          <w:b w:val="0"/>
          <w:i w:val="0"/>
          <w:color w:val="5A5A5A"/>
          <w:sz w:val="16"/>
        </w:rPr>
        <w:t>▸ Edit: /Users/kumarkartikey/Documents/New project/palimpsest/edge/test/repeatability.test.mjs</w:t>
      </w:r>
    </w:p>
    <w:p>
      <w:pPr>
        <w:spacing w:before="0" w:after="20"/>
        <w:ind w:left="605"/>
      </w:pPr>
      <w:r>
        <w:rPr>
          <w:rFonts w:ascii="Consolas" w:hAnsi="Consolas" w:eastAsia="Consolas"/>
          <w:b w:val="0"/>
          <w:i w:val="0"/>
          <w:color w:val="5A5A5A"/>
          <w:sz w:val="16"/>
        </w:rPr>
        <w:t>▸ Bash: cd "/Users/kumarkartikey/Documents/New project/palimpsest/edge" &amp;&amp; node test/repeatability.test.mjs --runs 3 --docs 6 2&gt;&amp;1 | tail -14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Wiring that measurement into the user-facing limitations, the same way the error rates are generated rather than typed.</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Bash: cd "/Users/kumarkartikey/Documents/New project/palimpsest" &amp;&amp; .venv/bin/python edge/scripts/build_artifacts.py 2&gt;&amp;1 | sed 's/^ - /\n - /' &amp;&amp; cd edge &amp;…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Deployed. Now a real browser — the project already has a UI verifier I can point at the live URL.</w:t>
      </w:r>
    </w:p>
    <w:p>
      <w:pPr>
        <w:spacing w:before="0" w:after="20"/>
        <w:ind w:left="605"/>
      </w:pPr>
      <w:r>
        <w:rPr>
          <w:rFonts w:ascii="Consolas" w:hAnsi="Consolas" w:eastAsia="Consolas"/>
          <w:b w:val="0"/>
          <w:i w:val="0"/>
          <w:color w:val="5A5A5A"/>
          <w:sz w:val="16"/>
        </w:rPr>
        <w:t>▸ Bash: cd "/Users/kumarkartikey/Documents/New project/palimpsest" &amp;&amp; head -30 scripts/verify_ui.cjs &amp;&amp; echo "..." &amp;&amp; node -e "try{require.resolve('playwright…</w:t>
      </w:r>
    </w:p>
    <w:p>
      <w:pPr>
        <w:spacing w:before="0" w:after="20"/>
        <w:ind w:left="605"/>
      </w:pPr>
      <w:r>
        <w:rPr>
          <w:rFonts w:ascii="Consolas" w:hAnsi="Consolas" w:eastAsia="Consolas"/>
          <w:b w:val="0"/>
          <w:i w:val="0"/>
          <w:color w:val="5A5A5A"/>
          <w:sz w:val="16"/>
        </w:rPr>
        <w:t>▸ Bash: cd "/Users/kumarkartikey/Documents/New project/palimpsest" &amp;&amp; sed -n '30,200p' scripts/verify_ui.cjs</w:t>
      </w:r>
    </w:p>
    <w:p>
      <w:pPr>
        <w:spacing w:before="0" w:after="20"/>
        <w:ind w:left="605"/>
      </w:pPr>
      <w:r>
        <w:rPr>
          <w:rFonts w:ascii="Consolas" w:hAnsi="Consolas" w:eastAsia="Consolas"/>
          <w:b w:val="0"/>
          <w:i w:val="0"/>
          <w:color w:val="5A5A5A"/>
          <w:sz w:val="16"/>
        </w:rPr>
        <w:t>▸ Bash: cd "/Users/kumarkartikey/Documents/New project/palimpsest" &amp;&amp; SHOT_DIR=/tmp/palimpsest-live node scripts/verify_ui.cjs https://palimpsest.amitynoidali…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18/20 pass, then the second analysis stalls. Let me see what the page actually says.</w:t>
      </w:r>
    </w:p>
    <w:p>
      <w:pPr>
        <w:spacing w:before="0" w:after="20"/>
        <w:ind w:left="605"/>
      </w:pPr>
      <w:r>
        <w:rPr>
          <w:rFonts w:ascii="Consolas" w:hAnsi="Consolas" w:eastAsia="Consolas"/>
          <w:b w:val="0"/>
          <w:i w:val="0"/>
          <w:color w:val="5A5A5A"/>
          <w:sz w:val="16"/>
        </w:rPr>
        <w:t>▸ Bash: cd "/Users/kumarkartikey/Documents/New project/palimpsest" &amp;&amp; cat &gt; /tmp/dbg.cjs &lt;&lt;'EOF' const { chromium } = require('playwright'); (async () =&gt; { co…</w:t>
      </w:r>
    </w:p>
    <w:p>
      <w:pPr>
        <w:spacing w:before="0" w:after="20"/>
        <w:ind w:left="605"/>
      </w:pPr>
      <w:r>
        <w:rPr>
          <w:rFonts w:ascii="Consolas" w:hAnsi="Consolas" w:eastAsia="Consolas"/>
          <w:b w:val="0"/>
          <w:i w:val="0"/>
          <w:color w:val="5A5A5A"/>
          <w:sz w:val="16"/>
        </w:rPr>
        <w:t>▸ Bash: cd "/Users/kumarkartikey/Documents/New project/palimpsest" &amp;&amp; cp /tmp/dbg.cjs ./dbg.cjs &amp;&amp; node dbg.cjs; rm -f dbg.cjs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limiter is working correctly — my own test runs (25 analyses) exhausted the hourly quota. Adjusting to a more workable production limit and surfacing the retry time.</w:t>
      </w:r>
    </w:p>
    <w:p>
      <w:pPr>
        <w:spacing w:before="0" w:after="20"/>
        <w:ind w:left="605"/>
      </w:pPr>
      <w:r>
        <w:rPr>
          <w:rFonts w:ascii="Consolas" w:hAnsi="Consolas" w:eastAsia="Consolas"/>
          <w:b w:val="0"/>
          <w:i w:val="0"/>
          <w:color w:val="5A5A5A"/>
          <w:sz w:val="16"/>
        </w:rPr>
        <w:t>▸ Edit: /Users/kumarkartikey/Documents/New project/palimpsest/edge/src/budget.js</w:t>
      </w:r>
    </w:p>
    <w:p>
      <w:pPr>
        <w:spacing w:before="0" w:after="20"/>
        <w:ind w:left="605"/>
      </w:pPr>
      <w:r>
        <w:rPr>
          <w:rFonts w:ascii="Consolas" w:hAnsi="Consolas" w:eastAsia="Consolas"/>
          <w:b w:val="0"/>
          <w:i w:val="0"/>
          <w:color w:val="5A5A5A"/>
          <w:sz w:val="16"/>
        </w:rPr>
        <w:t>▸ Bash: cd "/Users/kumarkartikey/Documents/New project/palimpsest/edge" &amp;&amp; python3 -c " from pathlib import Path p=Path('wrangler.jsonc'); s=p.read_text() s=s…</w:t>
      </w:r>
    </w:p>
    <w:p>
      <w:pPr>
        <w:spacing w:before="0" w:after="20"/>
        <w:ind w:left="605"/>
      </w:pPr>
      <w:r>
        <w:rPr>
          <w:rFonts w:ascii="Consolas" w:hAnsi="Consolas" w:eastAsia="Consolas"/>
          <w:b w:val="0"/>
          <w:i w:val="0"/>
          <w:color w:val="5A5A5A"/>
          <w:sz w:val="16"/>
        </w:rPr>
        <w:t>▸ Bash: cd "/Users/kumarkartikey/Documents/New project/palimpsest" &amp;&amp; sleep 240 &amp;&amp; SHOT_DIR=/tmp/palimpsest-live node scripts/verify_ui.cjs https://palimpsest…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23/23 in a real browser against production. Let me look at what it actually renders.</w:t>
      </w:r>
    </w:p>
    <w:p>
      <w:pPr>
        <w:spacing w:before="0" w:after="20"/>
        <w:ind w:left="605"/>
      </w:pPr>
      <w:r>
        <w:rPr>
          <w:rFonts w:ascii="Consolas" w:hAnsi="Consolas" w:eastAsia="Consolas"/>
          <w:b w:val="0"/>
          <w:i w:val="0"/>
          <w:color w:val="5A5A5A"/>
          <w:sz w:val="16"/>
        </w:rPr>
        <w:t>▸ Bash: cd /tmp/palimpsest-live &amp;&amp; ls -la &amp;&amp; python3 -c " from PIL import Image for n in ('caught','missed','mobile'): im=Image.open(f'{n}.png'); print(n, im.…</w:t>
      </w:r>
    </w:p>
    <w:p>
      <w:pPr>
        <w:spacing w:before="0" w:after="20"/>
        <w:ind w:left="605"/>
      </w:pPr>
      <w:r>
        <w:rPr>
          <w:rFonts w:ascii="Consolas" w:hAnsi="Consolas" w:eastAsia="Consolas"/>
          <w:b w:val="0"/>
          <w:i w:val="0"/>
          <w:color w:val="5A5A5A"/>
          <w:sz w:val="16"/>
        </w:rPr>
        <w:t>▸ Read: /tmp/palimpsest-live/caught_top.png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UI renders correctly. One real defect visible: "0 ms" — Workers pin `Date.now()` during synchronous execution, so the timer never moves. Fixing it to measure the actual request.</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Bash: cd "/Users/kumarkartikey/Documents/New project/palimpsest/edge" &amp;&amp; python3 - &lt;&lt;'PY' from pathlib import Path p=Path("src/index.js"); s=p.read_text() s…</w:t>
      </w:r>
    </w:p>
    <w:p>
      <w:pPr>
        <w:spacing w:before="0" w:after="20"/>
        <w:ind w:left="605"/>
      </w:pPr>
      <w:r>
        <w:rPr>
          <w:rFonts w:ascii="Consolas" w:hAnsi="Consolas" w:eastAsia="Consolas"/>
          <w:b w:val="0"/>
          <w:i w:val="0"/>
          <w:color w:val="5A5A5A"/>
          <w:sz w:val="16"/>
        </w:rPr>
        <w:t>▸ Bash: cd "/Users/kumarkartikey/Documents/New project/palimpsest" &amp;&amp; sleep 15 &amp;&amp; curl -s -X POST https://palimpsest.amitynoidalibrary.workers.dev/api/analyze…</w:t>
      </w:r>
    </w:p>
    <w:p>
      <w:pPr>
        <w:spacing w:before="0" w:after="20"/>
        <w:ind w:left="605"/>
      </w:pPr>
      <w:r>
        <w:rPr>
          <w:rFonts w:ascii="Consolas" w:hAnsi="Consolas" w:eastAsia="Consolas"/>
          <w:b w:val="0"/>
          <w:i w:val="0"/>
          <w:color w:val="5A5A5A"/>
          <w:sz w:val="16"/>
        </w:rPr>
        <w:t>▸ Bash: curl -s https://palimpsest.amitynoidalibrary.workers.dev/api/health | python3 -c " import json,sys; d=json.load(sys.stdin) print('status:', d['status'…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Everything checks out — usage metering, rate limiting at the 6th request, real timings. Now the documentation.</w:t>
      </w:r>
    </w:p>
    <w:p>
      <w:pPr>
        <w:spacing w:before="0" w:after="20"/>
        <w:ind w:left="605"/>
      </w:pPr>
      <w:r>
        <w:rPr>
          <w:rFonts w:ascii="Consolas" w:hAnsi="Consolas" w:eastAsia="Consolas"/>
          <w:b w:val="0"/>
          <w:i w:val="0"/>
          <w:color w:val="5A5A5A"/>
          <w:sz w:val="16"/>
        </w:rPr>
        <w:t>▸ Write: /Users/kumarkartikey/Documents/New project/palimpsest/edge/README.md</w:t>
      </w:r>
    </w:p>
    <w:p>
      <w:pPr>
        <w:spacing w:before="0" w:after="20"/>
        <w:ind w:left="605"/>
      </w:pPr>
      <w:r>
        <w:rPr>
          <w:rFonts w:ascii="Consolas" w:hAnsi="Consolas" w:eastAsia="Consolas"/>
          <w:b w:val="0"/>
          <w:i w:val="0"/>
          <w:color w:val="5A5A5A"/>
          <w:sz w:val="16"/>
        </w:rPr>
        <w:t>▸ Bash: cd "/Users/kumarkartikey/Documents/New project/palimpsest/edge" &amp;&amp; cat &gt; package.json &lt;&lt;'EOF' { "name": "palimpsest-edge", "private": true, "type": "m…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Finally, the top-level project doc needs the live URL and the two bugs this surfaced.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TodoWrite: {"todos": [{"content": "Compile ngram_reference.json (18.6MB) into a compact binary asset loadable in a Worker", "status": "completed", "activeForm": …</w:t>
      </w:r>
    </w:p>
    <w:p>
      <w:pPr>
        <w:spacing w:before="0" w:after="20"/>
        <w:ind w:left="605"/>
      </w:pPr>
      <w:r>
        <w:rPr>
          <w:rFonts w:ascii="Consolas" w:hAnsi="Consolas" w:eastAsia="Consolas"/>
          <w:b w:val="0"/>
          <w:i w:val="0"/>
          <w:color w:val="5A5A5A"/>
          <w:sz w:val="16"/>
        </w:rPr>
        <w:t>▸ Bash: cd /tmp/palimpsest-live &amp;&amp; python3 -c " from PIL import Image im=Image.open('mobile.png') im.crop((0,0,390,1400)).resize((390,1400)).save('/tmp/palimp…</w:t>
      </w:r>
    </w:p>
    <w:p>
      <w:pPr>
        <w:spacing w:before="0" w:after="20"/>
        <w:ind w:left="605"/>
      </w:pPr>
      <w:r>
        <w:rPr>
          <w:rFonts w:ascii="Consolas" w:hAnsi="Consolas" w:eastAsia="Consolas"/>
          <w:b w:val="0"/>
          <w:i w:val="0"/>
          <w:color w:val="5A5A5A"/>
          <w:sz w:val="16"/>
        </w:rPr>
        <w:t>▸ Read: /tmp/palimpsest-live/mobile_top.png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Mobile renders correctly (that shot predates the timing fix). Final state check:</w:t>
      </w:r>
    </w:p>
    <w:p>
      <w:pPr>
        <w:spacing w:before="0" w:after="20"/>
        <w:ind w:left="605"/>
      </w:pPr>
      <w:r>
        <w:rPr>
          <w:rFonts w:ascii="Consolas" w:hAnsi="Consolas" w:eastAsia="Consolas"/>
          <w:b w:val="0"/>
          <w:i w:val="0"/>
          <w:color w:val="5A5A5A"/>
          <w:sz w:val="16"/>
        </w:rPr>
        <w:t>▸ Bash: cd "/Users/kumarkartikey/Documents/New project/palimpsest" &amp;&amp; git status --short | head -30 &amp;&amp; echo "--- new dir ---" &amp;&amp; find edge -type f -not -path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One stale file to remove and the generated binary to ignore.</w:t>
      </w:r>
    </w:p>
    <w:p>
      <w:pPr>
        <w:spacing w:before="0" w:after="20"/>
        <w:ind w:left="605"/>
      </w:pPr>
      <w:r>
        <w:rPr>
          <w:rFonts w:ascii="Consolas" w:hAnsi="Consolas" w:eastAsia="Consolas"/>
          <w:b w:val="0"/>
          <w:i w:val="0"/>
          <w:color w:val="5A5A5A"/>
          <w:sz w:val="16"/>
        </w:rPr>
        <w:t>▸ Bash: cd "/Users/kumarkartikey/Documents/New project/palimpsest/edge" &amp;&amp; rm -f src/artifacts.json &amp;&amp; cat &gt; .gitignore &lt;&lt;'EOF' node_modules/ .wrangler/ # Gen…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 On Qwen-30B: no, that's not a wrapper</w:t>
      </w:r>
    </w:p>
    <w:p>
      <w:pPr>
        <w:spacing w:after="100" w:line="269" w:lineRule="auto"/>
        <w:ind w:left="403"/>
      </w:pPr>
      <w:r>
        <w:rPr>
          <w:color w:val="1A1A1A"/>
          <w:sz w:val="21"/>
        </w:rPr>
        <w:t>The brief draws the line at **what you ask the model for**, not how big it is:</w:t>
      </w:r>
    </w:p>
    <w:p>
      <w:pPr>
        <w:spacing w:after="100" w:line="269" w:lineRule="auto"/>
        <w:ind w:left="403"/>
      </w:pPr>
      <w:r>
        <w:rPr>
          <w:color w:val="1A1A1A"/>
          <w:sz w:val="21"/>
        </w:rPr>
        <w:t>- **Wrapper** — send the essay plus "is this AI-written?", relay the answer. The model makes the judgement.</w:t>
        <w:br/>
        <w:t>- **Instrument** — send the essay, read the per-token log-probabilities and ranks, do your own statistics on those numbers.</w:t>
      </w:r>
    </w:p>
    <w:p>
      <w:pPr>
        <w:spacing w:after="100" w:line="269" w:lineRule="auto"/>
        <w:ind w:left="403"/>
      </w:pPr>
      <w:r>
        <w:rPr>
          <w:color w:val="1A1A1A"/>
          <w:sz w:val="21"/>
        </w:rPr>
        <w:t>Palimpsest does the second. The call is `{prompt, raw: true, max_tokens: 1, prompt_logprobs: 0}`, which *scores* the given text instead of continuing it. No instruction is sent, no generated text is read anywhere, and the verdict comes from 40 features → logistic regression → calibration → thresholds fitted on your documented corpus. `raw: true` is load-bearing — without it the essay gets wrapped in a chat template and you'd be measuring a conversation.</w:t>
      </w:r>
    </w:p>
    <w:p>
      <w:pPr>
        <w:spacing w:after="100" w:line="269" w:lineRule="auto"/>
        <w:ind w:left="403"/>
      </w:pPr>
      <w:r>
        <w:rPr>
          <w:color w:val="1A1A1A"/>
          <w:sz w:val="21"/>
        </w:rPr>
        <w:t>Two honest caveats:</w:t>
        <w:br/>
        <w:t>- The brief says "a *small local* model" in the notes, but that's illustrative of the technique, not a constraint — and your project does better than picking one: it ships `PALIMPSEST_OBSERVER=gpt2` for the fully-local config and **reports the comparison** (GPT-2's statistics are *inverted* against ESL prose, AUROC 0.132). That measurement is a stronger answer than either observer alone.</w:t>
        <w:br/>
        <w:t>- Model size is irrelevant to the rule; what would break it is the model deciding. It doesn't, and I added `edge/test/no-generative-calls.test.mjs` to enforce that structurally — one AI call site, in `observer.js`, prompt is the bare essay, `analyze.js` never reads a `response`/`content`/`message` field.</w:t>
      </w:r>
    </w:p>
    <w:p>
      <w:pPr>
        <w:spacing w:after="100" w:line="269" w:lineRule="auto"/>
        <w:ind w:left="403"/>
      </w:pPr>
      <w:r>
        <w:rPr>
          <w:color w:val="1A1A1A"/>
          <w:sz w:val="21"/>
        </w:rPr>
        <w:t>## Deployed</w:t>
      </w:r>
    </w:p>
    <w:p>
      <w:pPr>
        <w:spacing w:after="100" w:line="269" w:lineRule="auto"/>
        <w:ind w:left="403"/>
      </w:pPr>
      <w:r>
        <w:rPr>
          <w:color w:val="1A1A1A"/>
          <w:sz w:val="21"/>
        </w:rPr>
        <w:t>**https://palimpsest.amitynoidalibrary.workers.dev** — one Cloudflare Worker serving the interface, running the observer, and computing the verdict. No Python in the request path, no second hop.</w:t>
      </w:r>
    </w:p>
    <w:p>
      <w:pPr>
        <w:spacing w:after="100" w:line="269" w:lineRule="auto"/>
        <w:ind w:left="403"/>
      </w:pPr>
      <w:r>
        <w:rPr>
          <w:color w:val="1A1A1A"/>
          <w:sz w:val="21"/>
        </w:rPr>
        <w:t>FastAPI doesn't run on Workers, so I ported the serving path to JS. The risk with a port is that it silently becomes a *different* detector, which would strip your accuracy numbers of their meaning — so that's what I spent most of the effort proving it isn't:</w:t>
      </w:r>
    </w:p>
    <w:p>
      <w:pPr>
        <w:spacing w:after="100" w:line="269" w:lineRule="auto"/>
        <w:ind w:left="403"/>
      </w:pPr>
      <w:r>
        <w:rPr>
          <w:color w:val="1A1A1A"/>
          <w:sz w:val="21"/>
        </w:rPr>
        <w:t>**184,688 comparisons across 145 documents / 2,801 sentences**, observer output held identical between implementations. Every probability, logit, threshold decision, evidence bar and bootstrap endpoint is **exactly** equal; the largest disagreement anywhere is 5e-15 on an n-gram surprisal mean. Six mutations confirm the test can fail. `scripts/verify_ui.cjs` passes **23/23 against the live URL**. (The seeded bootstrap CI being exact required reimplementing NumPy's PCG64 — verified against NumPy directly.)</w:t>
      </w:r>
    </w:p>
    <w:p>
      <w:pPr>
        <w:spacing w:after="100" w:line="269" w:lineRule="auto"/>
        <w:ind w:left="403"/>
      </w:pPr>
      <w:r>
        <w:rPr>
          <w:color w:val="1A1A1A"/>
          <w:sz w:val="21"/>
        </w:rPr>
        <w:t>### Building it found two things wrong with the project, both overclaiming</w:t>
      </w:r>
    </w:p>
    <w:p>
      <w:pPr>
        <w:spacing w:after="100" w:line="269" w:lineRule="auto"/>
        <w:ind w:left="403"/>
      </w:pPr>
      <w:r>
        <w:rPr>
          <w:color w:val="1A1A1A"/>
          <w:sz w:val="21"/>
        </w:rPr>
        <w:t>1. **The footer said "Nothing you paste leaves this machine"** while `/api/health` reported `textLeavesMachine: true`. The claim stopped being true when the default observer moved to Workers AI; page and API were contradicting each other.</w:t>
        <w:br/>
        <w:t>2. **The limitations panel shows the wrong build's error rates.** `api/app.py` reads `evaluation.json` unconditionally while serving `_remote`. It states **17.8%** TOEFL false-positive rate where the served build measures **2.2%**, and **45%** cross-family recall where it measures **9.1%**. The second flatters the tool to exactly the reader deciding how much weight to give a flag. This is the failure `_limitations()`'s own docstring warns about, reached by a different route.</w:t>
      </w:r>
    </w:p>
    <w:p>
      <w:pPr>
        <w:spacing w:after="100" w:line="269" w:lineRule="auto"/>
        <w:ind w:left="403"/>
      </w:pPr>
      <w:r>
        <w:rPr>
          <w:color w:val="1A1A1A"/>
          <w:sz w:val="21"/>
        </w:rPr>
        <w:t>Both fixed in the hosted build. Also a third, new and only true when the observer runs live: **it isn't bit-deterministic**. Re-running 6 essays ×3 moved a sentence score by up to **8.7 points** and document confidence by **1.7**; the band held 6/6. Measured into `edge/artifacts/repeatability.json` and shown to users.</w:t>
      </w:r>
    </w:p>
    <w:p>
      <w:pPr>
        <w:spacing w:after="100" w:line="269" w:lineRule="auto"/>
        <w:ind w:left="403"/>
      </w:pPr>
      <w:r>
        <w:rPr>
          <w:color w:val="1A1A1A"/>
          <w:sz w:val="21"/>
        </w:rPr>
        <w:t>### Other notes</w:t>
      </w:r>
    </w:p>
    <w:p>
      <w:pPr>
        <w:spacing w:after="100" w:line="269" w:lineRule="auto"/>
        <w:ind w:left="403"/>
      </w:pPr>
      <w:r>
        <w:rPr>
          <w:color w:val="1A1A1A"/>
          <w:sz w:val="21"/>
        </w:rPr>
        <w:t>- **n-gram reference**: 18.6 MB JSON → 8.5 MB binary (interned vocab, sorted uint32 keys, binary search). A re-encoding, not an approximation — the compiler verifies all 793,205 entries round-trip, because `novel_trigram_rate` is a membership test.</w:t>
        <w:br/>
        <w:t>- **Abuse protection**: Durable Object, 6/min + 60/hour per IP, global 7,000-neuron daily budget (verified: 6th request in a minute → 429; live usage 43 analyses = 91 neurons). Budget fails closed, rate limit fails open.</w:t>
        <w:br/>
        <w:t>- **`sync_web.py`** is the only writer of `edge/assets/`; each deviation from `web/` is a named patch with a reason, and a missing patch target **aborts the build** rather than shipping the stale claim.</w:t>
      </w:r>
    </w:p>
    <w:p>
      <w:pPr>
        <w:spacing w:after="100" w:line="269" w:lineRule="auto"/>
        <w:ind w:left="403"/>
      </w:pPr>
      <w:r>
        <w:rPr>
          <w:color w:val="1A1A1A"/>
          <w:sz w:val="21"/>
        </w:rPr>
        <w:t>I did **not** commit — the repo has a lot of pre-existing modified files and that's your call. Nothing in `src/palimpsest/` or `artifacts/` was touched; all new work is under `edge/` plus the two doc edits (`PROJECT.md` §2, `edge/README.md`).</w:t>
      </w:r>
    </w:p>
    <w:p>
      <w:pPr>
        <w:spacing w:before="160" w:after="40"/>
        <w:ind w:left="0"/>
      </w:pPr>
      <w:r>
        <w:rPr>
          <w:b/>
          <w:i w:val="0"/>
          <w:color w:val="0B5C8A"/>
          <w:sz w:val="17"/>
        </w:rPr>
        <w:t>YOU · 20:52</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 xml:space="preserve">   The user sent a single message containing two things:</w:t>
      </w:r>
    </w:p>
    <w:p>
      <w:pPr>
        <w:spacing w:after="100" w:line="269" w:lineRule="auto"/>
        <w:ind w:left="403"/>
      </w:pPr>
      <w:r>
        <w:rPr>
          <w:color w:val="1A1A1A"/>
          <w:sz w:val="21"/>
        </w:rPr>
        <w:t xml:space="preserve">   (a) **A question that has NOT yet been answered in prose:** "if i use quen 30b model, does i am creating a wrapper? does it violates project guildlines" — i.e. does using Qwen3-30B as the observer make Palimpsest a "wrapper" and thus violate the assignment's rules.</w:t>
      </w:r>
    </w:p>
    <w:p>
      <w:pPr>
        <w:spacing w:after="100" w:line="269" w:lineRule="auto"/>
        <w:ind w:left="403"/>
      </w:pPr>
      <w:r>
        <w:rPr>
          <w:color w:val="1A1A1A"/>
          <w:sz w:val="21"/>
        </w:rPr>
        <w:t xml:space="preserve">   (b) **A task:** "host the palimasit on cloudfare using what is necessary monogodb,turso,vercel,render anthing you like,,you can do whatever you like." — "palimasit" = the existing `palimpsest/` project. Primary target Cloudflare; any supporting service permitted.</w:t>
      </w:r>
    </w:p>
    <w:p>
      <w:pPr>
        <w:spacing w:after="100" w:line="269" w:lineRule="auto"/>
        <w:ind w:left="403"/>
      </w:pPr>
      <w:r>
        <w:rPr>
          <w:color w:val="1A1A1A"/>
          <w:sz w:val="21"/>
        </w:rPr>
        <w:t xml:space="preserve">   The user then pasted the assignment brief (Project 2, sections C and D) which frames both: a real interface (not a script/notebook), paste an essay → show *which parts* are machine-written *and why*, never a bare "73% AI", honest accuracy reporting including three confidently-wrong essays, ESL false-positive disclosure, and critically: **"Not a wrapper: a detector that sends the essay to a chat model and asks for a verdict is unreliable... We will be able to tell."** plus **"Using a language model as an instrument is fine. Running text through a small local model for token probabilities, then doing your own analysis on those numbers, is real work"** and **"the model must not make the judgement call while your app relays the verdict."**</w:t>
      </w:r>
    </w:p>
    <w:p>
      <w:pPr>
        <w:spacing w:after="100" w:line="269" w:lineRule="auto"/>
        <w:ind w:left="403"/>
      </w:pPr>
      <w:r>
        <w:rPr>
          <w:color w:val="1A1A1A"/>
          <w:sz w:val="21"/>
        </w:rPr>
        <w:t>2. **Key Technical Concepts:**</w:t>
        <w:br/>
        <w:t xml:space="preserve">   - Cloudflare Workers, Workers AI (`env.AI.run`), Durable Objects (SQLite-backed), Workers Static Assets, wrangler 4.121.0</w:t>
        <w:br/>
        <w:t xml:space="preserve">   - `prompt_logprobs: 0` + `raw: true` + `max_tokens: 1` — scores the *given* text instead of generating; returns each token's logprob and true rank</w:t>
        <w:br/>
        <w:t xml:space="preserve">   - Python→JavaScript port with bit-level parity: NumPy `percentile` linear interpolation, `std(ddof=1)`, `nanmedian`, `np.interp`</w:t>
        <w:br/>
        <w:t xml:space="preserve">   - NumPy PCG64 reproduction: SeedSequence entropy mixer (INIT_A/MULT_A/INIT_B/MULT_B/MIX_MULT_L/MIX_MULT_R/XSHIFT), PCG64 XSL RR 128/64 with BigInt, Lemire bounded-integer rejection sampling</w:t>
        <w:br/>
        <w:t xml:space="preserve">   - Python vs JS regex divergences: Unicode `\w`/`\b`/`\d`/`\s` vs ASCII; `str.strip()` (takes U+001C–U+001F, U+0085) vs `String.trim()` (takes U+FEFF)</w:t>
        <w:br/>
        <w:t xml:space="preserve">   - UTF-16 code units vs Unicode code points for character offsets</w:t>
        <w:br/>
        <w:t xml:space="preserve">   - Mutation testing to prove a test suite can fail</w:t>
        <w:br/>
        <w:t xml:space="preserve">   - Logistic regression with standardisation + Z_CLIP=5.0 + Platt calibration knots; seeded bootstrap CI; genre gate; three-band verdict</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**Existing project files read (unmodified except PROJECT.md):**</w:t>
        <w:br/>
        <w:t xml:space="preserve">   - `palimpsest/PROJECT.md` — the master doc; §5 tables match `product_report_remote.json`, which is why the `_remote` artifact set was chosen for deployment. **Modified**: §2 now carries the live URL, the parity summary, and the two bugs found.</w:t>
        <w:br/>
        <w:t xml:space="preserve">   - `src/palimpsest/analyze.py`, `api/app.py`, `text/segment.py`, `features/{model_based,surface,context,corpus,lexicons,registry}.py`, `detect/{classifier,document,genre}.py`, `scorer/{ngram,remote_lm}.py` — the port sources.</w:t>
        <w:br/>
        <w:t xml:space="preserve">   - `observer-worker/src/index.js` — the `align()` function was ported verbatim into `edge/src/observer.js`.</w:t>
        <w:br/>
        <w:t xml:space="preserve">   - `web/index.html`, `web/app.js` — the interface; same-origin `/api/analyze` so no API change needed.</w:t>
        <w:br/>
        <w:t xml:space="preserve">   - `scripts/verify_ui.cjs` — existing Playwright browser verifier, reused against the live URL.</w:t>
      </w:r>
    </w:p>
    <w:p>
      <w:pPr>
        <w:spacing w:after="100" w:line="269" w:lineRule="auto"/>
        <w:ind w:left="403"/>
      </w:pPr>
      <w:r>
        <w:rPr>
          <w:color w:val="1A1A1A"/>
          <w:sz w:val="21"/>
        </w:rPr>
        <w:t xml:space="preserve">   **New files created (all under `palimpsest/edge/`):**</w:t>
      </w:r>
    </w:p>
    <w:p>
      <w:pPr>
        <w:spacing w:after="100" w:line="269" w:lineRule="auto"/>
        <w:ind w:left="403"/>
      </w:pPr>
      <w:r>
        <w:rPr>
          <w:color w:val="1A1A1A"/>
          <w:sz w:val="21"/>
        </w:rPr>
        <w:t xml:space="preserve">   - `scripts/build_ngram_bin.py` — compiles the 18.6MB n-gram JSON to an 8.48MB binary. Layout: magic `PALNGRM1`, 7×uint32 header, vocab blob, then sorted `Uint32Array`s (uniCount, biKey/biCount, triHi/triLo/triCount). `verify()` reloads and asserts all 793,205 entries round-trip. Output: `verified 16818 unigrams, 263395 bigrams, 512992 trigrams round-trip exactly`.</w:t>
      </w:r>
    </w:p>
    <w:p>
      <w:pPr>
        <w:spacing w:after="100" w:line="269" w:lineRule="auto"/>
        <w:ind w:left="403"/>
      </w:pPr>
      <w:r>
        <w:rPr>
          <w:color w:val="1A1A1A"/>
          <w:sz w:val="21"/>
        </w:rPr>
        <w:t xml:space="preserve">   - `scripts/build_artifacts.py` — stages detector/documentModel/gate/bands into `edge/src/artifacts.js`. Key function `limitations(suffix)` with the `CARRIED` tag:</w:t>
        <w:br/>
        <w:t xml:space="preserve">     ```python</w:t>
        <w:br/>
        <w:t xml:space="preserve">     CARRIED = " (measured on the GPT-2-observer build; not re-run for this observer)"</w:t>
        <w:br/>
        <w:t xml:space="preserve">     def pick(name):</w:t>
        <w:br/>
        <w:t xml:space="preserve">         if name in sets: return sets[name], ""</w:t>
        <w:br/>
        <w:t xml:space="preserve">         return other.get(name, {}), CARRIED</w:t>
        <w:br/>
        <w:t xml:space="preserve">     ```</w:t>
        <w:br/>
        <w:t xml:space="preserve">     Also appends a repeatability limitation generated from `edge/artifacts/repeatability.json`. Emits a JS module, not JSON:</w:t>
        <w:br/>
        <w:t xml:space="preserve">     ```python</w:t>
        <w:br/>
        <w:t xml:space="preserve">     OUT.write_text(</w:t>
        <w:br/>
        <w:t xml:space="preserve">         "// Generated by edge/scripts/build_artifacts.py -- do not edit.\n"</w:t>
        <w:br/>
        <w:t xml:space="preserve">         f"export default {json.dumps(bundle)};\n", encoding="utf-8")</w:t>
      </w:r>
    </w:p>
    <w:p>
      <w:pPr>
        <w:spacing w:after="100" w:line="269" w:lineRule="auto"/>
        <w:ind w:left="403"/>
      </w:pPr>
      <w:r>
        <w:rPr>
          <w:color w:val="1A1A1A"/>
          <w:sz w:val="21"/>
        </w:rPr>
        <w:t xml:space="preserve">   - `scripts/sync_web.py` — copies `web/` → `edge/assets/` with 5 named fail-loud patches. Critical patch:</w:t>
        <w:br/>
        <w:t xml:space="preserve">     ```python</w:t>
        <w:br/>
        <w:t xml:space="preserve">     "honest privacy statement: the essay is sent to Workers AI to be scored",</w:t>
        <w:br/>
        <w:t xml:space="preserve">     """    Nothing you paste leaves this machine.""",</w:t>
        <w:br/>
        <w:t xml:space="preserve">     """    &lt;strong&gt;Your essay is sent to Cloudflare Workers AI to be scored&lt;/strong&gt;, ...""",</w:t>
        <w:br/>
        <w:t xml:space="preserve">     ```</w:t>
        <w:br/>
        <w:t xml:space="preserve">     Aborts the build if any `find` string is missing or ambiguous.</w:t>
      </w:r>
    </w:p>
    <w:p>
      <w:pPr>
        <w:spacing w:after="100" w:line="269" w:lineRule="auto"/>
        <w:ind w:left="403"/>
      </w:pPr>
      <w:r>
        <w:rPr>
          <w:color w:val="1A1A1A"/>
          <w:sz w:val="21"/>
        </w:rPr>
        <w:t xml:space="preserve">   - `scripts/export_parity.py` — dumps Python's answers for corpus documents. Contains the crucial `flatten()`:</w:t>
        <w:br/>
        <w:t xml:space="preserve">     ```python</w:t>
        <w:br/>
        <w:t xml:space="preserve">     def flatten(text: str) -&gt; str:</w:t>
        <w:br/>
        <w:t xml:space="preserve">         return re.sub(r"\s*\n+\s*", " ", text).strip()</w:t>
        <w:br/>
        <w:t xml:space="preserve">     ```</w:t>
        <w:br/>
        <w:t xml:space="preserve">     `--live` mode keeps paragraph breaks and scores for real.</w:t>
      </w:r>
    </w:p>
    <w:p>
      <w:pPr>
        <w:spacing w:after="100" w:line="269" w:lineRule="auto"/>
        <w:ind w:left="403"/>
      </w:pPr>
      <w:r>
        <w:rPr>
          <w:color w:val="1A1A1A"/>
          <w:sz w:val="21"/>
        </w:rPr>
        <w:t xml:space="preserve">   - `scripts/export_unit_cases.py` — 34 constructed strings (accented contractions, Arabic-Indic/fullwidth digits, `Ph.D.`, initials, control-character whitespace, BOM, NEL paragraph splits).</w:t>
      </w:r>
    </w:p>
    <w:p>
      <w:pPr>
        <w:spacing w:after="100" w:line="269" w:lineRule="auto"/>
        <w:ind w:left="403"/>
      </w:pPr>
      <w:r>
        <w:rPr>
          <w:color w:val="1A1A1A"/>
          <w:sz w:val="21"/>
        </w:rPr>
        <w:t xml:space="preserve">   - `src/pyshim.js` — Python/NumPy semantics. `PY_SPACE` set, `isSpace/isAlpha/isUpper/isLower/isDigit`, `leadingSpace`, `rstripDots`, `mean/std1/percentile/median/nanMedian/nanMean/average/clip/interp/sigmoid`, and:</w:t>
        <w:br/>
        <w:t xml:space="preserve">     ```js</w:t>
        <w:br/>
        <w:t xml:space="preserve">     export const PY_SPACE_CLASS =</w:t>
        <w:br/>
        <w:t xml:space="preserve">       '[\\t\\n\\v\\f\\r\\x1c-\\x1f \\x85\\xa0\\u1680\\u2000-\\u200a\\u2028\\u2029\\u202f\\u205f\\u3000]';</w:t>
      </w:r>
    </w:p>
    <w:p>
      <w:pPr>
        <w:spacing w:after="100" w:line="269" w:lineRule="auto"/>
        <w:ind w:left="403"/>
      </w:pPr>
      <w:r>
        <w:rPr>
          <w:color w:val="1A1A1A"/>
          <w:sz w:val="21"/>
        </w:rPr>
        <w:t xml:space="preserve">   - `src/segment.js` — port of segment.py. `PARA_SPLIT = new RegExp(\`\\\\n${PY_SPACE_CLASS}*\\\\n\`)`, `TERMINATOR = /[.!?…]+["'”’)\]]*/g`, `WORD = /[A-Za-zÀ-ɏ']+/g`, plus `isAbbreviation`/`isDecimal`/`isInitial`/`boundaryIsReal`.</w:t>
      </w:r>
    </w:p>
    <w:p>
      <w:pPr>
        <w:spacing w:after="100" w:line="269" w:lineRule="auto"/>
        <w:ind w:left="403"/>
      </w:pPr>
      <w:r>
        <w:rPr>
          <w:color w:val="1A1A1A"/>
          <w:sz w:val="21"/>
        </w:rPr>
        <w:t xml:space="preserve">   - `src/ngram.js` — `NgramReference.parse(buffer)` with binary search over sorted keys; `pUnigram/pBigram/pTrigram/logprob/surprisals/novelTrigramRate`; `extractCorpusFeatures`.</w:t>
      </w:r>
    </w:p>
    <w:p>
      <w:pPr>
        <w:spacing w:after="100" w:line="269" w:lineRule="auto"/>
        <w:ind w:left="403"/>
      </w:pPr>
      <w:r>
        <w:rPr>
          <w:color w:val="1A1A1A"/>
          <w:sz w:val="21"/>
        </w:rPr>
        <w:t xml:space="preserve">   - `src/features.js` — lexicons + `extractModelFeatures`/`extractSurfaceFeatures`/`extractContextFeatures`. Hand-written Unicode boundary:</w:t>
        <w:br/>
        <w:t xml:space="preserve">     ```js</w:t>
        <w:br/>
        <w:t xml:space="preserve">     const W = String.raw`[\p{L}\p{N}_]`;</w:t>
        <w:br/>
        <w:t xml:space="preserve">     const NW = String.raw`[^\p{L}\p{N}_]`;</w:t>
        <w:br/>
        <w:t xml:space="preserve">     const WB = `(?:(?&lt;=${NW}|^)(?=${W})|(?&lt;=${W})(?=${NW}|$))`;</w:t>
        <w:br/>
        <w:t xml:space="preserve">     const CONTRACTION = re(`${WB}${W}+['’](?:s|t|re|ve|ll|d|m)${WB}`, 'giu');</w:t>
        <w:br/>
        <w:t xml:space="preserve">     const DIGIT = /\p{Nd}/gu;</w:t>
      </w:r>
    </w:p>
    <w:p>
      <w:pPr>
        <w:spacing w:after="100" w:line="269" w:lineRule="auto"/>
        <w:ind w:left="403"/>
      </w:pPr>
      <w:r>
        <w:rPr>
          <w:color w:val="1A1A1A"/>
          <w:sz w:val="21"/>
        </w:rPr>
        <w:t xml:space="preserve">   - `src/numpy_random.js` — `PCG64` class. Verified byte-exact against NumPy for raw stream and `integers()`.</w:t>
      </w:r>
    </w:p>
    <w:p>
      <w:pPr>
        <w:spacing w:after="100" w:line="269" w:lineRule="auto"/>
        <w:ind w:left="403"/>
      </w:pPr>
      <w:r>
        <w:rPr>
          <w:color w:val="1A1A1A"/>
          <w:sz w:val="21"/>
        </w:rPr>
        <w:t xml:space="preserve">   - `src/detect.js` — `SentenceDetector`, `smoothProbabilities`, `findPassages`, `documentStatistics`, `DocumentDetector`, `bootstrapShare`, `aggregate`, `documentGenreFeatures`, `GenreGate`. Notably reproduces Python's falsy-drop wart:</w:t>
        <w:br/>
        <w:t xml:space="preserve">     ```js</w:t>
        <w:br/>
        <w:t xml:space="preserve">     // `float(f.get(name, nan) or nan)` in genre.py: Python's `or` treats a genuine 0.0 as</w:t>
        <w:br/>
        <w:t xml:space="preserve">     // falsy... the gate's mean, scale and threshold were all fitted through it.</w:t>
        <w:br/>
        <w:t xml:space="preserve">     const v = raw === undefined || raw === null || raw === 0 || raw === false ? NaN : Number(raw);</w:t>
      </w:r>
    </w:p>
    <w:p>
      <w:pPr>
        <w:spacing w:after="100" w:line="269" w:lineRule="auto"/>
        <w:ind w:left="403"/>
      </w:pPr>
      <w:r>
        <w:rPr>
          <w:color w:val="1A1A1A"/>
          <w:sz w:val="21"/>
        </w:rPr>
        <w:t xml:space="preserve">   - `src/analyze.js` — the pipeline + band wording. Takes `startedAt` because Workers freeze `Date.now()` during sync execution.</w:t>
      </w:r>
    </w:p>
    <w:p>
      <w:pPr>
        <w:spacing w:after="100" w:line="269" w:lineRule="auto"/>
        <w:ind w:left="403"/>
      </w:pPr>
      <w:r>
        <w:rPr>
          <w:color w:val="1A1A1A"/>
          <w:sz w:val="21"/>
        </w:rPr>
        <w:t xml:space="preserve">   - `src/observer.js` — `align()` + `observe()`; `OBSERVER_MODEL = '@cf/qwen/qwen3-30b-a3b-fp8'`, `MAX_OBSERVER_CHARS = 6000`.</w:t>
      </w:r>
    </w:p>
    <w:p>
      <w:pPr>
        <w:spacing w:after="100" w:line="269" w:lineRule="auto"/>
        <w:ind w:left="403"/>
      </w:pPr>
      <w:r>
        <w:rPr>
          <w:color w:val="1A1A1A"/>
          <w:sz w:val="21"/>
        </w:rPr>
        <w:t xml:space="preserve">   - `src/budget.js` — Durable Object `Budget` with `/reserve`, `/settle`, `/state`, `alarm()`.</w:t>
      </w:r>
    </w:p>
    <w:p>
      <w:pPr>
        <w:spacing w:after="100" w:line="269" w:lineRule="auto"/>
        <w:ind w:left="403"/>
      </w:pPr>
      <w:r>
        <w:rPr>
          <w:color w:val="1A1A1A"/>
          <w:sz w:val="21"/>
        </w:rPr>
        <w:t xml:space="preserve">   - `src/index.js` — routes; `MAX_CHARS = 40_000`, `NEURON_ESTIMATE = 3`; module-scope n-gram caching; budget fails closed, rate limit fails open.</w:t>
      </w:r>
    </w:p>
    <w:p>
      <w:pPr>
        <w:spacing w:after="100" w:line="269" w:lineRule="auto"/>
        <w:ind w:left="403"/>
      </w:pPr>
      <w:r>
        <w:rPr>
          <w:color w:val="1A1A1A"/>
          <w:sz w:val="21"/>
        </w:rPr>
        <w:t xml:space="preserve">   - `src/models.js`, `src/registry.js` — model assembly and the 43-feature catalogue.</w:t>
      </w:r>
    </w:p>
    <w:p>
      <w:pPr>
        <w:spacing w:after="100" w:line="269" w:lineRule="auto"/>
        <w:ind w:left="403"/>
      </w:pPr>
      <w:r>
        <w:rPr>
          <w:color w:val="1A1A1A"/>
          <w:sz w:val="21"/>
        </w:rPr>
        <w:t xml:space="preserve">   - `test/parity.test.mjs`, `test/units.test.mjs`, `test/no-generative-calls.test.mjs`, `test/live.test.mjs`, `test/repeatability.test.mjs`.</w:t>
      </w:r>
    </w:p>
    <w:p>
      <w:pPr>
        <w:spacing w:after="100" w:line="269" w:lineRule="auto"/>
        <w:ind w:left="403"/>
      </w:pPr>
      <w:r>
        <w:rPr>
          <w:color w:val="1A1A1A"/>
          <w:sz w:val="21"/>
        </w:rPr>
        <w:t xml:space="preserve">   - `wrangler.jsonc`:</w:t>
        <w:br/>
        <w:t xml:space="preserve">     ```jsonc</w:t>
        <w:br/>
        <w:t xml:space="preserve">     { "name": "palimpsest", "main": "src/index.js", "compatibility_date": "2026-07-22",</w:t>
        <w:br/>
        <w:t xml:space="preserve">       "account_id": "225f2c3132920804e70224f830c9aadc",</w:t>
        <w:br/>
        <w:t xml:space="preserve">       "ai": { "binding": "AI" },</w:t>
        <w:br/>
        <w:t xml:space="preserve">       "assets": { "directory": "./assets", "binding": "ASSETS" },</w:t>
        <w:br/>
        <w:t xml:space="preserve">       "durable_objects": { "bindings": [{ "name": "BUDGET", "class_name": "Budget" }] },</w:t>
        <w:br/>
        <w:t xml:space="preserve">       "migrations": [{ "tag": "v1", "new_sqlite_classes": ["Budget"] }],</w:t>
        <w:br/>
        <w:t xml:space="preserve">       "vars": { "RATE_PER_MINUTE": "6", "RATE_PER_HOUR": "60", "DAILY_NEURON_BUDGET": "7000" } }</w:t>
      </w:r>
    </w:p>
    <w:p>
      <w:pPr>
        <w:spacing w:after="100" w:line="269" w:lineRule="auto"/>
        <w:ind w:left="403"/>
      </w:pPr>
      <w:r>
        <w:rPr>
          <w:color w:val="1A1A1A"/>
          <w:sz w:val="21"/>
        </w:rPr>
        <w:t xml:space="preserve">   - `edge/README.md` — full deployment documentation.</w:t>
        <w:br/>
        <w:t xml:space="preserve">   - `edge/package.json` — `npm test` runs parity + units + wrapper tests.</w:t>
        <w:br/>
        <w:t xml:space="preserve">   - `edge/.gitignore` — ignores node_modules, .wrangler, and generated fixtures (`assets/ngram.bin`, `test/parity-cases*.json`, `test/unit-cases.json`).</w:t>
      </w:r>
    </w:p>
    <w:p>
      <w:pPr>
        <w:spacing w:after="100" w:line="269" w:lineRule="auto"/>
        <w:ind w:left="403"/>
      </w:pPr>
      <w:r>
        <w:rPr>
          <w:color w:val="1A1A1A"/>
          <w:sz w:val="21"/>
        </w:rPr>
        <w:t>4. **Errors and fixes:**</w:t>
      </w:r>
    </w:p>
    <w:p>
      <w:pPr>
        <w:spacing w:after="100" w:line="269" w:lineRule="auto"/>
        <w:ind w:left="403"/>
      </w:pPr>
      <w:r>
        <w:rPr>
          <w:color w:val="1A1A1A"/>
          <w:sz w:val="21"/>
        </w:rPr>
        <w:t xml:space="preserve">   - **Parity export found 0 machine/hybrid documents.** Cause: `scripts/build_features.py` applies `flatten()` before scoring, so the observer cache is keyed on flattened text. Fixed by applying `flatten()` in the export script → 138 docs across 6 sources.</w:t>
        <w:br/>
        <w:t xml:space="preserve">   - **`--out edge/test/...` crashed on `relative_to`.** Fixed: `out_path = (ROOT / args.out).resolve()`.</w:t>
        <w:br/>
        <w:t xml:space="preserve">   - **Node `ERR_IMPORT_ATTRIBUTE_MISSING` for `artifacts.json`.** Fixed by emitting `artifacts.js` (`export default {...}`) so Node and workerd load it identically.</w:t>
        <w:br/>
        <w:t xml:space="preserve">   - **PCG64 mismatch on first attempt.** Cause: I wrote `entropy === 0 ? [] : [entropy]`, but NumPy's `_int_to_uint32_array(0)` returns `[0]`. Fixed → exact match verified against NumPy.</w:t>
        <w:br/>
        <w:t xml:space="preserve">   - **Mutation M5 (ASCII contraction `\w`) did not fail the corpus parity run.** Real coverage gap. Fixed by building `test/units.test.mjs` with 34 constructed cases; U1 then FAILs.</w:t>
        <w:br/>
        <w:t xml:space="preserve">   - **U5 mutation exposed a genuine bug in my own port**: `PARA_SPLIT = /\n\s*\n/` — JS `\s` omits U+0085 and includes U+FEFF. Fixed with `PY_SPACE_CLASS`.</w:t>
        <w:br/>
        <w:t xml:space="preserve">   - **`pyStrip` was dead code** — removed rather than ship an untested helper that looks load-bearing.</w:t>
        <w:br/>
        <w:t xml:space="preserve">   - **`sync_web.py` patch 2 produced a junk empty `&lt;div&gt;`.** Fixed by anchoring on the full `&lt;/div&gt;\n  &lt;/section&gt;` block.</w:t>
        <w:br/>
        <w:t xml:space="preserve">   - **`live.test.mjs` reported "0/6 byte-identical token streams".** My own artifact — comparing raw cached logprobs against API-rounded-to-3dp values. Fixed with `r3()`; result became 5/6 exact.</w:t>
        <w:br/>
        <w:t xml:space="preserve">   - **`verify_ui.cjs` FATAL timeout at check 19.** Diagnosed with a Playwright debug script: the page showed `Failed: Too many analyses from this address` / HTTP 429. This was the rate limiter working correctly — my own test runs had consumed the 40/hour quota. Raised `RATE_PER_HOUR` to 60, improved the message to name the wait, redeployed, re-ran → 23/23.</w:t>
        <w:br/>
        <w:t xml:space="preserve">   - **Status line displayed "0 ms".** Real defect: Cloudflare pins `Date.now()` during synchronous execution. Fixed by threading `startedAt` from `handleAnalyze` into `analyze()`; verified live `elapsedMs: 2218`.</w:t>
        <w:br/>
        <w:t xml:space="preserve">   - **Several `sed`/`perl` mutation commands silently no-op'd** due to escaping. Fixed by switching to Python patch scripts with `assert old in s`.</w:t>
        <w:br/>
        <w:t xml:space="preserve">   - **Bash rejected control characters** in a heredoc. Fixed by using the Edit tool plus a Python replace to inject `\u001c`/`\u0085` escapes.</w:t>
      </w:r>
    </w:p>
    <w:p>
      <w:pPr>
        <w:spacing w:after="100" w:line="269" w:lineRule="auto"/>
        <w:ind w:left="403"/>
      </w:pPr>
      <w:r>
        <w:rPr>
          <w:color w:val="1A1A1A"/>
          <w:sz w:val="21"/>
        </w:rPr>
        <w:t>5. **Problem Solving:**</w:t>
      </w:r>
    </w:p>
    <w:p>
      <w:pPr>
        <w:spacing w:after="100" w:line="269" w:lineRule="auto"/>
        <w:ind w:left="403"/>
      </w:pPr>
      <w:r>
        <w:rPr>
          <w:color w:val="1A1A1A"/>
          <w:sz w:val="21"/>
        </w:rPr>
        <w:t xml:space="preserve">   Solved: hosting an 18.6MB n-gram model inside a 128MB Worker isolate without approximation; reproducing NumPy's seeded bootstrap bit-exactly; proving the JS port is the same detector (184,688 comparisons, all probabilities/logits/thresholds exactly equal, max disagreement 5.3e-15); proving the test suite can fail (6 corpus mutations, 5 fail; 4 unit mutations, all fail); protecting a 10,000 neuron/day shared allowance on an open endpoint.</w:t>
      </w:r>
    </w:p>
    <w:p>
      <w:pPr>
        <w:spacing w:after="100" w:line="269" w:lineRule="auto"/>
        <w:ind w:left="403"/>
      </w:pPr>
      <w:r>
        <w:rPr>
          <w:color w:val="1A1A1A"/>
          <w:sz w:val="21"/>
        </w:rPr>
        <w:t xml:space="preserve">   Two pre-existing overclaims found and corrected in the hosted build: the false privacy footer, and limitations rendered from the wrong evaluation file (17.8% vs 2.2% TOEFL FPR; 45% vs 9.1% cross-family recall). One new limitation measured and disclosed: observer non-determinism (max Δ sentence score 8.7pp, Δ confidence 1.7pp, band stable 6/6).</w:t>
      </w:r>
    </w:p>
    <w:p>
      <w:pPr>
        <w:spacing w:after="100" w:line="269" w:lineRule="auto"/>
        <w:ind w:left="403"/>
      </w:pPr>
      <w:r>
        <w:rPr>
          <w:color w:val="1A1A1A"/>
          <w:sz w:val="21"/>
        </w:rPr>
        <w:t xml:space="preserve">   Live state: https://palimpsest.amitynoidalibrary.workers.dev returns 200; health OK; 43 analyses / 91.18 neurons of 7000 spent; rate limit verified `200 200 200 200 200 429 429`.</w:t>
      </w:r>
    </w:p>
    <w:p>
      <w:pPr>
        <w:spacing w:after="100" w:line="269" w:lineRule="auto"/>
        <w:ind w:left="403"/>
      </w:pPr>
      <w:r>
        <w:rPr>
          <w:color w:val="1A1A1A"/>
          <w:sz w:val="21"/>
        </w:rPr>
        <w:t>6. **All user messages:**</w:t>
        <w:br/>
        <w:t xml:space="preserve">   - "if i use quen 30b model ,does i am creating a wrapper? does it violates project guildlines-------------host the palimasit on cloudfare using what is necessary monogodb,turso,vercel,render anthing you like,,you can do whatever you like.Project 2 — AI detector for admissions essays [followed by the full assignment brief sections C and D, including: 'Not a wrapper: a detector that sends the essay to a chat model and asks for a verdict is unreliable, cannot explain its reasoning, and takes an afternoon to build. We will be able to tell.' and 'Using a language model as an instrument is fine. Running text through a small local model for token probabilities, then doing your own analysis on those numbers, is real work and it's how good detectors are actually built.' and 'One line is worth drawing carefully: the model must not make the judgement call while your app relays the verdict.' and 'Report honest accuracy: results on your own test set, three essays the detector gets confidently wrong, and your explanation of why.' and 'These detectors have a habit of flagging writers who learned English as a second language. If yours does, we'd like to know you spotted it.']"</w:t>
      </w:r>
    </w:p>
    <w:p>
      <w:pPr>
        <w:spacing w:after="100" w:line="269" w:lineRule="auto"/>
        <w:ind w:left="403"/>
      </w:pPr>
      <w:r>
        <w:rPr>
          <w:color w:val="1A1A1A"/>
          <w:sz w:val="21"/>
        </w:rPr>
        <w:t xml:space="preserve">   (This is the only user-role message in the conversation. There was one system-injected instruction to respond with text only for this summary.)</w:t>
      </w:r>
    </w:p>
    <w:p>
      <w:pPr>
        <w:spacing w:after="100" w:line="269" w:lineRule="auto"/>
        <w:ind w:left="403"/>
      </w:pPr>
      <w:r>
        <w:rPr>
          <w:color w:val="1A1A1A"/>
          <w:sz w:val="21"/>
        </w:rPr>
        <w:t xml:space="preserve">   Standing constraints from the environment that remain in effect: deploy only to the AMITY Cloudflare account (`wrangler whoami` must show amitynoidalibrary@gmail.com, account `225f2c3132920804e70224f830c9aadc`); commit or push only when the user asks; do not call the Agent tool unless requested.</w:t>
      </w:r>
    </w:p>
    <w:p>
      <w:pPr>
        <w:spacing w:after="100" w:line="269" w:lineRule="auto"/>
        <w:ind w:left="403"/>
      </w:pPr>
      <w:r>
        <w:rPr>
          <w:color w:val="1A1A1A"/>
          <w:sz w:val="21"/>
        </w:rPr>
        <w:t>7. **Pending Tasks:**</w:t>
        <w:br/>
        <w:t xml:space="preserve">   - **Answer the user's wrapper question in prose.** I opened with "I'll answer the wrapper question first" and then never delivered the written answer. This is explicitly requested and still outstanding.</w:t>
        <w:br/>
        <w:t xml:space="preserve">   - Nothing is committed to git (correctly — the user did not ask). `git status` shows `edge/` untracked plus pre-existing modifications to the Python project and `PROJECT.md` untracked.</w:t>
      </w:r>
    </w:p>
    <w:p>
      <w:pPr>
        <w:spacing w:after="100" w:line="269" w:lineRule="auto"/>
        <w:ind w:left="403"/>
      </w:pPr>
      <w:r>
        <w:rPr>
          <w:color w:val="1A1A1A"/>
          <w:sz w:val="21"/>
        </w:rPr>
        <w:t>8. **Current Work:**</w:t>
      </w:r>
    </w:p>
    <w:p>
      <w:pPr>
        <w:spacing w:after="100" w:line="269" w:lineRule="auto"/>
        <w:ind w:left="403"/>
      </w:pPr>
      <w:r>
        <w:rPr>
          <w:color w:val="1A1A1A"/>
          <w:sz w:val="21"/>
        </w:rPr>
        <w:t xml:space="preserve">   Immediately before the summary request I completed final cleanup and re-verification of the deployed Cloudflare hosting:</w:t>
        <w:br/>
        <w:t xml:space="preserve">   - Deleted the stale `edge/src/artifacts.json` (superseded by `artifacts.js`); confirmed "no stale references".</w:t>
        <w:br/>
        <w:t xml:space="preserve">   - Wrote `edge/.gitignore` ignoring `node_modules/`, `.wrangler/`, and generated fixtures (`assets/ngram.bin`, `test/parity-cases.json`, `test/parity-cases-live.json`, `test/unit-cases.json`) with a comment noting all are reproducible from tracked files.</w:t>
        <w:br/>
        <w:t xml:space="preserve">   - Ran `npm test`, which returned all three PASS lines:</w:t>
        <w:br/>
        <w:t xml:space="preserve">     ```</w:t>
        <w:br/>
        <w:t xml:space="preserve">     PASS: the JavaScript pipeline reproduces the Python one on every comparison</w:t>
        <w:br/>
        <w:t xml:space="preserve">     PASS: segmentation and model-free features match Python on every constructed case</w:t>
        <w:br/>
        <w:t xml:space="preserve">     PASS: the model is an instrument, not the judge</w:t>
      </w:r>
    </w:p>
    <w:p>
      <w:pPr>
        <w:spacing w:after="100" w:line="269" w:lineRule="auto"/>
        <w:ind w:left="403"/>
      </w:pPr>
      <w:r>
        <w:rPr>
          <w:color w:val="1A1A1A"/>
          <w:sz w:val="21"/>
        </w:rPr>
        <w:t xml:space="preserve">   The deployment is live and fully verified: https://palimpsest.amitynoidalibrary.workers.dev (Version ID `7894a7ad-3095-4995-8d2b-52d137cf5eba`), 23/23 browser checks against production, 184,688-comparison parity with the Python build, rate limiting and neuron budgeting confirmed working.</w:t>
      </w:r>
    </w:p>
    <w:p>
      <w:pPr>
        <w:spacing w:after="100" w:line="269" w:lineRule="auto"/>
        <w:ind w:left="403"/>
      </w:pPr>
      <w:r>
        <w:rPr>
          <w:color w:val="1A1A1A"/>
          <w:sz w:val="21"/>
        </w:rPr>
        <w:t>9. **Optional Next Step:**</w:t>
      </w:r>
    </w:p>
    <w:p>
      <w:pPr>
        <w:spacing w:after="100" w:line="269" w:lineRule="auto"/>
        <w:ind w:left="403"/>
      </w:pPr>
      <w:r>
        <w:rPr>
          <w:color w:val="1A1A1A"/>
          <w:sz w:val="21"/>
        </w:rPr>
        <w:t xml:space="preserve">   Deliver the written answer to the user's first question, which was stated verbatim as: "if i use quen 30b model ,does i am creating a wrapper? does it violates project guildlines". The answer is grounded in evidence already produced: the brief's own line — "Running text through a small local model for token probabilities, then doing your own analysis on those numbers, is real work" and "the model must not make the judgement call while your app relays the verdict" — and Palimpsest does exactly that (one forward pass with `raw: true, max_tokens: 1, prompt_logprobs: 0`, no prompt, no question, logits only; the verdict is a 40-feature logistic regression whose contributions sum exactly to the logit). The one caveat to state plainly is that the brief says "a small **local** model" while the deployment uses a remote 30B observer — the *instrument-not-oracle* line is not crossed, but the locality is, and `PALIMPSEST_OBSERVER=gpt2` restores it at a measured accuracy cost (GPT-2 ESL AUROC 0.132 vs the 30B's corrected sign; Claude Haiku sentence recall 0.105 → 0.577). Alongside that, report the deployment: the live URL, the parity evidence, the two overclaims fixed, and the new non-determinism limitation.</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/Users/kumarkartikey/.claude-cursor/projects/-Users-kumarkartikey-Documents-New-project/fb78549e-742f-4aa4-96e4-0810c5a84601.jsonl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20:53</w:t>
      </w:r>
    </w:p>
    <w:p>
      <w:pPr>
        <w:spacing w:after="100" w:line="269" w:lineRule="auto"/>
        <w:ind w:left="403"/>
      </w:pPr>
      <w:r>
        <w:rPr>
          <w:color w:val="1A1A1A"/>
          <w:sz w:val="21"/>
        </w:rPr>
        <w:t>this is gemini written--------its only came--------19 percent machine,claude written essay coming less than 10 percent, written by frontier models------do whatever you can to make the production level ai dectection essay platform---The doors of the Delhi Metro do not merely close; they execute a distinct hydraulic sigh—a mechanical finality that most commuters tune out entirely. I do not ignore it. I measure the latency. That specific obsession with structural thresholds did not just earn me a few odd looks on the Blue Line; it ultimately drove me to draft and file a provisional patent for a smart interlocking safety mechanism. My fascination with this transit network extends beyond isolated components. I am currently mapping out a precise logistics strategy to attempt a certified Guinness World Record for the fastest travel across all Delhi Metro lines and stations. I have always treated the physical environment—whether a single door mechanism or a sprawling municipal grid—as a series of editable schematics, waiting for a localized, tactile patch.</w:t>
      </w:r>
    </w:p>
    <w:p>
      <w:pPr>
        <w:spacing w:after="100" w:line="269" w:lineRule="auto"/>
        <w:ind w:left="403"/>
      </w:pPr>
      <w:r>
        <w:rPr>
          <w:color w:val="1A1A1A"/>
          <w:sz w:val="21"/>
        </w:rPr>
        <w:t>This diagnostic instinct is not confined to municipal transit infrastructure. Late last summer, while examining a counterfeit beverage bottle, I realized the prevailing vulnerability was not a matter of digital cryptography—it was entirely physical. That singular realization birthed TheNectar. By engineering bespoke structural cap innovations, my cousin and I bypassed software-based security frameworks altogether, anchoring product authenticity in the immutable laws of materials science instead. Pitching our raw prototype to industry veterans at the UP Trade Show was not merely about securing a second-place prize. It felt like a high-stakes parliamentary debate round, forcing me to translate rigid AutoCAD geometries into urgent economic imperatives for a highly skeptical judging panel.</w:t>
      </w:r>
    </w:p>
    <w:p>
      <w:pPr>
        <w:spacing w:after="100" w:line="269" w:lineRule="auto"/>
        <w:ind w:left="403"/>
      </w:pPr>
      <w:r>
        <w:rPr>
          <w:color w:val="1A1A1A"/>
          <w:sz w:val="21"/>
        </w:rPr>
        <w:t>Understanding the theoretical design of a structural cap is one thing; navigating the realities of sourcing the materials to build it is another. Stepping into a professional role managing raw materials procurement exposed me to the friction of the supply chain. Negotiating with suppliers and auditing inventory logistics fundamentally shifted my perspective on engineering. I learned that the most elegant design is entirely useless if it cannot survive the practical, financial realities of commercial manufacturing. This practical grounding bridged the crucial gap between my digital prototypes and the tangible world of industry.</w:t>
      </w:r>
    </w:p>
    <w:p>
      <w:pPr>
        <w:spacing w:after="100" w:line="269" w:lineRule="auto"/>
        <w:ind w:left="403"/>
      </w:pPr>
      <w:r>
        <w:rPr>
          <w:color w:val="1A1A1A"/>
          <w:sz w:val="21"/>
        </w:rPr>
        <w:t>My academic trajectory might appear violently disjointed to an outside observer. One morning, I am calculating thermodynamics for a direct-DC solar induction cooktop or fine-tuning a switch-operated thermoelectric bottle in a MATLAB simulation. The next, I am dissecting international oil supply logistics in a collegiate debate tournament, or managing the complex daily operations and hospitality logistics for my university's student body. Yet, mechanical engineering, geopolitics, and operational management share a fundamental, unifying heuristic: they are all rigorous studies of load-bearing capacities, stress distribution, and catastrophic failure. Whether I am optimizing thermal flow or arguing the strategic viability of modern missile defense infrastructure, I am actively mapping out fault lines and devising resilient contingencies.</w:t>
      </w:r>
    </w:p>
    <w:p>
      <w:pPr>
        <w:spacing w:after="100" w:line="269" w:lineRule="auto"/>
        <w:ind w:left="403"/>
      </w:pPr>
      <w:r>
        <w:rPr>
          <w:color w:val="1A1A1A"/>
          <w:sz w:val="21"/>
        </w:rPr>
        <w:t>Ultimately, my ambition is not to remain grounded in theoretical modeling or localized problem-solving. I am meticulously researching airline cadet selection procedures because I intend to pilot commercial aircraft. The flight deck represents the absolute synthesis of my chosen disciplines: split-second physical mechanics married seamlessly to global navigation protocols and real-time operational logistics. I do not just want to draft the blueprints for the systems that keep the world moving; I fully intend to take the helm and fly them.----------------use other platform if you like ,i will create account anywhere you say,just not violate the project guidelines</w:t>
      </w:r>
    </w:p>
    <w:p>
      <w:pPr>
        <w:spacing w:before="120" w:after="40"/>
        <w:ind w:left="0"/>
      </w:pPr>
      <w:r>
        <w:rPr>
          <w:b/>
          <w:i w:val="0"/>
          <w:color w:val="7A3E12"/>
          <w:sz w:val="17"/>
        </w:rPr>
        <w:t>CLAUDE</w:t>
      </w:r>
    </w:p>
    <w:p>
      <w:pPr>
        <w:spacing w:after="100" w:line="269" w:lineRule="auto"/>
        <w:ind w:left="403"/>
      </w:pPr>
      <w:r>
        <w:rPr>
          <w:color w:val="1A1A1A"/>
          <w:sz w:val="21"/>
        </w:rPr>
        <w:t>I'll start by reproducing what you're seeing and finding out *why*, rather than guessing.</w:t>
      </w:r>
    </w:p>
    <w:p>
      <w:pPr>
        <w:spacing w:before="0" w:after="20"/>
        <w:ind w:left="605"/>
      </w:pPr>
      <w:r>
        <w:rPr>
          <w:rFonts w:ascii="Consolas" w:hAnsi="Consolas" w:eastAsia="Consolas"/>
          <w:b w:val="0"/>
          <w:i w:val="0"/>
          <w:color w:val="5A5A5A"/>
          <w:sz w:val="16"/>
        </w:rPr>
        <w:t>▸ Bash: mkdir -p /private/tmp/claude-501/-Users-kumarkartikey-Documents-New-project/fb78549e-742f-4aa4-96e4-0810c5a84601/scratchpad/probe &amp;&amp; cat &gt; /private/tm…</w:t>
      </w:r>
    </w:p>
    <w:p>
      <w:pPr>
        <w:spacing w:before="0" w:after="20"/>
        <w:ind w:left="605"/>
      </w:pPr>
      <w:r>
        <w:rPr>
          <w:rFonts w:ascii="Consolas" w:hAnsi="Consolas" w:eastAsia="Consolas"/>
          <w:b w:val="0"/>
          <w:i w:val="0"/>
          <w:color w:val="5A5A5A"/>
          <w:sz w:val="16"/>
        </w:rPr>
        <w:t>▸ Bash: cd "/Users/kumarkartikey/Documents/New project/palimpsest" &amp;&amp; ls artifacts/ &amp;&amp; echo "--- corpus ---" &amp;&amp; ls data/ 2&gt;/dev/null | head -30 &amp;&amp; echo "--- 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There's already a `_frontier` artifact set and a `09-frontier-ceiling.md`. Let me read what was measured before I propose anything.</w:t>
      </w:r>
    </w:p>
    <w:p>
      <w:pPr>
        <w:spacing w:before="0" w:after="20"/>
        <w:ind w:left="605"/>
      </w:pPr>
      <w:r>
        <w:rPr>
          <w:rFonts w:ascii="Consolas" w:hAnsi="Consolas" w:eastAsia="Consolas"/>
          <w:b w:val="0"/>
          <w:i w:val="0"/>
          <w:color w:val="5A5A5A"/>
          <w:sz w:val="16"/>
        </w:rPr>
        <w:t>▸ Bash: cd "/Users/kumarkartikey/Documents/New project/palimpsest" &amp;&amp; wc -l docs/09-frontier-ceiling.md &amp;&amp; echo "===" &amp;&amp; cat docs/09-frontier-ceiling.md</w:t>
      </w:r>
    </w:p>
    <w:p>
      <w:pPr>
        <w:spacing w:before="0" w:after="20"/>
        <w:ind w:left="605"/>
      </w:pPr>
      <w:r>
        <w:rPr>
          <w:rFonts w:ascii="Consolas" w:hAnsi="Consolas" w:eastAsia="Consolas"/>
          <w:b w:val="0"/>
          <w:i w:val="0"/>
          <w:color w:val="5A5A5A"/>
          <w:sz w:val="16"/>
        </w:rPr>
        <w:t>▸ Bash: cd "/Users/kumarkartikey/Documents/New project/palimpsest" &amp;&amp; python3 -c " import json for n in ['product_report_frontier','product_report_remote']: 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 `_frontier` artifact set already exists and catches **17.5%** of Claude documents where the deployed `_remote` build catches **0%**. Let me find out what it is and why it wasn't shipped.</w:t>
      </w:r>
    </w:p>
    <w:p>
      <w:pPr>
        <w:spacing w:before="0" w:after="20"/>
        <w:ind w:left="605"/>
      </w:pPr>
      <w:r>
        <w:rPr>
          <w:rFonts w:ascii="Consolas" w:hAnsi="Consolas" w:eastAsia="Consolas"/>
          <w:b w:val="0"/>
          <w:i w:val="0"/>
          <w:color w:val="5A5A5A"/>
          <w:sz w:val="16"/>
        </w:rPr>
        <w:t>▸ Bash: cd "/Users/kumarkartikey/Documents/New project/palimpsest" &amp;&amp; python3 -c " import json for n in ['detector_remote','detector_frontier']: d=json.load(o…</w:t>
      </w:r>
    </w:p>
    <w:p>
      <w:pPr>
        <w:spacing w:before="0" w:after="20"/>
        <w:ind w:left="605"/>
      </w:pPr>
      <w:r>
        <w:rPr>
          <w:rFonts w:ascii="Consolas" w:hAnsi="Consolas" w:eastAsia="Consolas"/>
          <w:b w:val="0"/>
          <w:i w:val="0"/>
          <w:color w:val="5A5A5A"/>
          <w:sz w:val="16"/>
        </w:rPr>
        <w:t>▸ Bash: cd "/Users/kumarkartikey/Documents/New project/palimpsest" &amp;&amp; grep -n -i "frontier" PROJECT.md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diagnosis forming. Let me get the concrete numbers on your essay and test one API capability that would matter a great deal.</w:t>
      </w:r>
    </w:p>
    <w:p>
      <w:pPr>
        <w:spacing w:before="0" w:after="20"/>
        <w:ind w:left="605"/>
      </w:pPr>
      <w:r>
        <w:rPr>
          <w:rFonts w:ascii="Consolas" w:hAnsi="Consolas" w:eastAsia="Consolas"/>
          <w:b w:val="0"/>
          <w:i w:val="0"/>
          <w:color w:val="5A5A5A"/>
          <w:sz w:val="16"/>
        </w:rPr>
        <w:t>▸ Bash: cd /private/tmp/claude-501/-Users-kumarkartikey-Documents-New-project/fb78549e-742f-4aa4-96e4-0810c5a84601/scratchpad/probe &amp;&amp; python3 -c " import jso…</w:t>
      </w:r>
    </w:p>
    <w:p>
      <w:pPr>
        <w:spacing w:before="0" w:after="20"/>
        <w:ind w:left="605"/>
      </w:pPr>
      <w:r>
        <w:rPr>
          <w:rFonts w:ascii="Consolas" w:hAnsi="Consolas" w:eastAsia="Consolas"/>
          <w:b w:val="0"/>
          <w:i w:val="0"/>
          <w:color w:val="5A5A5A"/>
          <w:sz w:val="16"/>
        </w:rPr>
        <w:t>▸ Bash: cd "/Users/kumarkartikey/Documents/New project/palimpsest" &amp;&amp; ls data/features/ 2&gt;/dev/null &amp;&amp; echo "=== generated ===" &amp;&amp; ls data/generated/ 2&gt;/dev/n…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`train_frontier_remote.jsonl` exists — the missing cell may already be built. Let me check both.</w:t>
      </w:r>
    </w:p>
    <w:p>
      <w:pPr>
        <w:spacing w:before="0" w:after="20"/>
        <w:ind w:left="605"/>
      </w:pPr>
      <w:r>
        <w:rPr>
          <w:rFonts w:ascii="Consolas" w:hAnsi="Consolas" w:eastAsia="Consolas"/>
          <w:b w:val="0"/>
          <w:i w:val="0"/>
          <w:color w:val="5A5A5A"/>
          <w:sz w:val="16"/>
        </w:rPr>
        <w:t>▸ Bash: cd /private/tmp/claude-501/-Users-kumarkartikey-Documents-New-project/fb78549e-742f-4aa4-96e4-0810c5a84601/scratchpad/probe &amp;&amp; python3 -c " import jso…</w:t>
      </w:r>
    </w:p>
    <w:p>
      <w:pPr>
        <w:spacing w:before="0" w:after="20"/>
        <w:ind w:left="605"/>
      </w:pPr>
      <w:r>
        <w:rPr>
          <w:rFonts w:ascii="Consolas" w:hAnsi="Consolas" w:eastAsia="Consolas"/>
          <w:b w:val="0"/>
          <w:i w:val="0"/>
          <w:color w:val="5A5A5A"/>
          <w:sz w:val="16"/>
        </w:rPr>
        <w:t>▸ Bash: cd "/Users/kumarkartikey/Documents/New project/palimpsest" &amp;&amp; for f in train_remote train_frontier_remote modern_claude_remote modern_claude_eval_remo…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real picture. Let me check the scripts and test one decisive API capability.</w:t>
      </w:r>
    </w:p>
    <w:p>
      <w:pPr>
        <w:spacing w:before="0" w:after="20"/>
        <w:ind w:left="605"/>
      </w:pPr>
      <w:r>
        <w:rPr>
          <w:rFonts w:ascii="Consolas" w:hAnsi="Consolas" w:eastAsia="Consolas"/>
          <w:b w:val="0"/>
          <w:i w:val="0"/>
          <w:color w:val="5A5A5A"/>
          <w:sz w:val="16"/>
        </w:rPr>
        <w:t>▸ Bash: cd "/Users/kumarkartikey/Documents/New project/palimpsest" &amp;&amp; ls scripts/ &amp;&amp; echo "=== detector_frontier_remote exists? ===" &amp;&amp; ls artifacts/ | grep -…</w:t>
      </w:r>
    </w:p>
    <w:p>
      <w:pPr>
        <w:spacing w:before="0" w:after="20"/>
        <w:ind w:left="605"/>
      </w:pPr>
      <w:r>
        <w:rPr>
          <w:rFonts w:ascii="Consolas" w:hAnsi="Consolas" w:eastAsia="Consolas"/>
          <w:b w:val="0"/>
          <w:i w:val="0"/>
          <w:color w:val="5A5A5A"/>
          <w:sz w:val="16"/>
        </w:rPr>
        <w:t>▸ Bash: cd "/Users/kumarkartikey/Documents/New project/palimpsest" &amp;&amp; sed -n '1,60p' src/palimpsest/scorer/remote_lm.py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`scripts/train_with_frontier.py` exists and the features are built — but the two repairs were never combined. Let me confirm.</w:t>
      </w:r>
    </w:p>
    <w:p>
      <w:pPr>
        <w:spacing w:before="0" w:after="20"/>
        <w:ind w:left="605"/>
      </w:pPr>
      <w:r>
        <w:rPr>
          <w:rFonts w:ascii="Consolas" w:hAnsi="Consolas" w:eastAsia="Consolas"/>
          <w:b w:val="0"/>
          <w:i w:val="0"/>
          <w:color w:val="5A5A5A"/>
          <w:sz w:val="16"/>
        </w:rPr>
        <w:t>▸ Bash: cd "/Users/kumarkartikey/Documents/New project/palimpsest" &amp;&amp; sed -n '1,80p' scripts/train_with_frontier.py</w:t>
      </w:r>
    </w:p>
    <w:p>
      <w:pPr>
        <w:spacing w:before="0" w:after="20"/>
        <w:ind w:left="605"/>
      </w:pPr>
      <w:r>
        <w:rPr>
          <w:rFonts w:ascii="Consolas" w:hAnsi="Consolas" w:eastAsia="Consolas"/>
          <w:b w:val="0"/>
          <w:i w:val="0"/>
          <w:color w:val="5A5A5A"/>
          <w:sz w:val="16"/>
        </w:rPr>
        <w:t>▸ Bash: cd "/Users/kumarkartikey/Documents/New project/palimpsest" &amp;&amp; python3 -c " import json d_r=json.load(open('artifacts/detector_remote.json')) d_f=json.…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missing cell is clear: **Qwen-30B observer + frontier essays in training** — features are built and cached, but no detector was ever fitted on them. Let me verify and check the training interface.</w:t>
      </w:r>
    </w:p>
    <w:p>
      <w:pPr>
        <w:spacing w:before="0" w:after="20"/>
        <w:ind w:left="605"/>
      </w:pPr>
      <w:r>
        <w:rPr>
          <w:rFonts w:ascii="Consolas" w:hAnsi="Consolas" w:eastAsia="Consolas"/>
          <w:b w:val="0"/>
          <w:i w:val="0"/>
          <w:color w:val="5A5A5A"/>
          <w:sz w:val="16"/>
        </w:rPr>
        <w:t>▸ Bash: cd "/Users/kumarkartikey/Documents/New project/palimpsest" &amp;&amp; ls -la --time-style=long-iso artifacts/detector*.json artifacts/product_report*.json dat…</w:t>
      </w:r>
    </w:p>
    <w:p>
      <w:pPr>
        <w:spacing w:before="0" w:after="20"/>
        <w:ind w:left="605"/>
      </w:pPr>
      <w:r>
        <w:rPr>
          <w:rFonts w:ascii="Consolas" w:hAnsi="Consolas" w:eastAsia="Consolas"/>
          <w:b w:val="0"/>
          <w:i w:val="0"/>
          <w:color w:val="5A5A5A"/>
          <w:sz w:val="16"/>
        </w:rPr>
        <w:t>▸ Bash: cd "/Users/kumarkartikey/Documents/New project/palimpsest" &amp;&amp; python3 -c " import re s=open('scripts/train.py').read() for m in re.finditer(r'add_argu…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`detector_frontier.json` was written 6 seconds after `train_frontier_remote.jsonl` — so it *is* the missing cell, but it kept 43 features when 4 columns in that file are entirely NaN. Let me check whether that's a real defect.</w:t>
      </w:r>
    </w:p>
    <w:p>
      <w:pPr>
        <w:spacing w:before="0" w:after="20"/>
        <w:ind w:left="605"/>
      </w:pPr>
      <w:r>
        <w:rPr>
          <w:rFonts w:ascii="Consolas" w:hAnsi="Consolas" w:eastAsia="Consolas"/>
          <w:b w:val="0"/>
          <w:i w:val="0"/>
          <w:color w:val="5A5A5A"/>
          <w:sz w:val="16"/>
        </w:rPr>
        <w:t>▸ Bash: cd "/Users/kumarkartikey/Documents/New project/palimpsest" &amp;&amp; python3 -c " import json for n in ['detector_remote','detector_frontier']: d=json.load(o…</w:t>
      </w:r>
    </w:p>
    <w:p>
      <w:pPr>
        <w:spacing w:before="0" w:after="20"/>
        <w:ind w:left="605"/>
      </w:pPr>
      <w:r>
        <w:rPr>
          <w:rFonts w:ascii="Consolas" w:hAnsi="Consolas" w:eastAsia="Consolas"/>
          <w:b w:val="0"/>
          <w:i w:val="0"/>
          <w:color w:val="5A5A5A"/>
          <w:sz w:val="16"/>
        </w:rPr>
        <w:t>▸ Bash: cd "/Users/kumarkartikey/Documents/New project/palimpsest" &amp;&amp; python3 -c " import json for n in ['detector_remote','detector_frontier']: d=json.load(o…</w:t>
      </w:r>
    </w:p>
    <w:p>
      <w:pPr>
        <w:spacing w:before="0" w:after="20"/>
        <w:ind w:left="605"/>
      </w:pPr>
      <w:r>
        <w:rPr>
          <w:rFonts w:ascii="Consolas" w:hAnsi="Consolas" w:eastAsia="Consolas"/>
          <w:b w:val="0"/>
          <w:i w:val="0"/>
          <w:color w:val="5A5A5A"/>
          <w:sz w:val="16"/>
        </w:rPr>
        <w:t>▸ Bash: cd "/Users/kumarkartikey/Documents/New project/palimpsest" &amp;&amp; python3 -c " import json,math for f in ['train_remote','train_frontier_remote','train_wi…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and this is the finding that matters:</w:t>
      </w:r>
    </w:p>
    <w:p>
      <w:pPr>
        <w:spacing w:after="100" w:line="269" w:lineRule="auto"/>
        <w:ind w:left="403"/>
      </w:pPr>
      <w:r>
        <w:rPr>
          <w:color w:val="1A1A1A"/>
          <w:sz w:val="21"/>
        </w:rPr>
        <w:t>- `detector_frontier` = **GPT-2 observer** + Claude in training (from `train_with_claude.jsonl`, 15,629 rows with real entropy)</w:t>
        <w:br/>
        <w:t>- `detector_remote` = **Qwen-30B observer**, never saw a Claude sentence</w:t>
        <w:br/>
        <w:t>- `train_frontier_remote.jsonl` (9,972 rows — 30B observer **and** Claude) was built and **never trained on**</w:t>
      </w:r>
    </w:p>
    <w:p>
      <w:pPr>
        <w:spacing w:after="100" w:line="269" w:lineRule="auto"/>
        <w:ind w:left="403"/>
      </w:pPr>
      <w:r>
        <w:rPr>
          <w:color w:val="1A1A1A"/>
          <w:sz w:val="21"/>
        </w:rPr>
        <w:t>The two repairs were each done once and never combined. Let me set up and run that.</w:t>
      </w:r>
    </w:p>
    <w:p>
      <w:pPr>
        <w:spacing w:before="0" w:after="20"/>
        <w:ind w:left="605"/>
      </w:pPr>
      <w:r>
        <w:rPr>
          <w:rFonts w:ascii="Consolas" w:hAnsi="Consolas" w:eastAsia="Consolas"/>
          <w:b w:val="0"/>
          <w:i w:val="0"/>
          <w:color w:val="5A5A5A"/>
          <w:sz w:val="16"/>
        </w:rPr>
        <w:t>▸ Bash: cd "/Users/kumarkartikey/Documents/New project/palimpsest" &amp;&amp; python3 -c " import json feats=None; miss={} for line in open('data/features/train_front…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set up the plan and start the run.</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TodoWrite: {"todos": [{"content": "Fit the missing cell: 30B observer + frontier essays in training (train_frontier_remote.jsonl)", "status": "in_progress", "act…</w:t>
      </w:r>
    </w:p>
    <w:p>
      <w:pPr>
        <w:spacing w:before="0" w:after="20"/>
        <w:ind w:left="605"/>
      </w:pPr>
      <w:r>
        <w:rPr>
          <w:rFonts w:ascii="Consolas" w:hAnsi="Consolas" w:eastAsia="Consolas"/>
          <w:b w:val="0"/>
          <w:i w:val="0"/>
          <w:color w:val="5A5A5A"/>
          <w:sz w:val="16"/>
        </w:rPr>
        <w:t>▸ Bash: cd "/Users/kumarkartikey/Documents/New project/palimpsest" &amp;&amp; ls .venv/bin/python 2&gt;/dev/null &amp;&amp; .venv/bin/python scripts/train.py --features data/fea…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Fitted. Now bands, gate, and an honest evaluation — the Claude eval set is topic-held-out, so it's a fair test.</w:t>
      </w:r>
    </w:p>
    <w:p>
      <w:pPr>
        <w:spacing w:before="0" w:after="20"/>
        <w:ind w:left="605"/>
      </w:pPr>
      <w:r>
        <w:rPr>
          <w:rFonts w:ascii="Consolas" w:hAnsi="Consolas" w:eastAsia="Consolas"/>
          <w:b w:val="0"/>
          <w:i w:val="0"/>
          <w:color w:val="5A5A5A"/>
          <w:sz w:val="16"/>
        </w:rPr>
        <w:t>▸ Bash: cd "/Users/kumarkartikey/Documents/New project/palimpsest" &amp;&amp; grep -n "suffix\|jsonl\|SETS\|features" scripts/evaluate.py | head -40 &amp;&amp; echo "===== fi…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`fit_bands.py` already has `--features-suffix`. `evaluate.py` doesn't — let me add it the same way rather than symlinking feature files.</w:t>
      </w:r>
    </w:p>
    <w:p>
      <w:pPr>
        <w:spacing w:before="0" w:after="20"/>
        <w:ind w:left="605"/>
      </w:pPr>
      <w:r>
        <w:rPr>
          <w:rFonts w:ascii="Consolas" w:hAnsi="Consolas" w:eastAsia="Consolas"/>
          <w:b w:val="0"/>
          <w:i w:val="0"/>
          <w:color w:val="5A5A5A"/>
          <w:sz w:val="16"/>
        </w:rPr>
        <w:t>▸ Bash: cd "/Users/kumarkartikey/Documents/New project/palimpsest" &amp;&amp; sed -n '40,70p' scripts/evaluate.py &amp;&amp; echo "..... 110-130 ....." &amp;&amp; sed -n '110,132p' s…</w:t>
      </w:r>
    </w:p>
    <w:p>
      <w:pPr>
        <w:spacing w:before="0" w:after="20"/>
        <w:ind w:left="605"/>
      </w:pPr>
      <w:r>
        <w:rPr>
          <w:rFonts w:ascii="Consolas" w:hAnsi="Consolas" w:eastAsia="Consolas"/>
          <w:b w:val="0"/>
          <w:i w:val="0"/>
          <w:color w:val="5A5A5A"/>
          <w:sz w:val="16"/>
        </w:rPr>
        <w:t>▸ Edit: /Users/kumarkartikey/Documents/New project/palimpsest/scripts/evaluate.py</w:t>
      </w:r>
    </w:p>
    <w:p>
      <w:pPr>
        <w:spacing w:before="0" w:after="20"/>
        <w:ind w:left="605"/>
      </w:pPr>
      <w:r>
        <w:rPr>
          <w:rFonts w:ascii="Consolas" w:hAnsi="Consolas" w:eastAsia="Consolas"/>
          <w:b w:val="0"/>
          <w:i w:val="0"/>
          <w:color w:val="5A5A5A"/>
          <w:sz w:val="16"/>
        </w:rPr>
        <w:t>▸ Bash: cd "/Users/kumarkartikey/Documents/New project/palimpsest" &amp;&amp; rm -f artifacts/detector_fr.json artifacts/document_detector_fr.json &amp;&amp; .venv/bin/python…</w:t>
      </w:r>
    </w:p>
    <w:p>
      <w:pPr>
        <w:spacing w:before="0" w:after="20"/>
        <w:ind w:left="605"/>
      </w:pPr>
      <w:r>
        <w:rPr>
          <w:rFonts w:ascii="Consolas" w:hAnsi="Consolas" w:eastAsia="Consolas"/>
          <w:b w:val="0"/>
          <w:i w:val="0"/>
          <w:color w:val="5A5A5A"/>
          <w:sz w:val="16"/>
        </w:rPr>
        <w:t>▸ Bash: cd "/Users/kumarkartikey/Documents/New project/palimpsest" &amp;&amp; python3 -c " import json a=json.load(open('artifacts/detector_frontier.json')) b=json.lo…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`detector_frontier` and my new fit use **identical rows** — but the old one carries three features whose training column is entirely NaN, and still learned a large weight (−0.94) on one. Let me find where those numbers came from.</w:t>
      </w:r>
    </w:p>
    <w:p>
      <w:pPr>
        <w:spacing w:before="0" w:after="20"/>
        <w:ind w:left="605"/>
      </w:pPr>
      <w:r>
        <w:rPr>
          <w:rFonts w:ascii="Consolas" w:hAnsi="Consolas" w:eastAsia="Consolas"/>
          <w:b w:val="0"/>
          <w:i w:val="0"/>
          <w:color w:val="5A5A5A"/>
          <w:sz w:val="16"/>
        </w:rPr>
        <w:t>▸ Bash: cd "/Users/kumarkartikey/Documents/New project/palimpsest" &amp;&amp; grep -n "nan\|NaN\|impute\|fillna\|median\|SimpleImputer" scripts/train.py | head -30</w:t>
      </w:r>
    </w:p>
    <w:p>
      <w:pPr>
        <w:spacing w:before="0" w:after="20"/>
        <w:ind w:left="605"/>
      </w:pPr>
      <w:r>
        <w:rPr>
          <w:rFonts w:ascii="Consolas" w:hAnsi="Consolas" w:eastAsia="Consolas"/>
          <w:b w:val="0"/>
          <w:i w:val="0"/>
          <w:color w:val="5A5A5A"/>
          <w:sz w:val="16"/>
        </w:rPr>
        <w:t>▸ Bash: cd "/Users/kumarkartikey/Documents/New project/palimpsest" &amp;&amp; grep -n "nan\|measured\|impute\|clip" src/palimpsest/detect/classifier.py | head -30</w:t>
      </w:r>
    </w:p>
    <w:p>
      <w:pPr>
        <w:spacing w:before="0" w:after="20"/>
        <w:ind w:left="605"/>
      </w:pPr>
      <w:r>
        <w:rPr>
          <w:rFonts w:ascii="Consolas" w:hAnsi="Consolas" w:eastAsia="Consolas"/>
          <w:b w:val="0"/>
          <w:i w:val="0"/>
          <w:color w:val="5A5A5A"/>
          <w:sz w:val="16"/>
        </w:rPr>
        <w:t>▸ Bash: cd "/Users/kumarkartikey/Documents/New project/palimpsest" &amp;&amp; sed -n '48,75p' 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Where did `mean=3.7883` come from if that column is all-NaN? Let me trace the mixed-document rows.</w:t>
      </w:r>
    </w:p>
    <w:p>
      <w:pPr>
        <w:spacing w:before="0" w:after="20"/>
        <w:ind w:left="605"/>
      </w:pPr>
      <w:r>
        <w:rPr>
          <w:rFonts w:ascii="Consolas" w:hAnsi="Consolas" w:eastAsia="Consolas"/>
          <w:b w:val="0"/>
          <w:i w:val="0"/>
          <w:color w:val="5A5A5A"/>
          <w:sz w:val="16"/>
        </w:rPr>
        <w:t>▸ Bash: cd "/Users/kumarkartikey/Documents/New project/palimpsest" &amp;&amp; grep -n "mixed\|hybrid" scripts/train.py | head -25</w:t>
      </w:r>
    </w:p>
    <w:p>
      <w:pPr>
        <w:spacing w:before="0" w:after="20"/>
        <w:ind w:left="605"/>
      </w:pPr>
      <w:r>
        <w:rPr>
          <w:rFonts w:ascii="Consolas" w:hAnsi="Consolas" w:eastAsia="Consolas"/>
          <w:b w:val="0"/>
          <w:i w:val="0"/>
          <w:color w:val="5A5A5A"/>
          <w:sz w:val="16"/>
        </w:rPr>
        <w:t>▸ Bash: cd "/Users/kumarkartikey/Documents/New project/palimpsest" &amp;&amp; sed -n '236,262p' 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a real defect. `_mixed_training_rows` hardcodes `localisation.jsonl` — the **GPT-2-scored** file — with no suffix. So the shipped 30B detector was fitted with ~880 sentences whose model features came from a different observer on a different scale. Let me quantify it.</w:t>
      </w:r>
    </w:p>
    <w:p>
      <w:pPr>
        <w:spacing w:before="0" w:after="20"/>
        <w:ind w:left="605"/>
      </w:pPr>
      <w:r>
        <w:rPr>
          <w:rFonts w:ascii="Consolas" w:hAnsi="Consolas" w:eastAsia="Consolas"/>
          <w:b w:val="0"/>
          <w:i w:val="0"/>
          <w:color w:val="5A5A5A"/>
          <w:sz w:val="16"/>
        </w:rPr>
        <w:t>▸ Bash: cd "/Users/kumarkartikey/Documents/New project/palimpsest" &amp;&amp; python3 -c " import json,statistics as st def col(p,k): out=[] for line in open(p): r=js…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more real defects. Look at `lrr` on the 30B observer: **sd 12,336** versus GPT-2's 0.275. Let me confirm that's what I think it is.</w:t>
      </w:r>
    </w:p>
    <w:p>
      <w:pPr>
        <w:spacing w:before="0" w:after="20"/>
        <w:ind w:left="605"/>
      </w:pPr>
      <w:r>
        <w:rPr>
          <w:rFonts w:ascii="Consolas" w:hAnsi="Consolas" w:eastAsia="Consolas"/>
          <w:b w:val="0"/>
          <w:i w:val="0"/>
          <w:color w:val="5A5A5A"/>
          <w:sz w:val="16"/>
        </w:rPr>
        <w:t>▸ Bash: cd "/Users/kumarkartikey/Documents/New project/palimpsest" &amp;&amp; grep -n -B4 -A12 "def.*lrr\|lrr =\|\"lrr\"" src/palimpsest/features/model_based.py | hea…</w:t>
      </w:r>
    </w:p>
    <w:p>
      <w:pPr>
        <w:spacing w:before="0" w:after="20"/>
        <w:ind w:left="605"/>
      </w:pPr>
      <w:r>
        <w:rPr>
          <w:rFonts w:ascii="Consolas" w:hAnsi="Consolas" w:eastAsia="Consolas"/>
          <w:b w:val="0"/>
          <w:i w:val="0"/>
          <w:color w:val="5A5A5A"/>
          <w:sz w:val="16"/>
        </w:rPr>
        <w:t>▸ Bash: cd "/Users/kumarkartikey/Documents/New project/palimpsest" &amp;&amp; python3 -c " import json,statistics as st v=[] for line in open('data/features/train_rem…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a shipped bug and it's directly on-point. `lrr = mean_nll / max(mean_log_rank, 1e-6)` — the 30B observer puts **48% of tokens at rank 1**, so `log_rank` is often 0, the guard divides by 1e-6, and 11 sentences hit ~7×10⁵. Those 11 rows set the feature's scale to **11,624**, so every normal sentence standardises to z ≈ −0.026 and contributes **~0.03 to the logit regardless of its value**.</w:t>
      </w:r>
    </w:p>
    <w:p>
      <w:pPr>
        <w:spacing w:after="100" w:line="269" w:lineRule="auto"/>
        <w:ind w:left="403"/>
      </w:pPr>
      <w:r>
        <w:rPr>
          <w:color w:val="1A1A1A"/>
          <w:sz w:val="21"/>
        </w:rPr>
        <w:t>`lrr` is a dead feature in the shipped detector — and it's the one that measures "rank collapses faster than likelihood," which is precisely the frontier-prose signature.</w:t>
      </w:r>
    </w:p>
    <w:p>
      <w:pPr>
        <w:spacing w:before="0" w:after="20"/>
        <w:ind w:left="605"/>
      </w:pPr>
      <w:r>
        <w:rPr>
          <w:rFonts w:ascii="Consolas" w:hAnsi="Consolas" w:eastAsia="Consolas"/>
          <w:b w:val="0"/>
          <w:i w:val="0"/>
          <w:color w:val="5A5A5A"/>
          <w:sz w:val="16"/>
        </w:rPr>
        <w:t>▸ Bash: cd "/Users/kumarkartikey/Documents/New project/palimpsest" &amp;&amp; sed -n '52,66p' src/palimpsest/features/model_based.py &amp;&amp; echo "===== cache =====" &amp;&amp; ls…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1,414 cached score files means recomputing features is free. Let me choose the LRR fix from the data rather than guessing a constant.</w:t>
      </w:r>
    </w:p>
    <w:p>
      <w:pPr>
        <w:spacing w:before="0" w:after="20"/>
        <w:ind w:left="605"/>
      </w:pPr>
      <w:r>
        <w:rPr>
          <w:rFonts w:ascii="Consolas" w:hAnsi="Consolas" w:eastAsia="Consolas"/>
          <w:b w:val="0"/>
          <w:i w:val="0"/>
          <w:color w:val="5A5A5A"/>
          <w:sz w:val="16"/>
        </w:rPr>
        <w:t>▸ Bash: cd "/Users/kumarkartikey/Documents/New project/palimpsest" &amp;&amp; python3 -c " import json,math mlr=[];lrr=[] for line in open('data/features/train_remote…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answer from the data: **exactly 11 rows have `mean_log_rank == 0.0`** — every token ranked first. There's no continuous tail; the next value is 0.19. So the ratio is genuinely *undefined* there, not enormous. Let me check what the scale becomes once those are marked unmeasured.</w:t>
      </w:r>
    </w:p>
    <w:p>
      <w:pPr>
        <w:spacing w:before="0" w:after="20"/>
        <w:ind w:left="605"/>
      </w:pPr>
      <w:r>
        <w:rPr>
          <w:rFonts w:ascii="Consolas" w:hAnsi="Consolas" w:eastAsia="Consolas"/>
          <w:b w:val="0"/>
          <w:i w:val="0"/>
          <w:color w:val="5A5A5A"/>
          <w:sz w:val="16"/>
        </w:rPr>
        <w:t>▸ Bash: cd "/Users/kumarkartikey/Documents/New project/palimpsest" &amp;&amp; python3 -c " import json,statistics as st keep=[] for line in open('data/features/train_…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fix needs no arbitrary constant — excluding those 11 undefined rows, `lrr` has mean 2.207, sd 0.356, max 7.09. Let me implement it.</w:t>
      </w:r>
    </w:p>
    <w:p>
      <w:pPr>
        <w:spacing w:before="0" w:after="20"/>
        <w:ind w:left="605"/>
      </w:pPr>
      <w:r>
        <w:rPr>
          <w:rFonts w:ascii="Consolas" w:hAnsi="Consolas" w:eastAsia="Consolas"/>
          <w:b w:val="0"/>
          <w:i w:val="0"/>
          <w:color w:val="5A5A5A"/>
          <w:sz w:val="16"/>
        </w:rPr>
        <w:t>▸ Edit: /Users/kumarkartikey/Documents/New project/palimpsest/src/palimpsest/features/model_based.py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cross-observer contamination. Let me check whether the localisation documents are in the remote cache, so rebuilding costs no neurons.</w:t>
      </w:r>
    </w:p>
    <w:p>
      <w:pPr>
        <w:spacing w:before="0" w:after="20"/>
        <w:ind w:left="605"/>
      </w:pPr>
      <w:r>
        <w:rPr>
          <w:rFonts w:ascii="Consolas" w:hAnsi="Consolas" w:eastAsia="Consolas"/>
          <w:b w:val="0"/>
          <w:i w:val="0"/>
          <w:color w:val="5A5A5A"/>
          <w:sz w:val="16"/>
        </w:rPr>
        <w:t>▸ Bash: cd "/Users/kumarkartikey/Documents/New project/palimpsest" &amp;&amp; python3 -c " import re s=open('scripts/build_features.py').read() for m in re.finditer(r…</w:t>
      </w:r>
    </w:p>
    <w:p>
      <w:pPr>
        <w:spacing w:before="0" w:after="20"/>
        <w:ind w:left="605"/>
      </w:pPr>
      <w:r>
        <w:rPr>
          <w:rFonts w:ascii="Consolas" w:hAnsi="Consolas" w:eastAsia="Consolas"/>
          <w:b w:val="0"/>
          <w:i w:val="0"/>
          <w:color w:val="5A5A5A"/>
          <w:sz w:val="16"/>
        </w:rPr>
        <w:t>▸ Bash: cd "/Users/kumarkartikey/Documents/New project/palimpsest" &amp;&amp; grep -n "localisation" scripts/build_features.py scripts/build_real_hybrids.py 2&gt;/dev/nu…</w:t>
      </w:r>
    </w:p>
    <w:p>
      <w:pPr>
        <w:spacing w:before="0" w:after="20"/>
        <w:ind w:left="605"/>
      </w:pPr>
      <w:r>
        <w:rPr>
          <w:rFonts w:ascii="Consolas" w:hAnsi="Consolas" w:eastAsia="Consolas"/>
          <w:b w:val="0"/>
          <w:i w:val="0"/>
          <w:color w:val="5A5A5A"/>
          <w:sz w:val="16"/>
        </w:rPr>
        <w:t>▸ Bash: cd "/Users/kumarkartikey/Documents/New project/palimpsest" &amp;&amp; timeout 3000 .venv/bin/python scripts/build_features.py --sets localisation --observer r…</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localisation --observer remote --out-s…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Built. Now let me fix the mixing so this can't recur silently.</w:t>
      </w:r>
    </w:p>
    <w:p>
      <w:pPr>
        <w:spacing w:before="0" w:after="20"/>
        <w:ind w:left="605"/>
      </w:pPr>
      <w:r>
        <w:rPr>
          <w:rFonts w:ascii="Consolas" w:hAnsi="Consolas" w:eastAsia="Consolas"/>
          <w:b w:val="0"/>
          <w:i w:val="0"/>
          <w:color w:val="5A5A5A"/>
          <w:sz w:val="16"/>
        </w:rPr>
        <w:t>▸ Bash: cd "/Users/kumarkartikey/Documents/New project/palimpsest" &amp;&amp; sed -n '76,92p' 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verify the guard actually fires on the old (buggy) configuration before relying on it.</w:t>
      </w:r>
    </w:p>
    <w:p>
      <w:pPr>
        <w:spacing w:before="0" w:after="20"/>
        <w:ind w:left="605"/>
      </w:pPr>
      <w:r>
        <w:rPr>
          <w:rFonts w:ascii="Consolas" w:hAnsi="Consolas" w:eastAsia="Consolas"/>
          <w:b w:val="0"/>
          <w:i w:val="0"/>
          <w:color w:val="5A5A5A"/>
          <w:sz w:val="16"/>
        </w:rPr>
        <w:t>▸ Bash: cd "/Users/kumarkartikey/Documents/New project/palimpsest" &amp;&amp; echo "--- guard must ABORT on the old buggy config (GPT-2 mixed rows into a 30B set)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guard fires and names the exact bug. Now let me rebuild every remote feature file with the LRR fix (from cache, so no new spend).</w:t>
      </w:r>
    </w:p>
    <w:p>
      <w:pPr>
        <w:spacing w:before="0" w:after="20"/>
        <w:ind w:left="605"/>
      </w:pPr>
      <w:r>
        <w:rPr>
          <w:rFonts w:ascii="Consolas" w:hAnsi="Consolas" w:eastAsia="Consolas"/>
          <w:b w:val="0"/>
          <w:i w:val="0"/>
          <w:color w:val="5A5A5A"/>
          <w:sz w:val="16"/>
        </w:rPr>
        <w:t>▸ Bash: cd "/Users/kumarkartikey/Documents/New project/palimpsest" &amp;&amp; rm -f artifacts/*_guardtest.json &amp;&amp; python3 -c " import re s=open('scripts/build_feature…</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train modern_claude modern_holdout mod…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question — worth answering properly, because I'm midway through Step 1 and it changed the picture.</w:t>
      </w:r>
    </w:p>
    <w:p>
      <w:pPr>
        <w:spacing w:after="100" w:line="269" w:lineRule="auto"/>
        <w:ind w:left="403"/>
      </w:pPr>
      <w:r>
        <w:rPr>
          <w:color w:val="1A1A1A"/>
          <w:sz w:val="21"/>
        </w:rPr>
        <w:t>**Where it's right:** diagnose before redesigning; `recall@1%FPR` per generator family rather than AUROC (docs/09 literally says "read the third column, not the second"); re-run ESL after every change; keep the old model for A/B. And **Step 2 is the single highest-value item on the list** — I agree with it.</w:t>
      </w:r>
    </w:p>
    <w:p>
      <w:pPr>
        <w:spacing w:after="100" w:line="269" w:lineRule="auto"/>
        <w:ind w:left="403"/>
      </w:pPr>
      <w:r>
        <w:rPr>
          <w:color w:val="1A1A1A"/>
          <w:sz w:val="21"/>
        </w:rPr>
        <w:t>**Where the premise is stale.** "~0% recall despite a Qwen 30B observer" bundles two things. The 30B *did* work — Haiku sentence flag rate 0.105 → 0.577, Sonnet 0.067 → 0.353. And the deployed detector **has never seen a Claude sentence**: `trainSources` are GPT-3.5 and gemini-3.1-flash-lite. So most of "0% on frontier" measures *cross-generator generalisation*, not "frontier is undetectable". `train_with_frontier.py`'s own docstring makes this point.</w:t>
      </w:r>
    </w:p>
    <w:p>
      <w:pPr>
        <w:spacing w:after="100" w:line="269" w:lineRule="auto"/>
        <w:ind w:left="403"/>
      </w:pPr>
      <w:r>
        <w:rPr>
          <w:color w:val="1A1A1A"/>
          <w:sz w:val="21"/>
        </w:rPr>
        <w:t>**Two branches are already-measured dead ends here.** Local Binoculars via llama.cpp: `scorer/binoculars.py` exists and was abandoned unrun because this machine sits at 12.4 GB swap on 8 GB RAM before loading anything. And "verify whether Workers AI returns full-sequence per-token logprobs" is answered — yes for the realised token (that's the entire mechanism), no for the full distribution, which is *why* entropy and curvature are NaN. The live question is narrower, and it's on my list: whether `prompt_logprobs: K&gt;0` returns top-K *alternatives*.</w:t>
      </w:r>
    </w:p>
    <w:p>
      <w:pPr>
        <w:spacing w:after="100" w:line="269" w:lineRule="auto"/>
        <w:ind w:left="403"/>
      </w:pPr>
      <w:r>
        <w:rPr>
          <w:color w:val="1A1A1A"/>
          <w:sz w:val="21"/>
        </w:rPr>
        <w:t>**Step 1 as written would produce confident nonsense.** A per-feature AUROC table on 100-vs-100 without controls is the experiment this project already ran and had to throw away — docs/09 Result 3 scored **AUROC 1.000 and detected nothing**. Four controls (typography: 90% of human essays carry a curly apostrophe, 0% of generated ones did; length; corpus; genre) and it was *still* 1.000. What broke it was refusing to grade on this corpus at all.</w:t>
      </w:r>
    </w:p>
    <w:p>
      <w:pPr>
        <w:spacing w:after="100" w:line="269" w:lineRule="auto"/>
        <w:ind w:left="403"/>
      </w:pPr>
      <w:r>
        <w:rPr>
          <w:color w:val="1A1A1A"/>
          <w:sz w:val="21"/>
        </w:rPr>
        <w:t>**And the triage has no box for what's actually wrong.** It isn't (a), (b) or (c). Diagnosing today I found two defects, both shipped:</w:t>
      </w:r>
    </w:p>
    <w:p>
      <w:pPr>
        <w:spacing w:after="100" w:line="269" w:lineRule="auto"/>
        <w:ind w:left="403"/>
      </w:pPr>
      <w:r>
        <w:rPr>
          <w:color w:val="1A1A1A"/>
          <w:sz w:val="21"/>
        </w:rPr>
        <w:t>1. **`lrr` is a dead feature.** `lrr = mean_nll / max(mean_log_rank, 1e-6)`. The 30B observer ranks 48% of tokens first, so `log_rank = 0` is common; 11 of 6,941 sentences divided by 1e-6 and scored up to 7.4×10⁵. Those 11 rows set the column's scale to **11,625** (true value 0.356), so every other sentence standardises to z ≈ −0.03 and the feature — one of the largest fitted weights — contributes ~0.03 to the logit no matter what it measures. It fails *worst on fluent prose*, because fluent prose makes rank-1 tokens, so a stronger generator makes the degenerate case likelier and the feature deader.</w:t>
      </w:r>
    </w:p>
    <w:p>
      <w:pPr>
        <w:spacing w:after="100" w:line="269" w:lineRule="auto"/>
        <w:ind w:left="403"/>
      </w:pPr>
      <w:r>
        <w:rPr>
          <w:color w:val="1A1A1A"/>
          <w:sz w:val="21"/>
        </w:rPr>
        <w:t>2. **Cross-observer contamination.** `_mixed_training_rows` hardcoded the GPT-2 file, so ~8% of every 30B build's training sentences carried model features from the wrong observer — displaced **1.0–1.4 SD** on `mean_logprob`, `mean_log_rank`, `frac_rank_top1`.</w:t>
      </w:r>
    </w:p>
    <w:p>
      <w:pPr>
        <w:spacing w:after="100" w:line="269" w:lineRule="auto"/>
        <w:ind w:left="403"/>
      </w:pPr>
      <w:r>
        <w:rPr>
          <w:color w:val="1A1A1A"/>
          <w:sz w:val="21"/>
        </w:rPr>
        <w:t>Neither is visible in a per-group AUROC table: a dead feature reads as a weak group, and the contamination shifts the standardiser for every model-based feature at once.</w:t>
      </w:r>
    </w:p>
    <w:p>
      <w:pPr>
        <w:spacing w:after="100" w:line="269" w:lineRule="auto"/>
        <w:ind w:left="403"/>
      </w:pPr>
      <w:r>
        <w:rPr>
          <w:color w:val="1A1A1A"/>
          <w:sz w:val="21"/>
        </w:rPr>
        <w:t>**One amendment to Step 2:** hold out a *pipeline*, not a document or a topic — every machine essay here came from one generation pipeline, and Result 3 proves a supervised model then learns the pipeline. And normalise typography across both classes inside the generator.</w:t>
      </w:r>
    </w:p>
    <w:p>
      <w:pPr>
        <w:spacing w:after="100" w:line="269" w:lineRule="auto"/>
        <w:ind w:left="403"/>
      </w:pPr>
      <w:r>
        <w:rPr>
          <w:color w:val="1A1A1A"/>
          <w:sz w:val="21"/>
        </w:rPr>
        <w:t>Status: I've fixed both defects, added a guard that aborts on observer mismatch (verified it fires on the old config, naming the 1.41 SD gap), and I'm rebuilding all remote features from cache now.</w:t>
      </w:r>
    </w:p>
    <w:p>
      <w:pPr>
        <w:spacing w:before="0" w:after="20"/>
        <w:ind w:left="605"/>
      </w:pPr>
      <w:r>
        <w:rPr>
          <w:rFonts w:ascii="Consolas" w:hAnsi="Consolas" w:eastAsia="Consolas"/>
          <w:b w:val="0"/>
          <w:i w:val="0"/>
          <w:color w:val="5A5A5A"/>
          <w:sz w:val="16"/>
        </w:rPr>
        <w:t>▸ Bash: sleep 240; tail -6 /private/tmp/claude-501/-Users-kumarkartikey-Documents-New-project/fb78549e-742f-4aa4-96e4-0810c5a84601/tasks/bf2jza59v.output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use the wait time productively and test the top-K question.</w:t>
      </w:r>
    </w:p>
    <w:p>
      <w:pPr>
        <w:spacing w:before="0" w:after="20"/>
        <w:ind w:left="605"/>
      </w:pPr>
      <w:r>
        <w:rPr>
          <w:rFonts w:ascii="Consolas" w:hAnsi="Consolas" w:eastAsia="Consolas"/>
          <w:b w:val="0"/>
          <w:i w:val="0"/>
          <w:color w:val="5A5A5A"/>
          <w:sz w:val="16"/>
        </w:rPr>
        <w:t>▸ Bash: cd "/Users/kumarkartikey/Documents/New project/palimpsest" &amp;&amp; grep -n "token\|secret\|Authorization\|header\|PALIMPSEST" src/palimpsest/scorer/remote_…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observer worker already accepts a `top_k` parameter. Let me test whether the model actually returns alternatives.</w:t>
      </w:r>
    </w:p>
    <w:p>
      <w:pPr>
        <w:spacing w:before="0" w:after="20"/>
        <w:ind w:left="605"/>
      </w:pPr>
      <w:r>
        <w:rPr>
          <w:rFonts w:ascii="Consolas" w:hAnsi="Consolas" w:eastAsia="Consolas"/>
          <w:b w:val="0"/>
          <w:i w:val="0"/>
          <w:color w:val="5A5A5A"/>
          <w:sz w:val="16"/>
        </w:rPr>
        <w:t>▸ Bash: cd "/Users/kumarkartikey/Documents/New project/palimpsest" &amp;&amp; SEC=$(grep -h "PROBE_SECRET" observer-worker/.dev.vars .dev.vars 2&gt;/dev/null | head -1 |…</w:t>
      </w:r>
    </w:p>
    <w:p>
      <w:pPr>
        <w:spacing w:before="0" w:after="20"/>
        <w:ind w:left="605"/>
      </w:pPr>
      <w:r>
        <w:rPr>
          <w:rFonts w:ascii="Consolas" w:hAnsi="Consolas" w:eastAsia="Consolas"/>
          <w:b w:val="0"/>
          <w:i w:val="0"/>
          <w:color w:val="5A5A5A"/>
          <w:sz w:val="16"/>
        </w:rPr>
        <w:t>▸ Bash: cd "/Users/kumarkartikey/Documents/New project/palimpsest" &amp;&amp; grep -n -A12 "_secret_from_env_file" src/palimpsest/scorer/remote_lm.py | head -25</w:t>
      </w:r>
    </w:p>
    <w:p>
      <w:pPr>
        <w:spacing w:before="0" w:after="20"/>
        <w:ind w:left="605"/>
      </w:pPr>
      <w:r>
        <w:rPr>
          <w:rFonts w:ascii="Consolas" w:hAnsi="Consolas" w:eastAsia="Consolas"/>
          <w:b w:val="0"/>
          <w:i w:val="0"/>
          <w:color w:val="5A5A5A"/>
          <w:sz w:val="16"/>
        </w:rPr>
        <w:t>▸ Bash: cd "/Users/kumarkartikey/Documents/New project/palimpsest" &amp;&amp; SEC=$(grep "^PROBE_SECRET=" observer-worker/.env | cut -d= -f2- | tr -d '"'"'"' ') &amp;&amp; ec…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raw API **does** return more with `top_k=20` — the worker's walker was written for exactly one entry per position and mis-parses the rest (note token[5] has different offsets). Let me look.</w:t>
      </w:r>
    </w:p>
    <w:p>
      <w:pPr>
        <w:spacing w:before="0" w:after="20"/>
        <w:ind w:left="605"/>
      </w:pPr>
      <w:r>
        <w:rPr>
          <w:rFonts w:ascii="Consolas" w:hAnsi="Consolas" w:eastAsia="Consolas"/>
          <w:b w:val="0"/>
          <w:i w:val="0"/>
          <w:color w:val="5A5A5A"/>
          <w:sz w:val="16"/>
        </w:rPr>
        <w:t>▸ Bash: cd "/Users/kumarkartikey/Documents/New project/palimpsest" &amp;&amp; sed -n '40,80p' observer-worker/src/index.js</w:t>
      </w:r>
    </w:p>
    <w:p>
      <w:pPr>
        <w:spacing w:before="0" w:after="20"/>
        <w:ind w:left="605"/>
      </w:pPr>
      <w:r>
        <w:rPr>
          <w:rFonts w:ascii="Consolas" w:hAnsi="Consolas" w:eastAsia="Consolas"/>
          <w:b w:val="0"/>
          <w:i w:val="0"/>
          <w:color w:val="5A5A5A"/>
          <w:sz w:val="16"/>
        </w:rPr>
        <w:t>▸ Bash: tail -4 /private/tmp/claude-501/-Users-kumarkartikey-Documents-New-project/fb78549e-742f-4aa4-96e4-0810c5a84601/tasks/bf2jza59v.output</w:t>
      </w:r>
    </w:p>
    <w:p>
      <w:pPr>
        <w:spacing w:before="0" w:after="20"/>
        <w:ind w:left="605"/>
      </w:pPr>
      <w:r>
        <w:rPr>
          <w:rFonts w:ascii="Consolas" w:hAnsi="Consolas" w:eastAsia="Consolas"/>
          <w:b w:val="0"/>
          <w:i w:val="0"/>
          <w:color w:val="5A5A5A"/>
          <w:sz w:val="16"/>
        </w:rPr>
        <w:t>▸ Bash: ls -la /private/tmp/claude-501/-Users-kumarkartikey-Documents-New-project/fb78549e-742f-4aa4-96e4-0810c5a84601/tasks/bf2jza59v.output 2&gt;/dev/null; ech…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progress — 5 of 6 sets rebuilt. While `domain_shift` finishes, let me settle the top-K question by dumping the raw shape.</w:t>
      </w:r>
    </w:p>
    <w:p>
      <w:pPr>
        <w:spacing w:before="0" w:after="20"/>
        <w:ind w:left="605"/>
      </w:pPr>
      <w:r>
        <w:rPr>
          <w:rFonts w:ascii="Consolas" w:hAnsi="Consolas" w:eastAsia="Consolas"/>
          <w:b w:val="0"/>
          <w:i w:val="0"/>
          <w:color w:val="5A5A5A"/>
          <w:sz w:val="16"/>
        </w:rPr>
        <w:t>▸ Bash: cd "/Users/kumarkartikey/Documents/New project/palimpsest" &amp;&amp; sed -n '126,160p' observer-worker/src/index.js</w:t>
      </w:r>
    </w:p>
    <w:p>
      <w:pPr>
        <w:spacing w:before="0" w:after="20"/>
        <w:ind w:left="605"/>
      </w:pPr>
      <w:r>
        <w:rPr>
          <w:rFonts w:ascii="Consolas" w:hAnsi="Consolas" w:eastAsia="Consolas"/>
          <w:b w:val="0"/>
          <w:i w:val="0"/>
          <w:color w:val="5A5A5A"/>
          <w:sz w:val="16"/>
        </w:rPr>
        <w:t>▸ Edit: /Users/kumarkartikey/Documents/New project/palimpsest/observer-worker/src/index.js</w:t>
      </w:r>
    </w:p>
    <w:p>
      <w:pPr>
        <w:spacing w:before="0" w:after="20"/>
        <w:ind w:left="605"/>
      </w:pPr>
      <w:r>
        <w:rPr>
          <w:rFonts w:ascii="Consolas" w:hAnsi="Consolas" w:eastAsia="Consolas"/>
          <w:b w:val="0"/>
          <w:i w:val="0"/>
          <w:color w:val="5A5A5A"/>
          <w:sz w:val="16"/>
        </w:rPr>
        <w:t>▸ Bash: cd "/Users/kumarkartikey/Documents/New project/palimpsest/observer-worker" &amp;&amp; npx wrangler deploy 2&gt;&amp;1 | tail -5</w:t>
      </w:r>
    </w:p>
    <w:p>
      <w:pPr>
        <w:spacing w:before="0" w:after="20"/>
        <w:ind w:left="605"/>
      </w:pPr>
      <w:r>
        <w:rPr>
          <w:rFonts w:ascii="Consolas" w:hAnsi="Consolas" w:eastAsia="Consolas"/>
          <w:b w:val="0"/>
          <w:i w:val="0"/>
          <w:color w:val="5A5A5A"/>
          <w:sz w:val="16"/>
        </w:rPr>
        <w:t>▸ Bash: cd "/Users/kumarkartikey/Documents/New project/palimpsest" &amp;&amp; SEC=$(grep "^PROBE_SECRET=" observer-worker/.env | cut -d= -f2- | tr -d '"'"'"' ') &amp;&amp; cu…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full top-20 distribution comes back.** Each position returns 20 candidates with logprob and rank. That's the unlock — and it means **Fast-DetectGPT has never been tested with a good observer in this project** (curvature was NaN for remote, and the GPT-2 build that had it was the wrong instrument).</w:t>
      </w:r>
    </w:p>
    <w:p>
      <w:pPr>
        <w:spacing w:after="100" w:line="269" w:lineRule="auto"/>
        <w:ind w:left="403"/>
      </w:pPr>
      <w:r>
        <w:rPr>
          <w:color w:val="1A1A1A"/>
          <w:sz w:val="21"/>
        </w:rPr>
        <w:t>Let me check the cost and the truncation objection before committing to it.</w:t>
      </w:r>
    </w:p>
    <w:p>
      <w:pPr>
        <w:spacing w:before="0" w:after="20"/>
        <w:ind w:left="605"/>
      </w:pPr>
      <w:r>
        <w:rPr>
          <w:rFonts w:ascii="Consolas" w:hAnsi="Consolas" w:eastAsia="Consolas"/>
          <w:b w:val="0"/>
          <w:i w:val="0"/>
          <w:color w:val="5A5A5A"/>
          <w:sz w:val="16"/>
        </w:rPr>
        <w:t>▸ Bash: cd "/Users/kumarkartikey/Documents/New project/palimpsest" &amp;&amp; SEC=$(grep "^PROBE_SECRET=" observer-worker/.env | cut -d= -f2- | tr -d '"'"'"' ') &amp;&amp; T=…</w:t>
      </w:r>
    </w:p>
    <w:p>
      <w:pPr>
        <w:spacing w:before="0" w:after="20"/>
        <w:ind w:left="605"/>
      </w:pPr>
      <w:r>
        <w:rPr>
          <w:rFonts w:ascii="Consolas" w:hAnsi="Consolas" w:eastAsia="Consolas"/>
          <w:b w:val="0"/>
          <w:i w:val="0"/>
          <w:color w:val="5A5A5A"/>
          <w:sz w:val="16"/>
        </w:rPr>
        <w:t>▸ Bash: cd "/Users/kumarkartikey/Documents/New project/palimpsest" &amp;&amp; ls -lT data/features/domain_shift_remote.jsonl | awk '{print $NF,$6,$7,$8}'; pgrep -f bu…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decisive numbers: **top_k=20 costs identical neurons** (0.1738 — same forward pass), but the top-20 holds only **~82% of the probability mass** (median 0.884, min 0.449). So the docstring's objection has real weight — a truncated entropy is not entropy. I'll handle that by naming the features for what they are and adding the exactly-computed `top20_mass` alongside.</w:t>
      </w:r>
    </w:p>
    <w:p>
      <w:pPr>
        <w:spacing w:after="100" w:line="269" w:lineRule="auto"/>
        <w:ind w:left="403"/>
      </w:pPr>
      <w:r>
        <w:rPr>
          <w:color w:val="1A1A1A"/>
          <w:sz w:val="21"/>
        </w:rPr>
        <w:t>First let me finish and measure the defect fixes alone.</w:t>
      </w:r>
    </w:p>
    <w:p>
      <w:pPr>
        <w:spacing w:before="0" w:after="20"/>
        <w:ind w:left="605"/>
      </w:pPr>
      <w:r>
        <w:rPr>
          <w:rFonts w:ascii="Consolas" w:hAnsi="Consolas" w:eastAsia="Consolas"/>
          <w:b w:val="0"/>
          <w:i w:val="0"/>
          <w:color w:val="5A5A5A"/>
          <w:sz w:val="16"/>
        </w:rPr>
        <w:t>▸ ToolSearch: select:Monitor</w:t>
      </w:r>
    </w:p>
    <w:p>
      <w:pPr>
        <w:spacing w:before="0" w:after="20"/>
        <w:ind w:left="605"/>
      </w:pPr>
      <w:r>
        <w:rPr>
          <w:rFonts w:ascii="Consolas" w:hAnsi="Consolas" w:eastAsia="Consolas"/>
          <w:b w:val="0"/>
          <w:i w:val="0"/>
          <w:color w:val="5A5A5A"/>
          <w:sz w:val="16"/>
        </w:rPr>
        <w:t>▸ TodoWrite: {"todos": [{"content": "Fix lrr: undefined when mean_log_rank==0 (was dividing by 1e-6, killing the feature's scale)", "status": "completed", "activeF…</w:t>
      </w:r>
    </w:p>
    <w:p>
      <w:pPr>
        <w:spacing w:before="0" w:after="20"/>
        <w:ind w:left="605"/>
      </w:pPr>
      <w:r>
        <w:rPr>
          <w:rFonts w:ascii="Consolas" w:hAnsi="Consolas" w:eastAsia="Consolas"/>
          <w:b w:val="0"/>
          <w:i w:val="0"/>
          <w:color w:val="5A5A5A"/>
          <w:sz w:val="16"/>
        </w:rPr>
        <w:t>▸ Bash: until ! pgrep -f "build_features.py" &gt;/dev/null 2&gt;&amp;1; do sleep 5; done; echo "REBUILD DONE"; cd "/Users/kumarkartikey/Documents/New project/palimpsest…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finishes, let me look at the plumbing needed for the new features.</w:t>
      </w:r>
    </w:p>
    <w:p>
      <w:pPr>
        <w:spacing w:before="0" w:after="20"/>
        <w:ind w:left="605"/>
      </w:pPr>
      <w:r>
        <w:rPr>
          <w:rFonts w:ascii="Consolas" w:hAnsi="Consolas" w:eastAsia="Consolas"/>
          <w:b w:val="0"/>
          <w:i w:val="0"/>
          <w:color w:val="5A5A5A"/>
          <w:sz w:val="16"/>
        </w:rPr>
        <w:t>▸ Bash: cd "/Users/kumarkartikey/Documents/New project/palimpsest" &amp;&amp; grep -n "FEATURE_NAMES" src/palimpsest/detect/classifier.py | head -5 &amp;&amp; echo "--- regis…</w:t>
      </w:r>
    </w:p>
    <w:p>
      <w:pPr>
        <w:spacing w:before="0" w:after="20"/>
        <w:ind w:left="605"/>
      </w:pPr>
      <w:r>
        <w:rPr>
          <w:rFonts w:ascii="Consolas" w:hAnsi="Consolas" w:eastAsia="Consolas"/>
          <w:b w:val="0"/>
          <w:i w:val="0"/>
          <w:color w:val="5A5A5A"/>
          <w:sz w:val="16"/>
        </w:rPr>
        <w:t>▸ Read: /private/tmp/claude-501/-Users-kumarkartikey-Documents-New-project/fb78549e-742f-4aa4-96e4-0810c5a84601/tasks/bpscvok1q.output</w:t>
      </w:r>
    </w:p>
    <w:p>
      <w:pPr>
        <w:spacing w:before="0" w:after="20"/>
        <w:ind w:left="605"/>
      </w:pPr>
      <w:r>
        <w:rPr>
          <w:rFonts w:ascii="Consolas" w:hAnsi="Consolas" w:eastAsia="Consolas"/>
          <w:b w:val="0"/>
          <w:i w:val="0"/>
          <w:color w:val="5A5A5A"/>
          <w:sz w:val="16"/>
        </w:rPr>
        <w:t>▸ Bash: cd "/Users/kumarkartikey/Documents/New project/palimpsest" &amp;&amp; sed -n '80,130p' scripts/train_with_frontier.py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`train_with_frontier.py` calls `train.py` without `--drop-features` — that's what produced the phantom features. Let me fix it to derive both from the observer suffix.</w:t>
      </w:r>
    </w:p>
    <w:p>
      <w:pPr>
        <w:spacing w:before="0" w:after="20"/>
        <w:ind w:left="605"/>
      </w:pPr>
      <w:r>
        <w:rPr>
          <w:rFonts w:ascii="Consolas" w:hAnsi="Consolas" w:eastAsia="Consolas"/>
          <w:b w:val="0"/>
          <w:i w:val="0"/>
          <w:color w:val="5A5A5A"/>
          <w:sz w:val="16"/>
        </w:rPr>
        <w:t>▸ Edit: /Users/kumarkartikey/Documents/New project/palimpsest/scripts/train_with_frontier.py</w:t>
      </w:r>
    </w:p>
    <w:p>
      <w:pPr>
        <w:spacing w:before="0" w:after="20"/>
        <w:ind w:left="605"/>
      </w:pPr>
      <w:r>
        <w:rPr>
          <w:rFonts w:ascii="Consolas" w:hAnsi="Consolas" w:eastAsia="Consolas"/>
          <w:b w:val="0"/>
          <w:i w:val="0"/>
          <w:color w:val="5A5A5A"/>
          <w:sz w:val="16"/>
        </w:rPr>
        <w:t>▸ Read: /private/tmp/claude-501/-Users-kumarkartikey-Documents-New-project/fb78549e-742f-4aa4-96e4-0810c5a84601/tasks/bpscvok1q.output</w:t>
      </w:r>
    </w:p>
    <w:p>
      <w:pPr>
        <w:spacing w:before="0" w:after="20"/>
        <w:ind w:left="605"/>
      </w:pPr>
      <w:r>
        <w:rPr>
          <w:rFonts w:ascii="Consolas" w:hAnsi="Consolas" w:eastAsia="Consolas"/>
          <w:b w:val="0"/>
          <w:i w:val="0"/>
          <w:color w:val="5A5A5A"/>
          <w:sz w:val="16"/>
        </w:rPr>
        <w:t>▸ Bash: cd "/Users/kumarkartikey/Documents/New project/palimpsest" &amp;&amp; cat /private/tmp/claude-501/-Users-kumarkartikey-Documents-New-project/fb78549e-742f-4aa…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Understood — I'll keep the explanations plain and just build the best version of this.</w:t>
      </w:r>
    </w:p>
    <w:p>
      <w:pPr>
        <w:spacing w:after="100" w:line="269" w:lineRule="auto"/>
        <w:ind w:left="403"/>
      </w:pPr>
      <w:r>
        <w:rPr>
          <w:color w:val="1A1A1A"/>
          <w:sz w:val="21"/>
        </w:rPr>
        <w:t>Here's where things stand in ordinary terms. Your detector was missing Gemini/Claude essays for three separate reasons, and I've found all three:</w:t>
      </w:r>
    </w:p>
    <w:p>
      <w:pPr>
        <w:spacing w:after="100" w:line="269" w:lineRule="auto"/>
        <w:ind w:left="403"/>
      </w:pPr>
      <w:r>
        <w:rPr>
          <w:color w:val="1A1A1A"/>
          <w:sz w:val="21"/>
        </w:rPr>
        <w:t>1. **One of its measurements was broken** — a divide-by-almost-zero made an important signal silently stop working. It fails *worst* on polished writing, which is exactly your case.</w:t>
        <w:br/>
        <w:t>2. **It was never shown a Claude essay during training.** It learned on 2023-era GPT-3.5 and cheap Gemini.</w:t>
        <w:br/>
        <w:t>3. **Its training data was partly measured with the wrong instrument** — about 8% of it came from the old small model, on a completely different scale.</w:t>
      </w:r>
    </w:p>
    <w:p>
      <w:pPr>
        <w:spacing w:after="100" w:line="269" w:lineRule="auto"/>
        <w:ind w:left="403"/>
      </w:pPr>
      <w:r>
        <w:rPr>
          <w:color w:val="1A1A1A"/>
          <w:sz w:val="21"/>
        </w:rPr>
        <w:t>I'm rebuilding it with all three fixed. Let me check on that.</w:t>
      </w:r>
    </w:p>
    <w:p>
      <w:pPr>
        <w:spacing w:before="0" w:after="20"/>
        <w:ind w:left="605"/>
      </w:pPr>
      <w:r>
        <w:rPr>
          <w:rFonts w:ascii="Consolas" w:hAnsi="Consolas" w:eastAsia="Consolas"/>
          <w:b w:val="0"/>
          <w:i w:val="0"/>
          <w:color w:val="5A5A5A"/>
          <w:sz w:val="16"/>
        </w:rPr>
        <w:t>▸ Bash: cd "/Users/kumarkartikey/Documents/New project/palimpsest" &amp;&amp; ps -o etime,%cpu,rss,command -p $(pgrep -f "Python.app.*build_features" | head -1) 2&gt;/de…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process is alive and network-bound on the last set. Let me use the wait to fix the top-20 alignment, which I'll need either way.</w:t>
      </w:r>
    </w:p>
    <w:p>
      <w:pPr>
        <w:spacing w:before="0" w:after="20"/>
        <w:ind w:left="605"/>
      </w:pPr>
      <w:r>
        <w:rPr>
          <w:rFonts w:ascii="Consolas" w:hAnsi="Consolas" w:eastAsia="Consolas"/>
          <w:b w:val="0"/>
          <w:i w:val="0"/>
          <w:color w:val="5A5A5A"/>
          <w:sz w:val="16"/>
        </w:rPr>
        <w:t>▸ Bash: cd "/Users/kumarkartikey/Documents/New project/palimpsest" &amp;&amp; sed -n '80,112p' observer-worker/src/index.js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rewrite the alignment to handle top-K correctly and emit the distribution statistics Fast-DetectGPT needs.</w:t>
      </w:r>
    </w:p>
    <w:p>
      <w:pPr>
        <w:spacing w:before="0" w:after="20"/>
        <w:ind w:left="605"/>
      </w:pPr>
      <w:r>
        <w:rPr>
          <w:rFonts w:ascii="Consolas" w:hAnsi="Consolas" w:eastAsia="Consolas"/>
          <w:b w:val="0"/>
          <w:i w:val="0"/>
          <w:color w:val="5A5A5A"/>
          <w:sz w:val="16"/>
        </w:rPr>
        <w:t>▸ Edit: /Users/kumarkartikey/Documents/New project/palimpsest/observer-worker/src/index.js</w:t>
      </w:r>
    </w:p>
    <w:p>
      <w:pPr>
        <w:spacing w:before="0" w:after="20"/>
        <w:ind w:left="605"/>
      </w:pPr>
      <w:r>
        <w:rPr>
          <w:rFonts w:ascii="Consolas" w:hAnsi="Consolas" w:eastAsia="Consolas"/>
          <w:b w:val="0"/>
          <w:i w:val="0"/>
          <w:color w:val="5A5A5A"/>
          <w:sz w:val="16"/>
        </w:rPr>
        <w:t>▸ Edit: /Users/kumarkartikey/Documents/New project/palimpsest/observer-worker/src/index.js</w:t>
      </w:r>
    </w:p>
    <w:p>
      <w:pPr>
        <w:spacing w:before="0" w:after="20"/>
        <w:ind w:left="605"/>
      </w:pPr>
      <w:r>
        <w:rPr>
          <w:rFonts w:ascii="Consolas" w:hAnsi="Consolas" w:eastAsia="Consolas"/>
          <w:b w:val="0"/>
          <w:i w:val="0"/>
          <w:color w:val="5A5A5A"/>
          <w:sz w:val="16"/>
        </w:rPr>
        <w:t>▸ Bash: cd "/Users/kumarkartikey/Documents/New project/palimpsest/observer-worker" &amp;&amp; npx wrangler deploy 2&gt;&amp;1 | tail -3 &amp;&amp; cd .. &amp;&amp; SEC=$(grep "^PROBE_SECRET…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`cursor` starts at 0 but the first scored position predicts the token *after* the first token, so exact-prefix matching fails at step 1 and never recovers. The k=0 path survived because it used `indexOf` (searches forward). Let me fix the selection properly.</w:t>
      </w:r>
    </w:p>
    <w:p>
      <w:pPr>
        <w:spacing w:before="0" w:after="20"/>
        <w:ind w:left="605"/>
      </w:pPr>
      <w:r>
        <w:rPr>
          <w:rFonts w:ascii="Consolas" w:hAnsi="Consolas" w:eastAsia="Consolas"/>
          <w:b w:val="0"/>
          <w:i w:val="0"/>
          <w:color w:val="5A5A5A"/>
          <w:sz w:val="16"/>
        </w:rPr>
        <w:t>▸ Edit: /Users/kumarkartikey/Documents/New project/palimpsest/observer-worker/src/index.js</w:t>
      </w:r>
    </w:p>
    <w:p>
      <w:pPr>
        <w:spacing w:before="0" w:after="20"/>
        <w:ind w:left="605"/>
      </w:pPr>
      <w:r>
        <w:rPr>
          <w:rFonts w:ascii="Consolas" w:hAnsi="Consolas" w:eastAsia="Consolas"/>
          <w:b w:val="0"/>
          <w:i w:val="0"/>
          <w:color w:val="5A5A5A"/>
          <w:sz w:val="16"/>
        </w:rPr>
        <w:t>▸ Bash: cd "/Users/kumarkartikey/Documents/New project/palimpsest/observer-worker" &amp;&amp; npx wrangler deploy 2&gt;&amp;1 | grep -E "Version ID" &amp;&amp; cd .. &amp;&amp; SEC=$(grep "…</w:t>
      </w:r>
    </w:p>
    <w:p>
      <w:pPr>
        <w:spacing w:before="0" w:after="20"/>
        <w:ind w:left="605"/>
      </w:pPr>
      <w:r>
        <w:rPr>
          <w:rFonts w:ascii="Consolas" w:hAnsi="Consolas" w:eastAsia="Consolas"/>
          <w:b w:val="0"/>
          <w:i w:val="0"/>
          <w:color w:val="5A5A5A"/>
          <w:sz w:val="16"/>
        </w:rPr>
        <w:t>▸ Bash: cd "/Users/kumarkartikey/Documents/New project/palimpsest" &amp;&amp; python3 - &lt;&lt;'PY' import json,sys,urllib.request,ssl,pathlib,statistics as st sec=[l.spli…</w:t>
      </w:r>
    </w:p>
    <w:p>
      <w:pPr>
        <w:spacing w:before="0" w:after="20"/>
        <w:ind w:left="605"/>
      </w:pPr>
      <w:r>
        <w:rPr>
          <w:rFonts w:ascii="Consolas" w:hAnsi="Consolas" w:eastAsia="Consolas"/>
          <w:b w:val="0"/>
          <w:i w:val="0"/>
          <w:color w:val="5A5A5A"/>
          <w:sz w:val="16"/>
        </w:rPr>
        <w:t>▸ Bash: cd "/Users/kumarkartikey/Documents/New project/palimpsest" &amp;&amp; python3 -c " import pathlib for l in pathlib.Path('observer-worker/.env').read_text().sp…</w:t>
      </w:r>
    </w:p>
    <w:p>
      <w:pPr>
        <w:spacing w:before="0" w:after="20"/>
        <w:ind w:left="605"/>
      </w:pPr>
      <w:r>
        <w:rPr>
          <w:rFonts w:ascii="Consolas" w:hAnsi="Consolas" w:eastAsia="Consolas"/>
          <w:b w:val="0"/>
          <w:i w:val="0"/>
          <w:color w:val="5A5A5A"/>
          <w:sz w:val="16"/>
        </w:rPr>
        <w:t>▸ Bash: cd "/Users/kumarkartikey/Documents/New project/palimpsest" &amp;&amp; SEC=$(python3 -c " import pathlib print([l.split('=',1)[1].strip() for l in pathlib.Path…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top-20 path is now a strict superset of the old one** — byte-identical tokens, offsets, ranks and logprobs, `misaligned=0`, plus the distribution statistics Fast-DetectGPT needs. Let me check the rebuild.</w:t>
      </w:r>
    </w:p>
    <w:p>
      <w:pPr>
        <w:spacing w:before="0" w:after="20"/>
        <w:ind w:left="605"/>
      </w:pPr>
      <w:r>
        <w:rPr>
          <w:rFonts w:ascii="Consolas" w:hAnsi="Consolas" w:eastAsia="Consolas"/>
          <w:b w:val="0"/>
          <w:i w:val="0"/>
          <w:color w:val="5A5A5A"/>
          <w:sz w:val="16"/>
        </w:rPr>
        <w:t>▸ Bash: cd "/Users/kumarkartikey/Documents/New project/palimpsest" &amp;&amp; (pgrep -f "build_features.py" &gt;/dev/null &amp;&amp; echo "STILL RUNNING" || echo "DONE") &amp;&amp; ls -…</w:t>
      </w:r>
    </w:p>
    <w:p>
      <w:pPr>
        <w:spacing w:before="0" w:after="20"/>
        <w:ind w:left="605"/>
      </w:pPr>
      <w:r>
        <w:rPr>
          <w:rFonts w:ascii="Consolas" w:hAnsi="Consolas" w:eastAsia="Consolas"/>
          <w:b w:val="0"/>
          <w:i w:val="0"/>
          <w:color w:val="5A5A5A"/>
          <w:sz w:val="16"/>
        </w:rPr>
        <w:t>▸ Bash: cd "/Users/kumarkartikey/Documents/New project/palimpsest" &amp;&amp; python3 -c " import json,pathlib for n in ['liang_hewlett_human','ellipse_esl','liang_co…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Cache grew 1414 → 3466, so it's making real calls. Let me prepare the Python side of the top-20 work while it finishes.</w:t>
      </w:r>
    </w:p>
    <w:p>
      <w:pPr>
        <w:spacing w:before="0" w:after="20"/>
        <w:ind w:left="605"/>
      </w:pPr>
      <w:r>
        <w:rPr>
          <w:rFonts w:ascii="Consolas" w:hAnsi="Consolas" w:eastAsia="Consolas"/>
          <w:b w:val="0"/>
          <w:i w:val="0"/>
          <w:color w:val="5A5A5A"/>
          <w:sz w:val="16"/>
        </w:rPr>
        <w:t>▸ Bash: cd "/Users/kumarkartikey/Documents/New project/palimpsest" &amp;&amp; sed -n '120,235p' src/palimpsest/scorer/remote_lm.py</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python3 - &lt;&lt;'PY' import pathlib,re p=pathlib.Path('src/palimpsest/scorer/remote_lm.py');…</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p=pathlib.Path('src/palimpsest/scorer/remote_lm.py'); s=…</w:t>
      </w:r>
    </w:p>
    <w:p>
      <w:pPr>
        <w:spacing w:before="0" w:after="20"/>
        <w:ind w:left="605"/>
      </w:pPr>
      <w:r>
        <w:rPr>
          <w:rFonts w:ascii="Consolas" w:hAnsi="Consolas" w:eastAsia="Consolas"/>
          <w:b w:val="0"/>
          <w:i w:val="0"/>
          <w:color w:val="5A5A5A"/>
          <w:sz w:val="16"/>
        </w:rPr>
        <w:t>▸ Bash: cd "/Users/kumarkartikey/Documents/New project/palimpsest" &amp;&amp; sed -n '325,400p' src/palimpsest/scorer/remote_lm.py</w:t>
      </w:r>
    </w:p>
    <w:p>
      <w:pPr>
        <w:spacing w:before="0" w:after="20"/>
        <w:ind w:left="605"/>
      </w:pPr>
      <w:r>
        <w:rPr>
          <w:rFonts w:ascii="Consolas" w:hAnsi="Consolas" w:eastAsia="Consolas"/>
          <w:b w:val="0"/>
          <w:i w:val="0"/>
          <w:color w:val="5A5A5A"/>
          <w:sz w:val="16"/>
        </w:rPr>
        <w:t>▸ Bash: cd "/Users/kumarkartikey/Documents/New project/palimpsest" &amp;&amp; grep -n "REMOTE_UNAVAILABLE\|class RemoteObserverScorer" src/palimpsest/scorer/remote_lm…</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p=pathlib.Path('src/palimpsest/scorer/remote_lm.py');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Python side works — entropy, μ and σ² now come from the remote observer. Let me check the rebuild and add the `--top-k` flag to the feature builder.</w:t>
      </w:r>
    </w:p>
    <w:p>
      <w:pPr>
        <w:spacing w:before="0" w:after="20"/>
        <w:ind w:left="605"/>
      </w:pPr>
      <w:r>
        <w:rPr>
          <w:rFonts w:ascii="Consolas" w:hAnsi="Consolas" w:eastAsia="Consolas"/>
          <w:b w:val="0"/>
          <w:i w:val="0"/>
          <w:color w:val="5A5A5A"/>
          <w:sz w:val="16"/>
        </w:rPr>
        <w:t>▸ Bash: cd "/Users/kumarkartikey/Documents/New project/palimpsest" &amp;&amp; (pgrep -f "build_features.py" &gt;/dev/null &amp;&amp; echo "STILL RUNNING (domain_shift)" || echo …</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p=pathlib.Path('scripts/build_features.py'); s=p.read_te…</w:t>
      </w:r>
    </w:p>
    <w:p>
      <w:pPr>
        <w:spacing w:before="0" w:after="20"/>
        <w:ind w:left="605"/>
      </w:pPr>
      <w:r>
        <w:rPr>
          <w:rFonts w:ascii="Consolas" w:hAnsi="Consolas" w:eastAsia="Consolas"/>
          <w:b w:val="0"/>
          <w:i w:val="0"/>
          <w:color w:val="5A5A5A"/>
          <w:sz w:val="16"/>
        </w:rPr>
        <w:t>▸ Bash: until ! pgrep -f "build_features.py" &gt;/dev/null 2&gt;&amp;1; do sleep 10; done; echo "BASELINE REBUILD DONE"; cd "/Users/kumarkartikey/Documents/New project/…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use the wait to fix the presentation problem — that "19%" reading as an acquittal is the single biggest product flaw for a demo.</w:t>
      </w:r>
    </w:p>
    <w:p>
      <w:pPr>
        <w:spacing w:before="0" w:after="20"/>
        <w:ind w:left="605"/>
      </w:pPr>
      <w:r>
        <w:rPr>
          <w:rFonts w:ascii="Consolas" w:hAnsi="Consolas" w:eastAsia="Consolas"/>
          <w:b w:val="0"/>
          <w:i w:val="0"/>
          <w:color w:val="5A5A5A"/>
          <w:sz w:val="16"/>
        </w:rPr>
        <w:t>▸ Bash: cd "/Users/kumarkartikey/Documents/New project/palimpsest" &amp;&amp; grep -n "machineShare\|bandLabel\|bandDetail\|anyMachine" web/app.js | head -25</w:t>
      </w:r>
    </w:p>
    <w:p>
      <w:pPr>
        <w:spacing w:before="0" w:after="20"/>
        <w:ind w:left="605"/>
      </w:pPr>
      <w:r>
        <w:rPr>
          <w:rFonts w:ascii="Consolas" w:hAnsi="Consolas" w:eastAsia="Consolas"/>
          <w:b w:val="0"/>
          <w:i w:val="0"/>
          <w:color w:val="5A5A5A"/>
          <w:sz w:val="16"/>
        </w:rPr>
        <w:t>▸ Bash: cd "/Users/kumarkartikey/Documents/New project/palimpsest" &amp;&amp; sed -n '100,125p' web/app.js &amp;&amp; echo "===== markup =====" &amp;&amp; grep -n -B3 -A3 'id="share"…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UI already leads with the band, but the two big percentages underneath invite "81% human". Let me make an abstention read as an abstention.</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sed -n '10,30p' web/app.js &amp;&amp; echo "--- does API return documentThreshold? ---" &amp;&amp; grep …</w:t>
      </w:r>
    </w:p>
    <w:p>
      <w:pPr>
        <w:spacing w:before="0" w:after="20"/>
        <w:ind w:left="605"/>
      </w:pPr>
      <w:r>
        <w:rPr>
          <w:rFonts w:ascii="Consolas" w:hAnsi="Consolas" w:eastAsia="Consolas"/>
          <w:b w:val="0"/>
          <w:i w:val="0"/>
          <w:color w:val="5A5A5A"/>
          <w:sz w:val="16"/>
        </w:rPr>
        <w:t>▸ Bash: cd "/Users/kumarkartikey/Documents/New project/palimpsest" &amp;&amp; ls web/ &amp;&amp; ls api/ 2&gt;/dev/null; grep -n "\.band-detail\|\.metric-sub" web/*.css | head -…</w:t>
      </w:r>
    </w:p>
    <w:p>
      <w:pPr>
        <w:spacing w:before="0" w:after="20"/>
        <w:ind w:left="605"/>
      </w:pPr>
      <w:r>
        <w:rPr>
          <w:rFonts w:ascii="Consolas" w:hAnsi="Consolas" w:eastAsia="Consolas"/>
          <w:b w:val="0"/>
          <w:i w:val="0"/>
          <w:color w:val="5A5A5A"/>
          <w:sz w:val="16"/>
        </w:rPr>
        <w:t>▸ Bash: cd "/Users/kumarkartikey/Documents/New project/palimpsest" &amp;&amp; python3 - &lt;&lt;'PY' import pathlib # 1. element map p=pathlib.Path('web/app.js'); s=p.read_…</w:t>
      </w:r>
    </w:p>
    <w:p>
      <w:pPr>
        <w:spacing w:before="0" w:after="20"/>
        <w:ind w:left="605"/>
      </w:pPr>
      <w:r>
        <w:rPr>
          <w:rFonts w:ascii="Consolas" w:hAnsi="Consolas" w:eastAsia="Consolas"/>
          <w:b w:val="0"/>
          <w:i w:val="0"/>
          <w:color w:val="5A5A5A"/>
          <w:sz w:val="16"/>
        </w:rPr>
        <w:t>▸ Read: /private/tmp/claude-501/-Users-kumarkartikey-Documents-New-project/fb78549e-742f-4aa4-96e4-0810c5a84601/tasks/bdlrv0zb7.output</w:t>
      </w:r>
    </w:p>
    <w:p>
      <w:pPr>
        <w:spacing w:before="0" w:after="20"/>
        <w:ind w:left="605"/>
      </w:pPr>
      <w:r>
        <w:rPr>
          <w:rFonts w:ascii="Consolas" w:hAnsi="Consolas" w:eastAsia="Consolas"/>
          <w:b w:val="0"/>
          <w:i w:val="0"/>
          <w:color w:val="5A5A5A"/>
          <w:sz w:val="16"/>
        </w:rPr>
        <w:t>▸ Bash: cd "/Users/kumarkartikey/Documents/New project/palimpsest" &amp;&amp; ls data/cache/remote_scores | wc -l &amp;&amp; (pgrep -f "build_features.py" &gt;/dev/null &amp;&amp; echo …</w:t>
      </w:r>
    </w:p>
    <w:p>
      <w:pPr>
        <w:spacing w:before="0" w:after="20"/>
        <w:ind w:left="605"/>
      </w:pPr>
      <w:r>
        <w:rPr>
          <w:rFonts w:ascii="Consolas" w:hAnsi="Consolas" w:eastAsia="Consolas"/>
          <w:b w:val="0"/>
          <w:i w:val="0"/>
          <w:color w:val="5A5A5A"/>
          <w:sz w:val="16"/>
        </w:rPr>
        <w:t>▸ Bash: cd "/Users/kumarkartikey/Documents/New project/palimpsest" &amp;&amp; grep -n "args.suffix\|args.out_suffix\|FEATURES_DIR\|features.*jsonl" scripts/fit_genre_…</w:t>
      </w:r>
    </w:p>
    <w:p>
      <w:pPr>
        <w:spacing w:before="0" w:after="20"/>
        <w:ind w:left="605"/>
      </w:pPr>
      <w:r>
        <w:rPr>
          <w:rFonts w:ascii="Consolas" w:hAnsi="Consolas" w:eastAsia="Consolas"/>
          <w:b w:val="0"/>
          <w:i w:val="0"/>
          <w:color w:val="5A5A5A"/>
          <w:sz w:val="16"/>
        </w:rPr>
        <w:t>▸ Bash: cd "/Users/kumarkartikey/Documents/New project/palimpsest" &amp;&amp; grep -n "genre_gate\|bands\|detector" scripts/report_product.py | head -10 &amp;&amp; echo "--- …</w:t>
      </w:r>
    </w:p>
    <w:p>
      <w:pPr>
        <w:spacing w:before="0" w:after="20"/>
        <w:ind w:left="605"/>
      </w:pPr>
      <w:r>
        <w:rPr>
          <w:rFonts w:ascii="Consolas" w:hAnsi="Consolas" w:eastAsia="Consolas"/>
          <w:b w:val="0"/>
          <w:i w:val="0"/>
          <w:color w:val="5A5A5A"/>
          <w:sz w:val="16"/>
        </w:rPr>
        <w:t>▸ Bash: cd "/Users/kumarkartikey/Documents/New project/palimpsest" &amp;&amp; ls data/cache/remote_scores | wc -l; (pgrep -f "build_features.py" &gt;/dev/null &amp;&amp; echo RU…</w:t>
      </w:r>
    </w:p>
    <w:p>
      <w:pPr>
        <w:spacing w:before="0" w:after="20"/>
        <w:ind w:left="605"/>
      </w:pPr>
      <w:r>
        <w:rPr>
          <w:rFonts w:ascii="Consolas" w:hAnsi="Consolas" w:eastAsia="Consolas"/>
          <w:b w:val="0"/>
          <w:i w:val="0"/>
          <w:color w:val="5A5A5A"/>
          <w:sz w:val="16"/>
        </w:rPr>
        <w:t>▸ Bash: cd "/Users/kumarkartikey/Documents/New project/palimpsest" &amp;&amp; python3 -c " import json d={json.loads(l).get('doc_id') for l in open('data/features/dom…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`esl` turned out to be 2,718 documents — that's what took the time. `domain_shift` (88 docs) is the last set and only feeds one evaluation row, so let me train now rather than block on it.</w:t>
      </w:r>
    </w:p>
    <w:p>
      <w:pPr>
        <w:spacing w:before="0" w:after="20"/>
        <w:ind w:left="605"/>
      </w:pPr>
      <w:r>
        <w:rPr>
          <w:rFonts w:ascii="Consolas" w:hAnsi="Consolas" w:eastAsia="Consolas"/>
          <w:b w:val="0"/>
          <w:i w:val="0"/>
          <w:color w:val="5A5A5A"/>
          <w:sz w:val="16"/>
        </w:rPr>
        <w:t>▸ Bash: cd "/Users/kumarkartikey/Documents/New project/palimpsest" &amp;&amp; echo "===== BASELINE: 30B observer, no frontier text, WITH defect fixes =====" &amp;&amp; .venv/…</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data/features/train_remote.jsonl --drop-fea…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guard is too tight — 0.50 SD is a legitimate *content* difference (real hybrids vs generated essays), not an observer mismatch. The real mismatch measured 1.41. Let me set the threshold from those two measurements.</w:t>
      </w:r>
    </w:p>
    <w:p>
      <w:pPr>
        <w:spacing w:before="0" w:after="20"/>
        <w:ind w:left="605"/>
      </w:pPr>
      <w:r>
        <w:rPr>
          <w:rFonts w:ascii="Consolas" w:hAnsi="Consolas" w:eastAsia="Consolas"/>
          <w:b w:val="0"/>
          <w:i w:val="0"/>
          <w:color w:val="5A5A5A"/>
          <w:sz w:val="16"/>
        </w:rPr>
        <w:t>▸ Edit: /Users/kumarkartikey/Documents/New project/palimpsest/scripts/train.py</w:t>
      </w:r>
    </w:p>
    <w:p>
      <w:pPr>
        <w:spacing w:before="0" w:after="20"/>
        <w:ind w:left="605"/>
      </w:pPr>
      <w:r>
        <w:rPr>
          <w:rFonts w:ascii="Consolas" w:hAnsi="Consolas" w:eastAsia="Consolas"/>
          <w:b w:val="0"/>
          <w:i w:val="0"/>
          <w:color w:val="5A5A5A"/>
          <w:sz w:val="16"/>
        </w:rPr>
        <w:t>▸ Bash: cd "/Users/kumarkartikey/Documents/New project/palimpsest" &amp;&amp; echo "### guard still catches the real bug (GPT-2 file into a 30B set):" &amp;&amp; .venv/bin/py…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Sentence AUROC **0.9449 → 0.958** from the defect fixes alone, same rows. Now the frontier variant.</w:t>
      </w:r>
    </w:p>
    <w:p>
      <w:pPr>
        <w:spacing w:before="0" w:after="20"/>
        <w:ind w:left="605"/>
      </w:pPr>
      <w:r>
        <w:rPr>
          <w:rFonts w:ascii="Consolas" w:hAnsi="Consolas" w:eastAsia="Consolas"/>
          <w:b w:val="0"/>
          <w:i w:val="0"/>
          <w:color w:val="5A5A5A"/>
          <w:sz w:val="16"/>
        </w:rPr>
        <w:t>▸ Bash: cd "/Users/kumarkartikey/Documents/New project/palimpsest" &amp;&amp; rm -f artifacts/*_guardtest.json &amp;&amp; .venv/bin/python scripts/train_with_frontier.py --su…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trained. Now gates, bands, and the honest evaluation.</w:t>
      </w:r>
    </w:p>
    <w:p>
      <w:pPr>
        <w:spacing w:before="0" w:after="20"/>
        <w:ind w:left="605"/>
      </w:pPr>
      <w:r>
        <w:rPr>
          <w:rFonts w:ascii="Consolas" w:hAnsi="Consolas" w:eastAsia="Consolas"/>
          <w:b w:val="0"/>
          <w:i w:val="0"/>
          <w:color w:val="5A5A5A"/>
          <w:sz w:val="16"/>
        </w:rPr>
        <w:t>▸ Bash: cd "/Users/kumarkartikey/Documents/New project/palimpsest" &amp;&amp; .venv/bin/python scripts/fit_genre_gate.py --suffix _remote 2&gt;&amp;1 | tail -4 &amp;&amp; echo "---"…</w:t>
      </w:r>
    </w:p>
    <w:p>
      <w:pPr>
        <w:spacing w:before="0" w:after="20"/>
        <w:ind w:left="605"/>
      </w:pPr>
      <w:r>
        <w:rPr>
          <w:rFonts w:ascii="Consolas" w:hAnsi="Consolas" w:eastAsia="Consolas"/>
          <w:b w:val="0"/>
          <w:i w:val="0"/>
          <w:color w:val="5A5A5A"/>
          <w:sz w:val="16"/>
        </w:rPr>
        <w:t>▸ Bash: cd "/Users/kumarkartikey/Documents/New project/palimpsest" &amp;&amp; echo "################ PRODUCT: _remote (no frontier text in training)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Big movement. Against the **originally shipped** build:</w:t>
      </w:r>
    </w:p>
    <w:p>
      <w:pPr>
        <w:spacing w:after="100" w:line="269" w:lineRule="auto"/>
        <w:ind w:left="403"/>
      </w:pPr>
      <w:r>
        <w:rPr>
          <w:color w:val="1A1A1A"/>
          <w:sz w:val="21"/>
        </w:rPr>
        <w:t>| set | shipped | +defect fixes | +frontier training |</w:t>
        <w:br/>
        <w:t>|---|---|---|---|</w:t>
        <w:br/>
        <w:t>| Gemini holdout | 80.7% | **98.2%** | 47.4% |</w:t>
        <w:br/>
        <w:t>| Gemini unseen family | 9.1% | **54.5%** | 9.1% |</w:t>
        <w:br/>
        <w:t>| Claude (held-out topics) | **0.0%** | 7.9% | **23.7%** |</w:t>
        <w:br/>
        <w:t>| human false-accusation | 1.6% | 2.46% | 2.25% |</w:t>
      </w:r>
    </w:p>
    <w:p>
      <w:pPr>
        <w:spacing w:after="100" w:line="269" w:lineRule="auto"/>
        <w:ind w:left="403"/>
      </w:pPr>
      <w:r>
        <w:rPr>
          <w:color w:val="1A1A1A"/>
          <w:sz w:val="21"/>
        </w:rPr>
        <w:t>Let me test your actual essay against the new build.</w:t>
      </w:r>
    </w:p>
    <w:p>
      <w:pPr>
        <w:spacing w:before="0" w:after="20"/>
        <w:ind w:left="605"/>
      </w:pPr>
      <w:r>
        <w:rPr>
          <w:rFonts w:ascii="Consolas" w:hAnsi="Consolas" w:eastAsia="Consolas"/>
          <w:b w:val="0"/>
          <w:i w:val="0"/>
          <w:color w:val="5A5A5A"/>
          <w:sz w:val="16"/>
        </w:rPr>
        <w:t>▸ Bash: cd "/Users/kumarkartikey/Documents/New project/palimpsest" &amp;&amp; cat &gt; /tmp/score_essay.py &lt;&lt;'PY' import sys, json, os sys.path.insert(0, "src") from pal…</w:t>
      </w:r>
    </w:p>
    <w:p>
      <w:pPr>
        <w:spacing w:before="0" w:after="20"/>
        <w:ind w:left="605"/>
      </w:pPr>
      <w:r>
        <w:rPr>
          <w:rFonts w:ascii="Consolas" w:hAnsi="Consolas" w:eastAsia="Consolas"/>
          <w:b w:val="0"/>
          <w:i w:val="0"/>
          <w:color w:val="5A5A5A"/>
          <w:sz w:val="16"/>
        </w:rPr>
        <w:t>▸ Bash: cd "/Users/kumarkartikey/Documents/New project/palimpsest" &amp;&amp; .venv/bin/python -c " import sys,inspect; sys.path.insert(0,'src') from palimpsest.analy…</w:t>
      </w:r>
    </w:p>
    <w:p>
      <w:pPr>
        <w:spacing w:before="0" w:after="20"/>
        <w:ind w:left="605"/>
      </w:pPr>
      <w:r>
        <w:rPr>
          <w:rFonts w:ascii="Consolas" w:hAnsi="Consolas" w:eastAsia="Consolas"/>
          <w:b w:val="0"/>
          <w:i w:val="0"/>
          <w:color w:val="5A5A5A"/>
          <w:sz w:val="16"/>
        </w:rPr>
        <w:t>▸ Bash: cd "/Users/kumarkartikey/Documents/New project/palimpsest" &amp;&amp; cat &gt; /tmp/score_essay.py &lt;&lt;'PY' import sys, json sys.path.insert(0, "src") from palimps…</w:t>
      </w:r>
    </w:p>
    <w:p>
      <w:pPr>
        <w:spacing w:before="0" w:after="20"/>
        <w:ind w:left="605"/>
      </w:pPr>
      <w:r>
        <w:rPr>
          <w:rFonts w:ascii="Consolas" w:hAnsi="Consolas" w:eastAsia="Consolas"/>
          <w:b w:val="0"/>
          <w:i w:val="0"/>
          <w:color w:val="5A5A5A"/>
          <w:sz w:val="16"/>
        </w:rPr>
        <w:t>▸ Bash: cd "/Users/kumarkartikey/Documents/New project/palimpsest" &amp;&amp; .venv/bin/python -c " import sys; sys.path.insert(0,'src') from palimpsest.analyze impor…</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p=pathlib.Path('/tmp/score_essay.py'); s=p.read_text() s…</w:t>
      </w:r>
    </w:p>
    <w:p>
      <w:pPr>
        <w:spacing w:before="0" w:after="20"/>
        <w:ind w:left="605"/>
      </w:pPr>
      <w:r>
        <w:rPr>
          <w:rFonts w:ascii="Consolas" w:hAnsi="Consolas" w:eastAsia="Consolas"/>
          <w:b w:val="0"/>
          <w:i w:val="0"/>
          <w:color w:val="5A5A5A"/>
          <w:sz w:val="16"/>
        </w:rPr>
        <w:t>▸ Bash: cd "/Users/kumarkartikey/Documents/New project/palimpsest" &amp;&amp; cat &gt; /tmp/score_essay.py &lt;&lt;'PY' import sys, json, dataclasses sys.path.insert(0, "src")…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Honest result on **your essay** specifically:</w:t>
      </w:r>
    </w:p>
    <w:p>
      <w:pPr>
        <w:spacing w:after="100" w:line="269" w:lineRule="auto"/>
        <w:ind w:left="403"/>
      </w:pPr>
      <w:r>
        <w:rPr>
          <w:color w:val="1A1A1A"/>
          <w:sz w:val="21"/>
        </w:rPr>
        <w:t>- Shipped build: 16.4% confidence → **abstained**, and you read "19% machine"</w:t>
        <w:br/>
        <w:t>- With the three defects fixed: **70.9%** confidence (threshold 89%) — a big move, still abstains</w:t>
        <w:br/>
        <w:t>- The frontier-trained variant does *worse* on it (14.5%)</w:t>
      </w:r>
    </w:p>
    <w:p>
      <w:pPr>
        <w:spacing w:after="100" w:line="269" w:lineRule="auto"/>
        <w:ind w:left="403"/>
      </w:pPr>
      <w:r>
        <w:rPr>
          <w:color w:val="1A1A1A"/>
          <w:sz w:val="21"/>
        </w:rPr>
        <w:t>So the fixes help a lot but don't yet catch your essay. The remaining lever is the one I proved is available: Fast-DetectGPT on the top-20 distribution, which has never been tested here with a good observer. Let me do that.</w:t>
      </w:r>
    </w:p>
    <w:p>
      <w:pPr>
        <w:spacing w:before="0" w:after="20"/>
        <w:ind w:left="605"/>
      </w:pPr>
      <w:r>
        <w:rPr>
          <w:rFonts w:ascii="Consolas" w:hAnsi="Consolas" w:eastAsia="Consolas"/>
          <w:b w:val="0"/>
          <w:i w:val="0"/>
          <w:color w:val="5A5A5A"/>
          <w:sz w:val="16"/>
        </w:rPr>
        <w:t>▸ Bash: cd "/Users/kumarkartikey/Documents/New project/palimpsest" &amp;&amp; pkill -f "build_features.py" 2&gt;/dev/null; sleep 1; pgrep -f build_features &gt;/dev/null &amp;&amp;…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Those failures are my `pkill` — expected. Now the top-20 rebuild on the core sets.</w:t>
      </w:r>
    </w:p>
    <w:p>
      <w:pPr>
        <w:spacing w:before="0" w:after="20"/>
        <w:ind w:left="605"/>
      </w:pPr>
      <w:r>
        <w:rPr>
          <w:rFonts w:ascii="Consolas" w:hAnsi="Consolas" w:eastAsia="Consolas"/>
          <w:b w:val="0"/>
          <w:i w:val="0"/>
          <w:color w:val="5A5A5A"/>
          <w:sz w:val="16"/>
        </w:rPr>
        <w:t>▸ Bash: cd "/Users/kumarkartikey/Documents/New project/palimpsest" &amp;&amp; .venv/bin/python scripts/build_features.py --sets train modern_claude modern_holdout mod…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While that runs — the JS port has its own copy of the `lrr` computation. If I don't apply the same fix there, the deployed detector will disagree with the Python one. Let me check.</w:t>
      </w:r>
    </w:p>
    <w:p>
      <w:pPr>
        <w:spacing w:before="0" w:after="20"/>
        <w:ind w:left="605"/>
      </w:pPr>
      <w:r>
        <w:rPr>
          <w:rFonts w:ascii="Consolas" w:hAnsi="Consolas" w:eastAsia="Consolas"/>
          <w:b w:val="0"/>
          <w:i w:val="0"/>
          <w:color w:val="5A5A5A"/>
          <w:sz w:val="16"/>
        </w:rPr>
        <w:t>▸ Bash: cd "/Users/kumarkartikey/Documents/New project/palimpsest" &amp;&amp; grep -n -B4 -A6 "lrr" edge/src/features.js | head -30</w:t>
      </w:r>
    </w:p>
    <w:p>
      <w:pPr>
        <w:spacing w:before="0" w:after="20"/>
        <w:ind w:left="605"/>
      </w:pPr>
      <w:r>
        <w:rPr>
          <w:rFonts w:ascii="Consolas" w:hAnsi="Consolas" w:eastAsia="Consolas"/>
          <w:b w:val="0"/>
          <w:i w:val="0"/>
          <w:color w:val="5A5A5A"/>
          <w:sz w:val="16"/>
        </w:rPr>
        <w:t>▸ Edit: /Users/kumarkartikey/Documents/New project/palimpsest/edge/src/features.js</w:t>
      </w:r>
    </w:p>
    <w:p>
      <w:pPr>
        <w:spacing w:before="0" w:after="20"/>
        <w:ind w:left="605"/>
      </w:pPr>
      <w:r>
        <w:rPr>
          <w:rFonts w:ascii="Consolas" w:hAnsi="Consolas" w:eastAsia="Consolas"/>
          <w:b w:val="0"/>
          <w:i w:val="0"/>
          <w:color w:val="5A5A5A"/>
          <w:sz w:val="16"/>
        </w:rPr>
        <w:t>▸ Read: /private/tmp/claude-501/-Users-kumarkartikey-Documents-New-project/fb78549e-742f-4aa4-96e4-0810c5a84601/tasks/brqlhl72h.output</w:t>
      </w:r>
    </w:p>
    <w:p>
      <w:pPr>
        <w:spacing w:before="0" w:after="20"/>
        <w:ind w:left="605"/>
      </w:pPr>
      <w:r>
        <w:rPr>
          <w:rFonts w:ascii="Consolas" w:hAnsi="Consolas" w:eastAsia="Consolas"/>
          <w:b w:val="0"/>
          <w:i w:val="0"/>
          <w:color w:val="5A5A5A"/>
          <w:sz w:val="16"/>
        </w:rPr>
        <w:t>▸ Bash: cd "/Users/kumarkartikey/Documents/New project/palimpsest" &amp;&amp; ls -lT data/features/*_k20.jsonl 2&gt;/dev/null | awk '{print $NF,$6,$7,$8}'; echo "cache: …</w:t>
      </w:r>
    </w:p>
    <w:p>
      <w:pPr>
        <w:spacing w:before="0" w:after="20"/>
        <w:ind w:left="605"/>
      </w:pPr>
      <w:r>
        <w:rPr>
          <w:rFonts w:ascii="Consolas" w:hAnsi="Consolas" w:eastAsia="Consolas"/>
          <w:b w:val="0"/>
          <w:i w:val="0"/>
          <w:color w:val="5A5A5A"/>
          <w:sz w:val="16"/>
        </w:rPr>
        <w:t>▸ Bash: cd "/Users/kumarkartikey/Documents/New project/palimpsest" &amp;&amp; python3 -c " import json tot=0; ok={} for line in open('data/features/train_k20.jsonl'):…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Only 48% of rows have measured features, versus 96.8% in the k=0 build. Something is failing. Let me diagnose.</w:t>
      </w:r>
    </w:p>
    <w:p>
      <w:pPr>
        <w:spacing w:before="0" w:after="20"/>
        <w:ind w:left="605"/>
      </w:pPr>
      <w:r>
        <w:rPr>
          <w:rFonts w:ascii="Consolas" w:hAnsi="Consolas" w:eastAsia="Consolas"/>
          <w:b w:val="0"/>
          <w:i w:val="0"/>
          <w:color w:val="5A5A5A"/>
          <w:sz w:val="16"/>
        </w:rPr>
        <w:t>▸ Bash: cd "/Users/kumarkartikey/Documents/New project/palimpsest" &amp;&amp; python3 -c " import json,collections docs=collections.defaultdict(lambda:[0,0]) for line…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 failed documents — so it's per-sentence, which points at token alignment drifting on long texts. Let me test on a full essay.</w:t>
      </w:r>
    </w:p>
    <w:p>
      <w:pPr>
        <w:spacing w:before="0" w:after="20"/>
        <w:ind w:left="605"/>
      </w:pPr>
      <w:r>
        <w:rPr>
          <w:rFonts w:ascii="Consolas" w:hAnsi="Consolas" w:eastAsia="Consolas"/>
          <w:b w:val="0"/>
          <w:i w:val="0"/>
          <w:color w:val="5A5A5A"/>
          <w:sz w:val="16"/>
        </w:rPr>
        <w:t>▸ Bash: cd "/Users/kumarkartikey/Documents/New project/palimpsest" &amp;&amp; python3 - &lt;&lt;'PY' &gt; /tmp/probe_long.py PY SEC=$(python3 -c " import pathlib print([l.spli…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the real bug — and it's subtle. At one position the candidates include both `" blue"` (the realised token, rank 3) and `" blueprint"` (rank 2). Both match the text, so "longest wins" over-consumes and every later offset shifts. My `misaligned` counter caught only 13 of the 22 bad offsets, so it under-reports too.</w:t>
      </w:r>
    </w:p>
    <w:p>
      <w:pPr>
        <w:spacing w:after="100" w:line="269" w:lineRule="auto"/>
        <w:ind w:left="403"/>
      </w:pPr>
      <w:r>
        <w:rPr>
          <w:color w:val="1A1A1A"/>
          <w:sz w:val="21"/>
        </w:rPr>
        <w:t>The fix is to require the tokens to **tile the text exactly**, which is a constraint the whole stream must satisfy, not a per-position choice.</w:t>
      </w:r>
    </w:p>
    <w:p>
      <w:pPr>
        <w:spacing w:before="0" w:after="20"/>
        <w:ind w:left="605"/>
      </w:pPr>
      <w:r>
        <w:rPr>
          <w:rFonts w:ascii="Consolas" w:hAnsi="Consolas" w:eastAsia="Consolas"/>
          <w:b w:val="0"/>
          <w:i w:val="0"/>
          <w:color w:val="5A5A5A"/>
          <w:sz w:val="16"/>
        </w:rPr>
        <w:t>▸ Edit: /Users/kumarkartikey/Documents/New project/palimpsest/observer-worker/src/index.js</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p=pathlib.Path('observer-worker/src/index.js'); s=p.read…</w:t>
      </w:r>
    </w:p>
    <w:p>
      <w:pPr>
        <w:spacing w:before="0" w:after="20"/>
        <w:ind w:left="605"/>
      </w:pPr>
      <w:r>
        <w:rPr>
          <w:rFonts w:ascii="Consolas" w:hAnsi="Consolas" w:eastAsia="Consolas"/>
          <w:b w:val="0"/>
          <w:i w:val="0"/>
          <w:color w:val="5A5A5A"/>
          <w:sz w:val="16"/>
        </w:rPr>
        <w:t>▸ Bash: cd "/Users/kumarkartikey/Documents/New project/palimpsest" &amp;&amp; SEC=$(python3 -c " import pathlib print([l.split('=',1)[1].strip() for l in pathlib.Path…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Tokens, offsets and log-probabilities now match exactly and the stream tiles the text. Ranks differ — let me check that.</w:t>
      </w:r>
    </w:p>
    <w:p>
      <w:pPr>
        <w:spacing w:before="0" w:after="20"/>
        <w:ind w:left="605"/>
      </w:pPr>
      <w:r>
        <w:rPr>
          <w:rFonts w:ascii="Consolas" w:hAnsi="Consolas" w:eastAsia="Consolas"/>
          <w:b w:val="0"/>
          <w:i w:val="0"/>
          <w:color w:val="5A5A5A"/>
          <w:sz w:val="16"/>
        </w:rPr>
        <w:t>▸ Bash: cd "/Users/kumarkartikey/Documents/New project/palimpsest" &amp;&amp; python3 -c " import json a=json.load(open('/tmp/lout2_0.json')); b=json.load(open('/tmp/…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Ranks differ on 35/626 tokens (k=20 consistently 1–2 *better*) while log-probabilities are bit-identical — that's fp8 tie-breaking, worth documenting but not a blocker.</w:t>
      </w:r>
    </w:p>
    <w:p>
      <w:pPr>
        <w:spacing w:after="100" w:line="269" w:lineRule="auto"/>
        <w:ind w:left="403"/>
      </w:pPr>
      <w:r>
        <w:rPr>
          <w:color w:val="1A1A1A"/>
          <w:sz w:val="21"/>
        </w:rPr>
        <w:t>More urgent: the running build used the **broken** alignment, so its cache entries and feature files are poisoned. Let me clear them.</w:t>
      </w:r>
    </w:p>
    <w:p>
      <w:pPr>
        <w:spacing w:before="0" w:after="20"/>
        <w:ind w:left="605"/>
      </w:pPr>
      <w:r>
        <w:rPr>
          <w:rFonts w:ascii="Consolas" w:hAnsi="Consolas" w:eastAsia="Consolas"/>
          <w:b w:val="0"/>
          <w:i w:val="0"/>
          <w:color w:val="5A5A5A"/>
          <w:sz w:val="16"/>
        </w:rPr>
        <w:t>▸ Bash: cd "/Users/kumarkartikey/Documents/New project/palimpsest" &amp;&amp; pkill -f "build_features.py" 2&gt;/dev/null; sleep 1; rm -f data/features/*_k20.jsonl &amp;&amp; 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add a client-side guard so a bad stream can never be used silently again, then restart the build.</w:t>
      </w:r>
    </w:p>
    <w:p>
      <w:pPr>
        <w:spacing w:before="0" w:after="20"/>
        <w:ind w:left="605"/>
      </w:pPr>
      <w:r>
        <w:rPr>
          <w:rFonts w:ascii="Consolas" w:hAnsi="Consolas" w:eastAsia="Consolas"/>
          <w:b w:val="0"/>
          <w:i w:val="0"/>
          <w:color w:val="5A5A5A"/>
          <w:sz w:val="16"/>
        </w:rPr>
        <w:t>▸ Bash: cd "/Users/kumarkartikey/Documents/New project/palimpsest" &amp;&amp; python3 - &lt;&lt;'PY' import pathlib p=pathlib.Path('src/palimpsest/scorer/remote_lm.py'); s=…</w:t>
      </w:r>
    </w:p>
    <w:p>
      <w:pPr>
        <w:spacing w:before="0" w:after="20"/>
        <w:ind w:left="605"/>
      </w:pPr>
      <w:r>
        <w:rPr>
          <w:rFonts w:ascii="Consolas" w:hAnsi="Consolas" w:eastAsia="Consolas"/>
          <w:b w:val="0"/>
          <w:i w:val="0"/>
          <w:color w:val="5A5A5A"/>
          <w:sz w:val="16"/>
        </w:rPr>
        <w:t>▸ Bash: cd "/Users/kumarkartikey/Documents/New project/palimpsest" &amp;&amp; nohup .venv/bin/python scripts/build_features.py --sets train modern_claude modern_holdo…</w:t>
      </w:r>
    </w:p>
    <w:p>
      <w:pPr>
        <w:spacing w:before="0" w:after="20"/>
        <w:ind w:left="605"/>
      </w:pPr>
      <w:r>
        <w:rPr>
          <w:rFonts w:ascii="Consolas" w:hAnsi="Consolas" w:eastAsia="Consolas"/>
          <w:b w:val="0"/>
          <w:i w:val="0"/>
          <w:color w:val="5A5A5A"/>
          <w:sz w:val="16"/>
        </w:rPr>
        <w:t>▸ Bash: cd "/Users/kumarkartikey/Documents/New project/palimpsest" &amp;&amp; cat /tmp/k20build.log | tail -6; echo "---"; pgrep -f build_features &gt;/dev/null &amp;&amp;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Build restarted with correct alignment. Let me prepare the edge/deployment side while it runs.</w:t>
      </w:r>
    </w:p>
    <w:p>
      <w:pPr>
        <w:spacing w:before="0" w:after="20"/>
        <w:ind w:left="605"/>
      </w:pPr>
      <w:r>
        <w:rPr>
          <w:rFonts w:ascii="Consolas" w:hAnsi="Consolas" w:eastAsia="Consolas"/>
          <w:b w:val="0"/>
          <w:i w:val="0"/>
          <w:color w:val="5A5A5A"/>
          <w:sz w:val="16"/>
        </w:rPr>
        <w:t>▸ Bash: cd "/Users/kumarkartikey/Documents/New project/palimpsest" &amp;&amp; grep -n "prompt_logprobs\|raw:\|max_tokens\|align\|OBSERVER_MODEL\|export" edge/src/obse…</w:t>
      </w:r>
    </w:p>
    <w:p>
      <w:pPr>
        <w:spacing w:before="0" w:after="20"/>
        <w:ind w:left="605"/>
      </w:pPr>
      <w:r>
        <w:rPr>
          <w:rFonts w:ascii="Consolas" w:hAnsi="Consolas" w:eastAsia="Consolas"/>
          <w:b w:val="0"/>
          <w:i w:val="0"/>
          <w:color w:val="5A5A5A"/>
          <w:sz w:val="16"/>
        </w:rPr>
        <w:t>▸ Bash: cd "/Users/kumarkartikey/Documents/New project/palimpsest" &amp;&amp; tail -4 /tmp/k20build.log; ls -lT data/features/*_k20.jsonl 2&gt;/dev/null | awk '{print $N…</w:t>
      </w:r>
    </w:p>
    <w:p>
      <w:pPr>
        <w:spacing w:before="0" w:after="20"/>
        <w:ind w:left="605"/>
      </w:pPr>
      <w:r>
        <w:rPr>
          <w:rFonts w:ascii="Consolas" w:hAnsi="Consolas" w:eastAsia="Consolas"/>
          <w:b w:val="0"/>
          <w:i w:val="0"/>
          <w:color w:val="5A5A5A"/>
          <w:sz w:val="16"/>
        </w:rPr>
        <w:t>▸ Bash: cd "/Users/kumarkartikey/Documents/New project/palimpsest" &amp;&amp; wc -l &lt; data/features/train_k20.jsonl 2&gt;/dev/null; python3 -c " import json tot=ok=0 for…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Entropy now measured in **97.5%** of rows (was 48.1% with the broken aligner) — the tiling fix worked. While that builds, let me lock in the verified gains: regenerate the evaluation and ship them.</w:t>
      </w:r>
    </w:p>
    <w:p>
      <w:pPr>
        <w:spacing w:before="0" w:after="20"/>
        <w:ind w:left="605"/>
      </w:pPr>
      <w:r>
        <w:rPr>
          <w:rFonts w:ascii="Consolas" w:hAnsi="Consolas" w:eastAsia="Consolas"/>
          <w:b w:val="0"/>
          <w:i w:val="0"/>
          <w:color w:val="5A5A5A"/>
          <w:sz w:val="16"/>
        </w:rPr>
        <w:t>▸ Bash: cd "/Users/kumarkartikey/Documents/New project/palimpsest" &amp;&amp; .venv/bin/python scripts/evaluate.py --suffix _remote 2&gt;&amp;1 | tail -32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ESL breakdown is a striking honest finding — false positives rise monotonically with measured English proficiency (0.0% at level 1.5 → **49.2%** at level 5.0). Fluent ESL writing is predictable writing. Let me now ship the verified build.</w:t>
      </w:r>
    </w:p>
    <w:p>
      <w:pPr>
        <w:spacing w:before="0" w:after="20"/>
        <w:ind w:left="605"/>
      </w:pPr>
      <w:r>
        <w:rPr>
          <w:rFonts w:ascii="Consolas" w:hAnsi="Consolas" w:eastAsia="Consolas"/>
          <w:b w:val="0"/>
          <w:i w:val="0"/>
          <w:color w:val="5A5A5A"/>
          <w:sz w:val="16"/>
        </w:rPr>
        <w:t>▸ Bash: cd "/Users/kumarkartikey/Documents/New project/palimpsest" &amp;&amp; grep -n "suffix\|SUFFIX" edge/scripts/build_artifacts.py | head -12 &amp;&amp; echo "--- k20 pro…</w:t>
      </w:r>
    </w:p>
    <w:p>
      <w:pPr>
        <w:spacing w:before="0" w:after="20"/>
        <w:ind w:left="605"/>
      </w:pPr>
      <w:r>
        <w:rPr>
          <w:rFonts w:ascii="Consolas" w:hAnsi="Consolas" w:eastAsia="Consolas"/>
          <w:b w:val="0"/>
          <w:i w:val="0"/>
          <w:color w:val="5A5A5A"/>
          <w:sz w:val="16"/>
        </w:rPr>
        <w:t>▸ Bash: cd "/Users/kumarkartikey/Documents/New project/palimpsest" &amp;&amp; .venv/bin/python edge/scripts/build_artifacts.py --suffix _remote 2&gt;&amp;1 | tail -12 &amp;&amp; .ve…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Artifacts rebuilt. Now regenerate the parity fixtures against the new Python build and re-verify the JS port matches.</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--limit 140 2&gt;&amp;1 | tail -4 &amp;&amp; .venv/bin/p…</w:t>
      </w:r>
    </w:p>
    <w:p>
      <w:pPr>
        <w:spacing w:before="0" w:after="20"/>
        <w:ind w:left="605"/>
      </w:pPr>
      <w:r>
        <w:rPr>
          <w:rFonts w:ascii="Consolas" w:hAnsi="Consolas" w:eastAsia="Consolas"/>
          <w:b w:val="0"/>
          <w:i w:val="0"/>
          <w:color w:val="5A5A5A"/>
          <w:sz w:val="16"/>
        </w:rPr>
        <w:t>▸ Bash: cd "/Users/kumarkartikey/Documents/New project/palimpsest/edge" &amp;&amp; npm test 2&gt;&amp;1 | tail -25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Features agree to 5.8e-15 but logits don't — so the two sides are using different weights. Let me find out which.</w:t>
      </w:r>
    </w:p>
    <w:p>
      <w:pPr>
        <w:spacing w:before="0" w:after="20"/>
        <w:ind w:left="605"/>
      </w:pPr>
      <w:r>
        <w:rPr>
          <w:rFonts w:ascii="Consolas" w:hAnsi="Consolas" w:eastAsia="Consolas"/>
          <w:b w:val="0"/>
          <w:i w:val="0"/>
          <w:color w:val="5A5A5A"/>
          <w:sz w:val="16"/>
        </w:rPr>
        <w:t>▸ Bash: cd "/Users/kumarkartikey/Documents/New project/palimpsest" &amp;&amp; grep -n "suffix" edge/scripts/export_parity.py | head -6 &amp;&amp; node -e " const a=require('f…</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the likely cause: `lrr` can now be NaN, a path parity never exercised before. Let me check how each side imputes it.</w:t>
      </w:r>
    </w:p>
    <w:p>
      <w:pPr>
        <w:spacing w:before="0" w:after="20"/>
        <w:ind w:left="605"/>
      </w:pPr>
      <w:r>
        <w:rPr>
          <w:rFonts w:ascii="Consolas" w:hAnsi="Consolas" w:eastAsia="Consolas"/>
          <w:b w:val="0"/>
          <w:i w:val="0"/>
          <w:color w:val="5A5A5A"/>
          <w:sz w:val="16"/>
        </w:rPr>
        <w:t>▸ Bash: cd "/Users/kumarkartikey/Documents/New project/palimpsest" &amp;&amp; grep -n -B3 -A10 "standardi\|isFinite" edge/src/detect.js | head -40 &amp;&amp; echo "===== pyth…</w:t>
      </w:r>
    </w:p>
    <w:p>
      <w:pPr>
        <w:spacing w:before="0" w:after="20"/>
        <w:ind w:left="605"/>
      </w:pPr>
      <w:r>
        <w:rPr>
          <w:rFonts w:ascii="Consolas" w:hAnsi="Consolas" w:eastAsia="Consolas"/>
          <w:b w:val="0"/>
          <w:i w:val="0"/>
          <w:color w:val="5A5A5A"/>
          <w:sz w:val="16"/>
        </w:rPr>
        <w:t>▸ Bash: cd "/Users/kumarkartikey/Documents/New project/palimpsest" &amp;&amp; ls -lT edge/test/*.json | awk '{print $NF,$6,$7,$8}'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`parity-cases-live.json` is stale. Let me regenerate it and re-run.</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--live --limit 12 --out edge/test/parity-…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suites pass, parity restored exactly. Deploying.</w:t>
      </w:r>
    </w:p>
    <w:p>
      <w:pPr>
        <w:spacing w:before="0" w:after="20"/>
        <w:ind w:left="605"/>
      </w:pPr>
      <w:r>
        <w:rPr>
          <w:rFonts w:ascii="Consolas" w:hAnsi="Consolas" w:eastAsia="Consolas"/>
          <w:b w:val="0"/>
          <w:i w:val="0"/>
          <w:color w:val="5A5A5A"/>
          <w:sz w:val="16"/>
        </w:rPr>
        <w:t>▸ Bash: cd "/Users/kumarkartikey/Documents/New project/palimpsest/edge" &amp;&amp; npx wrangler deploy 2&gt;&amp;1 | tail -6</w:t>
      </w:r>
    </w:p>
    <w:p>
      <w:pPr>
        <w:spacing w:before="0" w:after="20"/>
        <w:ind w:left="605"/>
      </w:pPr>
      <w:r>
        <w:rPr>
          <w:rFonts w:ascii="Consolas" w:hAnsi="Consolas" w:eastAsia="Consolas"/>
          <w:b w:val="0"/>
          <w:i w:val="0"/>
          <w:color w:val="5A5A5A"/>
          <w:sz w:val="16"/>
        </w:rPr>
        <w:t>▸ Bash: cd /private/tmp/claude-501/-Users-kumarkartikey-Documents-New-project/fb78549e-742f-4aa4-96e4-0810c5a84601/scratchpad/probe &amp;&amp; sleep 20 &amp;&amp; curl -sS -X…</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deployed build gives 14.9% where my local run of the *same* artifacts gave 70.9%. That's a 56-point swing and I need to know why before claiming anything. Let me measure it.</w:t>
      </w:r>
    </w:p>
    <w:p>
      <w:pPr>
        <w:spacing w:before="0" w:after="20"/>
        <w:ind w:left="605"/>
      </w:pPr>
      <w:r>
        <w:rPr>
          <w:rFonts w:ascii="Consolas" w:hAnsi="Consolas" w:eastAsia="Consolas"/>
          <w:b w:val="0"/>
          <w:i w:val="0"/>
          <w:color w:val="5A5A5A"/>
          <w:sz w:val="16"/>
        </w:rPr>
        <w:t>▸ Bash: cd "/Users/kumarkartikey/Documents/New project/palimpsest" &amp;&amp; for i in 1 2 3; do .venv/bin/python /tmp/score_essay.py /private/tmp/claude-501/-Users-k…</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You've hit your session limit · resets 6:20am (Asia/Calcutta)</w:t>
      </w:r>
    </w:p>
    <w:p>
      <w:pPr>
        <w:spacing w:before="160" w:after="40"/>
        <w:ind w:left="0"/>
      </w:pPr>
      <w:r>
        <w:rPr>
          <w:b/>
          <w:i w:val="0"/>
          <w:color w:val="0B5C8A"/>
          <w:sz w:val="17"/>
        </w:rPr>
        <w:t>YOU · 08:22</w:t>
      </w:r>
    </w:p>
    <w:p>
      <w:pPr>
        <w:spacing w:after="100" w:line="269" w:lineRule="auto"/>
        <w:ind w:left="403"/>
      </w:pPr>
      <w:r>
        <w:rPr>
          <w:color w:val="1A1A1A"/>
          <w:sz w:val="21"/>
        </w:rPr>
        <w:t>Continue from where you left off.</w:t>
      </w:r>
    </w:p>
    <w:p>
      <w:pPr>
        <w:spacing w:before="120" w:after="40"/>
        <w:ind w:left="0"/>
      </w:pPr>
      <w:r>
        <w:rPr>
          <w:b/>
          <w:i w:val="0"/>
          <w:color w:val="7A3E12"/>
          <w:sz w:val="17"/>
        </w:rPr>
        <w:t>CLAUDE</w:t>
      </w:r>
    </w:p>
    <w:p>
      <w:pPr>
        <w:spacing w:after="100" w:line="269" w:lineRule="auto"/>
        <w:ind w:left="403"/>
      </w:pPr>
      <w:r>
        <w:rPr>
          <w:color w:val="1A1A1A"/>
          <w:sz w:val="21"/>
        </w:rPr>
        <w:t>No response requested.</w:t>
      </w:r>
    </w:p>
    <w:p>
      <w:pPr>
        <w:spacing w:before="160" w:after="40"/>
        <w:ind w:left="0"/>
      </w:pPr>
      <w:r>
        <w:rPr>
          <w:b/>
          <w:i w:val="0"/>
          <w:color w:val="0B5C8A"/>
          <w:sz w:val="17"/>
        </w:rPr>
        <w:t>YOU · 08:25</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r>
    </w:p>
    <w:p>
      <w:pPr>
        <w:spacing w:after="100" w:line="269" w:lineRule="auto"/>
        <w:ind w:left="403"/>
      </w:pPr>
      <w:r>
        <w:rPr>
          <w:color w:val="1A1A1A"/>
          <w:sz w:val="21"/>
        </w:rPr>
        <w:t xml:space="preserve">   The user made three requests across the conversation:</w:t>
      </w:r>
    </w:p>
    <w:p>
      <w:pPr>
        <w:spacing w:after="100" w:line="269" w:lineRule="auto"/>
        <w:ind w:left="403"/>
      </w:pPr>
      <w:r>
        <w:rPr>
          <w:color w:val="1A1A1A"/>
          <w:sz w:val="21"/>
        </w:rPr>
        <w:t xml:space="preserve">   (a) **Main request:** The user pasted a ~640-word Gemini-written admissions essay (Delhi Metro doors / provisional patent / TheNectar bottle caps / procurement role / pilot ambitions) and reported: *"this is gemini written--------its only came--------19 percent machine, claude written essay coming less than 10 percent, written by frontier models------do whatever you can to make the production level ai dectection essay platform"*. They added: *"use other platform if you like ,i will create account anywhere you say,just not violate the project guidelines"* — i.e. full latitude on infrastructure, but the assignment's rules (observer-not-oracle, per-sentence explainability, honest accuracy reporting, ESL disclosure) must hold.</w:t>
      </w:r>
    </w:p>
    <w:p>
      <w:pPr>
        <w:spacing w:after="100" w:line="269" w:lineRule="auto"/>
        <w:ind w:left="403"/>
      </w:pPr>
      <w:r>
        <w:rPr>
          <w:color w:val="1A1A1A"/>
          <w:sz w:val="21"/>
        </w:rPr>
        <w:t xml:space="preserve">   (b) **Mid-turn:** the user pasted a prompt written by Fable and asked *"does it make sense"* — a request for critique, not execution.</w:t>
      </w:r>
    </w:p>
    <w:p>
      <w:pPr>
        <w:spacing w:after="100" w:line="269" w:lineRule="auto"/>
        <w:ind w:left="403"/>
      </w:pPr>
      <w:r>
        <w:rPr>
          <w:color w:val="1A1A1A"/>
          <w:sz w:val="21"/>
        </w:rPr>
        <w:t xml:space="preserve">   (c) **Mid-turn:** *"see i am non tech ai user, i want to use hackathon,do whatever its good to build it as the best project for college essay ai detection"* — plain-language explanations, full autonomy, optimise for a hackathon deliverable.</w:t>
      </w:r>
    </w:p>
    <w:p>
      <w:pPr>
        <w:spacing w:after="100" w:line="269" w:lineRule="auto"/>
        <w:ind w:left="403"/>
      </w:pPr>
      <w:r>
        <w:rPr>
          <w:color w:val="1A1A1A"/>
          <w:sz w:val="21"/>
        </w:rPr>
        <w:t xml:space="preserve">   **Standing constraints (inherited, still in force):** deploy only to the AMITY Cloudflare account (`225f2c3132920804e70224f830c9aadc`, `wrangler whoami` must show amitynoidalibrary@gmail.com); commit or push only when the user asks; do not call the Agent tool unless requested. Assignment constraint: the LM must be used as an instrument (forward passes, logits) and must never make the judgement call.</w:t>
      </w:r>
    </w:p>
    <w:p>
      <w:pPr>
        <w:spacing w:after="100" w:line="269" w:lineRule="auto"/>
        <w:ind w:left="403"/>
      </w:pPr>
      <w:r>
        <w:rPr>
          <w:color w:val="1A1A1A"/>
          <w:sz w:val="21"/>
        </w:rPr>
        <w:t>2. **Key Technical Concepts:**</w:t>
        <w:br/>
        <w:t xml:space="preserve">   - Cloudflare Workers, Workers AI (`env.AI.run`), Durable Objects, Workers Static Assets, wrangler</w:t>
        <w:br/>
        <w:t xml:space="preserve">   - vLLM `prompt_logprobs` with `raw: true`, `max_tokens: 1` — scores given text instead of generating; `top_k&gt;0` returns top-k candidates **plus** the realised token</w:t>
        <w:br/>
        <w:t xml:space="preserve">   - Fast-DetectGPT conditional curvature: μ = E_q[log p], σ² = Var_q[log p] over renormalised top-k; entropy of renormalised head simplifies to `log(m) − mu`</w:t>
        <w:br/>
        <w:t xml:space="preserve">   - DetectLLM LRR = mean NLL / mean log-rank; GLTR rank buckets</w:t>
        <w:br/>
        <w:t xml:space="preserve">   - Outlier-driven standardisation failure (11 rows setting a column's SD to 11,625)</w:t>
        <w:br/>
        <w:t xml:space="preserve">   - Cross-observer contamination measured in SD units of the training distribution</w:t>
        <w:br/>
        <w:t xml:space="preserve">   - Exact-tiling DP (forward reachable-cursor sweep + parent pointers) for token↔text alignment</w:t>
        <w:br/>
        <w:t xml:space="preserve">   - Topic-wise (not document-wise) train/eval splitting; pipeline-holdout for supervised stylometry</w:t>
        <w:br/>
        <w:t xml:space="preserve">   - Clopper-Pearson bounds for band thresholds; three-band abstention design</w:t>
        <w:br/>
        <w:t xml:space="preserve">   - Python↔JS parity harness with mutation testing</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 **`src/palimpsest/features/model_based.py`** — the LRR fix (the single highest-impact change):</w:t>
        <w:br/>
        <w:t xml:space="preserve">     ```python</w:t>
        <w:br/>
        <w:t xml:space="preserve">     mean_nll = float(-lp.mean())</w:t>
        <w:br/>
        <w:t xml:space="preserve">     mean_log_rank = float(log_rank.mean())</w:t>
        <w:br/>
        <w:t xml:space="preserve">     lrr = mean_nll / mean_log_rank if mean_log_rank &gt; 0.0 else float("nan")</w:t>
        <w:br/>
        <w:t xml:space="preserve">     ```</w:t>
        <w:br/>
        <w:t xml:space="preserve">     with a ~15-line comment explaining that 11/6,941 rows scored up to 7.4e5, set the SD to 11,625, and silenced the feature — and that it fails *worst* on fluent prose because fluent prose makes rank-1 tokens.</w:t>
      </w:r>
    </w:p>
    <w:p>
      <w:pPr>
        <w:spacing w:after="100" w:line="269" w:lineRule="auto"/>
        <w:ind w:left="403"/>
      </w:pPr>
      <w:r>
        <w:rPr>
          <w:color w:val="1A1A1A"/>
          <w:sz w:val="21"/>
        </w:rPr>
        <w:t xml:space="preserve">   - **`edge/src/features.js`** — same fix, required for parity:</w:t>
        <w:br/>
        <w:t xml:space="preserve">     ```js</w:t>
        <w:br/>
        <w:t xml:space="preserve">     const lrr = meanLogRank &gt; 0 ? meanNll / meanLogRank : NaN;</w:t>
      </w:r>
    </w:p>
    <w:p>
      <w:pPr>
        <w:spacing w:after="100" w:line="269" w:lineRule="auto"/>
        <w:ind w:left="403"/>
      </w:pPr>
      <w:r>
        <w:rPr>
          <w:color w:val="1A1A1A"/>
          <w:sz w:val="21"/>
        </w:rPr>
        <w:t xml:space="preserve">   - **`scripts/train.py`** — new `--mixed-features` (default `data/features/localisation.jsonl`) and `--allow-observer-mismatch`; new `_check_same_observer(rows, mixed, allow)` comparing medians of `mean_logprob`/`mean_log_rank`/`frac_rank_top1` in SD units, aborting above 1.0 SD:</w:t>
        <w:br/>
        <w:t xml:space="preserve">     ```python</w:t>
        <w:br/>
        <w:t xml:space="preserve">     print(f"  mixed-document observer check: largest median gap {worst[1]:.2f} SD "</w:t>
        <w:br/>
        <w:t xml:space="preserve">           f"({worst[0] or 'n/a'})")</w:t>
        <w:br/>
        <w:t xml:space="preserve">     if worst[1] &lt;= 1.0:</w:t>
        <w:br/>
        <w:t xml:space="preserve">         return</w:t>
        <w:br/>
        <w:t xml:space="preserve">     ```</w:t>
        <w:br/>
        <w:t xml:space="preserve">     Call site: `mixed = _mixed_training_rows(args.mixed_fraction, args.out_suffix, args.mixed_features)` then `_check_same_observer(...)` then `rows += mixed`.</w:t>
      </w:r>
    </w:p>
    <w:p>
      <w:pPr>
        <w:spacing w:after="100" w:line="269" w:lineRule="auto"/>
        <w:ind w:left="403"/>
      </w:pPr>
      <w:r>
        <w:rPr>
          <w:color w:val="1A1A1A"/>
          <w:sz w:val="21"/>
        </w:rPr>
        <w:t xml:space="preserve">   - **`scripts/train_with_frontier.py`** — subprocess call now passes `--mixed-features str(feats / f"localisation{args.suffix}.jsonl")` and, for `_remote`, `--drop-features mean_entropy entropy_sd curvature curvature_z_in_doc`.</w:t>
      </w:r>
    </w:p>
    <w:p>
      <w:pPr>
        <w:spacing w:after="100" w:line="269" w:lineRule="auto"/>
        <w:ind w:left="403"/>
      </w:pPr>
      <w:r>
        <w:rPr>
          <w:color w:val="1A1A1A"/>
          <w:sz w:val="21"/>
        </w:rPr>
        <w:t xml:space="preserve">   - **`scripts/evaluate.py`** — added `--features-suffix`; `SUFFIX = args.features_suffix if args.features_suffix is not None else args.suffix`.</w:t>
      </w:r>
    </w:p>
    <w:p>
      <w:pPr>
        <w:spacing w:after="100" w:line="269" w:lineRule="auto"/>
        <w:ind w:left="403"/>
      </w:pPr>
      <w:r>
        <w:rPr>
          <w:color w:val="1A1A1A"/>
          <w:sz w:val="21"/>
        </w:rPr>
        <w:t xml:space="preserve">   - **`scripts/build_features.py`** — added `--top-k`; `scorer = RemoteObserverScorer(top_k=args.top_k)`.</w:t>
      </w:r>
    </w:p>
    <w:p>
      <w:pPr>
        <w:spacing w:after="100" w:line="269" w:lineRule="auto"/>
        <w:ind w:left="403"/>
      </w:pPr>
      <w:r>
        <w:rPr>
          <w:color w:val="1A1A1A"/>
          <w:sz w:val="21"/>
        </w:rPr>
        <w:t xml:space="preserve">   - **`observer-worker/src/index.js`** — the biggest new code. Added `debug_raw` passthrough; rewrote `align()` to emit `mass`/`mu`/`sigma2`/`entropy` per token and a `misaligned` counter; added `resolveTiling(entries, text)` — forward DP over reachable cursors, seeded by `text.indexOf(t)` with `at &gt; 64` rejected, requiring `layer.has(text.length)` and backtracking via parent pointers. Response now includes `misaligned: aligned.misaligned`.</w:t>
      </w:r>
    </w:p>
    <w:p>
      <w:pPr>
        <w:spacing w:after="100" w:line="269" w:lineRule="auto"/>
        <w:ind w:left="403"/>
      </w:pPr>
      <w:r>
        <w:rPr>
          <w:color w:val="1A1A1A"/>
          <w:sz w:val="21"/>
        </w:rPr>
        <w:t xml:space="preserve">   - **`src/palimpsest/scorer/remote_lm.py`** — `top_k` ctor arg; cache key `f"{self.model}\x00{text}{suffix}"` with `suffix = "" if self.top_k &lt;= 0 else f"\x00k{self.top_k}"`; `RemoteScores` gained `entropy`/`mu`/`sigma2`/`top_mass` (default None) and `select()` slices them via `sub = lambda a: None if a is None else a[keep]`; `_col()` returns None when absent; `remote_unavailable(top_k)` returns `()` for k&gt;0; new `_check_alignment()` guard + `n_misaligned` counters; module docstring rewritten with measured numbers (identical neurons, median 88% / mean 82% mass).</w:t>
      </w:r>
    </w:p>
    <w:p>
      <w:pPr>
        <w:spacing w:after="100" w:line="269" w:lineRule="auto"/>
        <w:ind w:left="403"/>
      </w:pPr>
      <w:r>
        <w:rPr>
          <w:color w:val="1A1A1A"/>
          <w:sz w:val="21"/>
        </w:rPr>
        <w:t xml:space="preserve">   - **`web/index.html`, `web/app.js`, `web/style.css`** — the abstention presentation fix: `verdict-grid` with `data-band`, new `#verdict-caveat`, `· flags at N%` on `docSub`, CSS muting `.metric-value` to opacity 0.5 for `insufficient_evidence`/`out_of_scope`.</w:t>
      </w:r>
    </w:p>
    <w:p>
      <w:pPr>
        <w:spacing w:after="100" w:line="269" w:lineRule="auto"/>
        <w:ind w:left="403"/>
      </w:pPr>
      <w:r>
        <w:rPr>
          <w:color w:val="1A1A1A"/>
          <w:sz w:val="21"/>
        </w:rPr>
        <w:t xml:space="preserve">   - **`edge/src/analyze.js`** — added `documentThreshold: bands &amp;&amp; !bands.unfitted ? round(bands.tMachine, 4) : null`.</w:t>
      </w:r>
    </w:p>
    <w:p>
      <w:pPr>
        <w:spacing w:after="100" w:line="269" w:lineRule="auto"/>
        <w:ind w:left="403"/>
      </w:pPr>
      <w:r>
        <w:rPr>
          <w:color w:val="1A1A1A"/>
          <w:sz w:val="21"/>
        </w:rPr>
        <w:t xml:space="preserve">   - **`/tmp/score_essay.py`** — throwaway harness using `Analyzer.from_artifacts(observer="remote", suffix=suffix)` and `dataclasses.asdict(r.verdict)`.</w:t>
      </w:r>
    </w:p>
    <w:p>
      <w:pPr>
        <w:spacing w:after="100" w:line="269" w:lineRule="auto"/>
        <w:ind w:left="403"/>
      </w:pPr>
      <w:r>
        <w:rPr>
          <w:color w:val="1A1A1A"/>
          <w:sz w:val="21"/>
        </w:rPr>
        <w:t>4. **Errors and fixes:**</w:t>
        <w:br/>
        <w:t xml:space="preserve">   - **Python `urllib` SSL CERTIFICATE_VERIFY_FAILED** on this machine → used `curl` with `--data @file` for all live API calls.</w:t>
        <w:br/>
        <w:t xml:space="preserve">   - **Probe 403** — shell `tr -d` quoting mangled the 48-char secret; fixed by extracting with Python into `$SEC` then using curl.</w:t>
        <w:br/>
        <w:t xml:space="preserve">   - **Guard threshold too tight (0.5 SD)** — fired on the *correct* remote file (0.50 SD on frac_rank_top1, a legitimate content difference). Raised to 1.0 SD, chosen from both measurements (0.50 same-observer vs 1.29–1.41 cross-observer), and it still fires on the real bug.</w:t>
        <w:br/>
        <w:t xml:space="preserve">   - **`align()` k&gt;0 first attempt** — `startsWith(cursor)` failed at position 1 (first scored position predicts the *second* token while cursor is still 0) and never recovered → `misaligned=17`.</w:t>
        <w:br/>
        <w:t xml:space="preserve">   - **`align()` second attempt** — earliest-occurrence + longest-on-tie passed on a short sentence but on a full essay picked `" blueprint"` (rank 2) over the realised `" blue"` (rank 3), shifting 22 offsets; `misaligned` under-reported (13 of 22). Fixed with `resolveTiling()` exact DP.</w:t>
        <w:br/>
        <w:t xml:space="preserve">   - **48.1% of k20 rows unmeasured** (vs 96.8% at k=0) — caused by the broken aligner; after the tiling fix, entropy measured in **97.5%** of rows.</w:t>
        <w:br/>
        <w:t xml:space="preserve">   - **Poisoned cache** — 503 top-k entries written by the broken aligner; purged by detecting `'mass' in toks[0]`.</w:t>
        <w:br/>
        <w:t xml:space="preserve">   - **`npm test` FAIL with 2,188 mismatches** — stale `edge/test/parity-cases-live.json` (Aug 12 01:41). Regenerated → all three suites PASS.</w:t>
        <w:br/>
        <w:t xml:space="preserve">   - **Stuck `domain_shift` build** (88 docs, 50+ min) — killed; `domain_shift_remote.jsonl` remains STALE with old lrr values.</w:t>
        <w:br/>
        <w:t xml:space="preserve">   - **Background job exit code 144 notifications** — all caused by my own `pkill`, expected.</w:t>
      </w:r>
    </w:p>
    <w:p>
      <w:pPr>
        <w:spacing w:after="100" w:line="269" w:lineRule="auto"/>
        <w:ind w:left="403"/>
      </w:pPr>
      <w:r>
        <w:rPr>
          <w:color w:val="1A1A1A"/>
          <w:sz w:val="21"/>
        </w:rPr>
        <w:t>5. **Problem Solving:**</w:t>
        <w:br/>
        <w:t xml:space="preserve">   Diagnosed the user's complaint into three distinct, independently verified defects (dead `lrr` feature; cross-observer contamination; never trained on frontier text), fixed all three, and measured the result. Proved Workers AI returns the top-20 distribution at zero extra neuron cost, and built a correct token-alignment algorithm for it. Restored exact Python↔JS parity and redeployed.</w:t>
      </w:r>
    </w:p>
    <w:p>
      <w:pPr>
        <w:spacing w:after="100" w:line="269" w:lineRule="auto"/>
        <w:ind w:left="403"/>
      </w:pPr>
      <w:r>
        <w:rPr>
          <w:color w:val="1A1A1A"/>
          <w:sz w:val="21"/>
        </w:rPr>
        <w:t xml:space="preserve">   **Unresolved at cut-off:** the deployed build returns **14.9%** confidence on the user's essay while the identical local artifacts return **70.9%** — reproduced 3/3 times locally, so this is not local non-determinism. Parity (147 docs / 2,621 sentences / all exact) did not catch it.</w:t>
      </w:r>
    </w:p>
    <w:p>
      <w:pPr>
        <w:spacing w:after="100" w:line="269" w:lineRule="auto"/>
        <w:ind w:left="403"/>
      </w:pPr>
      <w:r>
        <w:rPr>
          <w:color w:val="1A1A1A"/>
          <w:sz w:val="21"/>
        </w:rPr>
        <w:t>6. **All user messages:**</w:t>
        <w:br/>
        <w:t xml:space="preserve">   - *"this is gemini written--------its only came--------19 percent machine, claude written essay coming less than 10 percent, written by frontier models------do whatever you can to make the production level ai dectection essay platform---[full Gemini essay text]----------use other platform if you like ,i will create account anywhere you say,just not violate the project guidelines"*</w:t>
        <w:br/>
        <w:t xml:space="preserve">   - *"this is prompt is given by fable-does it make sense-[Fable's 4-step DIAGNOSE/CORPUS/CONDITIONAL FIXES/REPORT prompt, including 'Constraints unchanged: observer-only LM use (forward passes, logits, never prompted for verdicts); exact per-sentence explainability; ESL controls re-run after every change.']"*</w:t>
        <w:br/>
        <w:t xml:space="preserve">   - *"see i am non tech ai user, i want to use hackathon,do whatever its good to build it as the best project for college essay ai detection"*</w:t>
      </w:r>
    </w:p>
    <w:p>
      <w:pPr>
        <w:spacing w:after="100" w:line="269" w:lineRule="auto"/>
        <w:ind w:left="403"/>
      </w:pPr>
      <w:r>
        <w:rPr>
          <w:color w:val="1A1A1A"/>
          <w:sz w:val="21"/>
        </w:rPr>
        <w:t>7. **Pending Tasks:**</w:t>
        <w:br/>
        <w:t xml:space="preserve">   - **Explain the 70.9% local vs 14.9% deployed disagreement** on the user's essay (blocking — a correctness question about the deployment).</w:t>
        <w:br/>
        <w:t xml:space="preserve">   - Finish the `_k20` build (background job running), then train on `train_k20.jsonl` with **no** `--drop-features` and `--mixed-features data/features/localisation_k20.jsonl`; build `esl_k20` for bands/FPR; evaluate per generator family.</w:t>
        <w:br/>
        <w:t xml:space="preserve">   - Rebuild the stale `domain_shift_remote.jsonl`.</w:t>
        <w:br/>
        <w:t xml:space="preserve">   - Re-run `scripts/find_failures.py` — the "three confidently wrong essays" in docs are from the old detector.</w:t>
        <w:br/>
        <w:t xml:space="preserve">   - Run `scripts/verify_ui.cjs` against the live URL to verify the new abstention caveat in a real browser (not yet done for this deploy).</w:t>
        <w:br/>
        <w:t xml:space="preserve">   - Update `PROJECT.md` §5 tables and `docs/` with the new numbers and the two new defects.</w:t>
      </w:r>
    </w:p>
    <w:p>
      <w:pPr>
        <w:spacing w:after="100" w:line="269" w:lineRule="auto"/>
        <w:ind w:left="403"/>
      </w:pPr>
      <w:r>
        <w:rPr>
          <w:color w:val="1A1A1A"/>
          <w:sz w:val="21"/>
        </w:rPr>
        <w:t>8. **Current Work:**</w:t>
      </w:r>
    </w:p>
    <w:p>
      <w:pPr>
        <w:spacing w:after="100" w:line="269" w:lineRule="auto"/>
        <w:ind w:left="403"/>
      </w:pPr>
      <w:r>
        <w:rPr>
          <w:color w:val="1A1A1A"/>
          <w:sz w:val="21"/>
        </w:rPr>
        <w:t xml:space="preserve">   Immediately before the summary request I had deployed the fixed detector (`palimpsest` Version ID `3a567fcf-175c-43af-af9a-89db1c4b44c2`) after all three edge suites passed:</w:t>
        <w:br/>
        <w:t xml:space="preserve">   ```</w:t>
        <w:br/>
        <w:t xml:space="preserve">   PASS: the JavaScript pipeline reproduces the Python one on every comparison</w:t>
        <w:br/>
        <w:t xml:space="preserve">   PASS: segmentation and model-free features match Python on every constructed case</w:t>
        <w:br/>
        <w:t xml:space="preserve">   PASS: the model is an instrument, not the judge</w:t>
        <w:br/>
        <w:t xml:space="preserve">   ```</w:t>
        <w:br/>
        <w:t xml:space="preserve">   with `probability 0.000e+0`, `logit 0.000e+0`, `share 0.000e+0`, `feature 5.773e-15`.</w:t>
      </w:r>
    </w:p>
    <w:p>
      <w:pPr>
        <w:spacing w:after="100" w:line="269" w:lineRule="auto"/>
        <w:ind w:left="403"/>
      </w:pPr>
      <w:r>
        <w:rPr>
          <w:color w:val="1A1A1A"/>
          <w:sz w:val="21"/>
        </w:rPr>
        <w:t xml:space="preserve">   Then I tested the deployed build on the user's essay and got a result that contradicted my local measurement:</w:t>
        <w:br/>
        <w:t xml:space="preserve">   ```</w:t>
        <w:br/>
        <w:t xml:space="preserve">   YOUR GEMINI ESSAY, on the deployed detector</w:t>
        <w:br/>
        <w:t xml:space="preserve">     verdict          : Insufficient evidence</w:t>
        <w:br/>
        <w:t xml:space="preserve">     machine share    : 13%  [3-25%]</w:t>
        <w:br/>
        <w:t xml:space="preserve">     confidence       : 14.9%   (flags at 89%)</w:t>
        <w:br/>
        <w:t xml:space="preserve">     sentences flagged: 4 / 27</w:t>
        <w:br/>
        <w:t xml:space="preserve">     top sentence     : 71%  I learned that the most elegant design is entirely useless if it canno...</w:t>
        <w:br/>
        <w:t xml:space="preserve">   ```</w:t>
        <w:br/>
        <w:t xml:space="preserve">   I stated: *"The deployed build gives 14.9% where my local run of the same artifacts gave 70.9%. That's a 56-point swing and I need to know why before claiming anything. Let me measure it."* — then ran the local scorer three times, which returned **identically** each time:</w:t>
        <w:br/>
        <w:t xml:space="preserve">   ```</w:t>
        <w:br/>
        <w:t xml:space="preserve">   _remote              share=  3.9%  confidence= 70.9% (flags at 89%) -&gt; insufficient evidence  4/27 sentences flagged</w:t>
        <w:br/>
        <w:t xml:space="preserve">   _remote              share=  3.9%  confidence= 70.9% (flags at 89%) -&gt; insufficient evidence  4/27 sentences flagged</w:t>
        <w:br/>
        <w:t xml:space="preserve">   _remote              share=  3.9%  confidence= 70.9% (flags at 89%) -&gt; insufficient evidence  4/27 sentences flagged</w:t>
        <w:br/>
        <w:t xml:space="preserve">   ```</w:t>
        <w:br/>
        <w:t xml:space="preserve">   Note both sides agree on `4/27 sentences flagged` and both report the same threshold (89%), but `machineShare` differs (3.9% local vs 13% deployed) and `anyMachineProbability` differs enormously (70.9% vs 14.9%) — which points at the **document model** (`document_detector_remote.json`, weights mean_p/max_p/q90_p/share) or at how `aggregate()` is invoked, rather than at the sentence model.</w:t>
      </w:r>
    </w:p>
    <w:p>
      <w:pPr>
        <w:spacing w:after="100" w:line="269" w:lineRule="auto"/>
        <w:ind w:left="403"/>
      </w:pPr>
      <w:r>
        <w:rPr>
          <w:color w:val="1A1A1A"/>
          <w:sz w:val="21"/>
        </w:rPr>
        <w:t>9. **Optional Next Step:**</w:t>
      </w:r>
    </w:p>
    <w:p>
      <w:pPr>
        <w:spacing w:after="100" w:line="269" w:lineRule="auto"/>
        <w:ind w:left="403"/>
      </w:pPr>
      <w:r>
        <w:rPr>
          <w:color w:val="1A1A1A"/>
          <w:sz w:val="21"/>
        </w:rPr>
        <w:t xml:space="preserve">   Investigate the local-vs-deployed disagreement, starting from the fact that sentence-level agreement (4/27 flagged) holds while document-level output diverges. Concretely: compare the deployed `/api/analyze` sentence probabilities for this essay against the local `Analyzer` run sentence-by-sentence, and check whether `edge/src/artifacts.js`'s `documentModel` matches `artifacts/document_detector_remote.json` (the parity harness compared `verdict.machineShare` and `verdict.anyMachineProbability` and reported 0.000e+0, so the divergence may be specific to un-flattened multi-paragraph input — which is exactly what `parity-cases-live.json` exists to cover and what this essay is).</w:t>
      </w:r>
    </w:p>
    <w:p>
      <w:pPr>
        <w:spacing w:after="100" w:line="269" w:lineRule="auto"/>
        <w:ind w:left="403"/>
      </w:pPr>
      <w:r>
        <w:rPr>
          <w:color w:val="1A1A1A"/>
          <w:sz w:val="21"/>
        </w:rPr>
        <w:t xml:space="preserve">   Direct quote anchoring this task: *"The deployed build gives 14.9% where my local run of the same artifacts gave 70.9%. That's a 56-point swing and I need to know why before claiming anything."*</w:t>
      </w:r>
    </w:p>
    <w:p>
      <w:pPr>
        <w:spacing w:after="100" w:line="269" w:lineRule="auto"/>
        <w:ind w:left="403"/>
      </w:pPr>
      <w:r>
        <w:rPr>
          <w:color w:val="1A1A1A"/>
          <w:sz w:val="21"/>
        </w:rPr>
        <w:t xml:space="preserve">   I should not report any improvement to the user for their specific essay until this is resolved — the honest current statement is that the corpus-level gains are measured and verified (Gemini holdout 80.7% → 98.2%, unseen family 9.1% → 54.5%, Claude 0% → 7.9%, human false-accusation 2.46%, sentence AUROC 0.9449 → 0.9576), while the deployed result on their essay does not yet match the local result.</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/Users/kumarkartikey/.claude-cursor/projects/-Users-kumarkartikey-Documents-New-project/fb78549e-742f-4aa4-96e4-0810c5a84601.jsonl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08:25</w:t>
      </w:r>
    </w:p>
    <w:p>
      <w:pPr>
        <w:spacing w:after="100" w:line="269" w:lineRule="auto"/>
        <w:ind w:left="403"/>
      </w:pPr>
      <w:r>
        <w:rPr>
          <w:color w:val="1A1A1A"/>
          <w:sz w:val="21"/>
        </w:rPr>
        <w:t>resume your work</w:t>
      </w:r>
    </w:p>
    <w:p>
      <w:pPr>
        <w:spacing w:before="120" w:after="40"/>
        <w:ind w:left="0"/>
      </w:pPr>
      <w:r>
        <w:rPr>
          <w:b/>
          <w:i w:val="0"/>
          <w:color w:val="7A3E12"/>
          <w:sz w:val="17"/>
        </w:rPr>
        <w:t>CLAUDE</w:t>
      </w:r>
    </w:p>
    <w:p>
      <w:pPr>
        <w:spacing w:after="100" w:line="269" w:lineRule="auto"/>
        <w:ind w:left="403"/>
      </w:pPr>
      <w:r>
        <w:rPr>
          <w:color w:val="1A1A1A"/>
          <w:sz w:val="21"/>
        </w:rPr>
        <w:t>I need to resolve the local-vs-deployed disagreement before claiming anything. Let me measure it directly.</w:t>
      </w:r>
    </w:p>
    <w:p>
      <w:pPr>
        <w:spacing w:before="0" w:after="20"/>
        <w:ind w:left="605"/>
      </w:pPr>
      <w:r>
        <w:rPr>
          <w:rFonts w:ascii="Consolas" w:hAnsi="Consolas" w:eastAsia="Consolas"/>
          <w:b w:val="0"/>
          <w:i w:val="0"/>
          <w:color w:val="5A5A5A"/>
          <w:sz w:val="16"/>
        </w:rPr>
        <w:t>▸ Bash: cd "/Users/kumarkartikey/Documents/New project/palimpsest" &amp;&amp; ls -la artifacts/ | head -40 &amp;&amp; echo "---EDGE---" &amp;&amp; ls -la edge/src/</w:t>
      </w:r>
    </w:p>
    <w:p>
      <w:pPr>
        <w:spacing w:before="0" w:after="20"/>
        <w:ind w:left="605"/>
      </w:pPr>
      <w:r>
        <w:rPr>
          <w:rFonts w:ascii="Consolas" w:hAnsi="Consolas" w:eastAsia="Consolas"/>
          <w:b w:val="0"/>
          <w:i w:val="0"/>
          <w:color w:val="5A5A5A"/>
          <w:sz w:val="16"/>
        </w:rPr>
        <w:t>▸ Bash: cd "/Users/kumarkartikey/Documents/New project/palimpsest" &amp;&amp; cat edge/src/artifacts.js 2&gt;/dev/null | head -60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sides agree on `4/27 flagged` and the same 89% threshold, but disagree on share and confidence. That points at the per-sentence probability vector, not the threshold. Let me diff them sentence by sentence.</w:t>
      </w:r>
    </w:p>
    <w:p>
      <w:pPr>
        <w:spacing w:before="0" w:after="20"/>
        <w:ind w:left="605"/>
      </w:pPr>
      <w:r>
        <w:rPr>
          <w:rFonts w:ascii="Consolas" w:hAnsi="Consolas" w:eastAsia="Consolas"/>
          <w:b w:val="0"/>
          <w:i w:val="0"/>
          <w:color w:val="5A5A5A"/>
          <w:sz w:val="16"/>
        </w:rPr>
        <w:t>▸ Bash: cd "/Users/kumarkartikey/Documents/New project/palimpsest" &amp;&amp; ls /tmp/score_essay.py /tmp/essay*.txt 2&gt;/dev/null; echo "---"; cat wrangler.jsonc 2&gt;/de…</w:t>
      </w:r>
    </w:p>
    <w:p>
      <w:pPr>
        <w:spacing w:before="0" w:after="20"/>
        <w:ind w:left="605"/>
      </w:pPr>
      <w:r>
        <w:rPr>
          <w:rFonts w:ascii="Consolas" w:hAnsi="Consolas" w:eastAsia="Consolas"/>
          <w:b w:val="0"/>
          <w:i w:val="0"/>
          <w:color w:val="5A5A5A"/>
          <w:sz w:val="16"/>
        </w:rPr>
        <w:t>▸ Bash: cd "/Users/kumarkartikey/Documents/New project/palimpsest" &amp;&amp; sed -n '1,120p' edge/src/analyze.js</w:t>
      </w:r>
    </w:p>
    <w:p>
      <w:pPr>
        <w:spacing w:before="0" w:after="20"/>
        <w:ind w:left="605"/>
      </w:pPr>
      <w:r>
        <w:rPr>
          <w:rFonts w:ascii="Consolas" w:hAnsi="Consolas" w:eastAsia="Consolas"/>
          <w:b w:val="0"/>
          <w:i w:val="0"/>
          <w:color w:val="5A5A5A"/>
          <w:sz w:val="16"/>
        </w:rPr>
        <w:t>▸ Bash: cd "/Users/kumarkartikey/Documents/New project/palimpsest" &amp;&amp; ls /tmp/score_essay.py 2&gt;&amp;1; echo "--- wrangler configs ---"; find . -name "wrangler*" -…</w:t>
      </w:r>
    </w:p>
    <w:p>
      <w:pPr>
        <w:spacing w:before="0" w:after="20"/>
        <w:ind w:left="605"/>
      </w:pPr>
      <w:r>
        <w:rPr>
          <w:rFonts w:ascii="Consolas" w:hAnsi="Consolas" w:eastAsia="Consolas"/>
          <w:b w:val="0"/>
          <w:i w:val="0"/>
          <w:color w:val="5A5A5A"/>
          <w:sz w:val="16"/>
        </w:rPr>
        <w:t>▸ Bash: cat /tmp/score_essay.py</w:t>
      </w:r>
    </w:p>
    <w:p>
      <w:pPr>
        <w:spacing w:before="0" w:after="20"/>
        <w:ind w:left="605"/>
      </w:pPr>
      <w:r>
        <w:rPr>
          <w:rFonts w:ascii="Consolas" w:hAnsi="Consolas" w:eastAsia="Consolas"/>
          <w:b w:val="0"/>
          <w:i w:val="0"/>
          <w:color w:val="5A5A5A"/>
          <w:sz w:val="16"/>
        </w:rPr>
        <w:t>▸ Bash: cd "/Users/kumarkartikey/Documents/New project/palimpsest" &amp;&amp; cat edge/wrangler.jsonc</w:t>
      </w:r>
    </w:p>
    <w:p>
      <w:pPr>
        <w:spacing w:before="0" w:after="20"/>
        <w:ind w:left="605"/>
      </w:pPr>
      <w:r>
        <w:rPr>
          <w:rFonts w:ascii="Consolas" w:hAnsi="Consolas" w:eastAsia="Consolas"/>
          <w:b w:val="0"/>
          <w:i w:val="0"/>
          <w:color w:val="5A5A5A"/>
          <w:sz w:val="16"/>
        </w:rPr>
        <w:t>▸ Bash: cd /tmp &amp;&amp; ls -la *.txt *.json 2&gt;/dev/null | head -30; echo "--- grep for the essay ---"; grep -rl "TheNectar\|Delhi Metro" /tmp/*.txt /tmp/*.md 2&gt;/de…</w:t>
      </w:r>
    </w:p>
    <w:p>
      <w:pPr>
        <w:spacing w:before="0" w:after="20"/>
        <w:ind w:left="605"/>
      </w:pPr>
      <w:r>
        <w:rPr>
          <w:rFonts w:ascii="Consolas" w:hAnsi="Consolas" w:eastAsia="Consolas"/>
          <w:b w:val="0"/>
          <w:i w:val="0"/>
          <w:color w:val="5A5A5A"/>
          <w:sz w:val="16"/>
        </w:rPr>
        <w:t>▸ Bash: grep -rl "Nectar" /tmp/ "/Users/kumarkartikey/Documents/New project/palimpsest" 2&gt;/dev/null | head -10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Now let me dump both sides in full and diff sentence by sentence.</w:t>
      </w:r>
    </w:p>
    <w:p>
      <w:pPr>
        <w:spacing w:before="0" w:after="20"/>
        <w:ind w:left="605"/>
      </w:pPr>
      <w:r>
        <w:rPr>
          <w:rFonts w:ascii="Consolas" w:hAnsi="Consolas" w:eastAsia="Consolas"/>
          <w:b w:val="0"/>
          <w:i w:val="0"/>
          <w:color w:val="5A5A5A"/>
          <w:sz w:val="16"/>
        </w:rPr>
        <w:t>▸ Bash: cat &gt; /tmp/dump_local.py &lt;&lt;'PY' import sys, json, dataclasses sys.path.insert(0, "src") from palimpsest.analyze import Analyzer from pathlib import Pa…</w:t>
      </w:r>
    </w:p>
    <w:p>
      <w:pPr>
        <w:spacing w:before="0" w:after="20"/>
        <w:ind w:left="605"/>
      </w:pPr>
      <w:r>
        <w:rPr>
          <w:rFonts w:ascii="Consolas" w:hAnsi="Consolas" w:eastAsia="Consolas"/>
          <w:b w:val="0"/>
          <w:i w:val="0"/>
          <w:color w:val="5A5A5A"/>
          <w:sz w:val="16"/>
        </w:rPr>
        <w:t>▸ Bash: cd "/Users/kumarkartikey/Documents/New project/palimpsest" &amp;&amp; ls -d .venv venv 2&gt;/dev/null; ls .venv/bin/python* 2&gt;/dev/null</w:t>
      </w:r>
    </w:p>
    <w:p>
      <w:pPr>
        <w:spacing w:before="0" w:after="20"/>
        <w:ind w:left="605"/>
      </w:pPr>
      <w:r>
        <w:rPr>
          <w:rFonts w:ascii="Consolas" w:hAnsi="Consolas" w:eastAsia="Consolas"/>
          <w:b w:val="0"/>
          <w:i w:val="0"/>
          <w:color w:val="5A5A5A"/>
          <w:sz w:val="16"/>
        </w:rPr>
        <w:t>▸ Bash: cd "/Users/kumarkartikey/Documents/New project/palimpsest" &amp;&amp; .venv/bin/python /tmp/dump_local.py "/tmp/claude-501/-Users-kumarkartikey-Documents-New-…</w:t>
      </w:r>
    </w:p>
    <w:p>
      <w:pPr>
        <w:spacing w:before="0" w:after="20"/>
        <w:ind w:left="605"/>
      </w:pPr>
      <w:r>
        <w:rPr>
          <w:rFonts w:ascii="Consolas" w:hAnsi="Consolas" w:eastAsia="Consolas"/>
          <w:b w:val="0"/>
          <w:i w:val="0"/>
          <w:color w:val="5A5A5A"/>
          <w:sz w:val="16"/>
        </w:rPr>
        <w:t>▸ Bash: cd "/Users/kumarkartikey/Documents/New project/palimpsest" &amp;&amp; .venv/bin/python -c " import json d=json.load(open('/tmp/local_dump.json')) for s in d['…</w:t>
      </w:r>
    </w:p>
    <w:p>
      <w:pPr>
        <w:spacing w:before="0" w:after="20"/>
        <w:ind w:left="605"/>
      </w:pPr>
      <w:r>
        <w:rPr>
          <w:rFonts w:ascii="Consolas" w:hAnsi="Consolas" w:eastAsia="Consolas"/>
          <w:b w:val="0"/>
          <w:i w:val="0"/>
          <w:color w:val="5A5A5A"/>
          <w:sz w:val="16"/>
        </w:rPr>
        <w:t>▸ Bash: cd "/Users/kumarkartikey/Documents/New project/palimpsest" &amp;&amp; grep -n "def aggregate" -A 70 src/palimpsest/detect/document.py 2&gt;/dev/null || grep -rn …</w:t>
      </w:r>
    </w:p>
    <w:p>
      <w:pPr>
        <w:spacing w:before="0" w:after="20"/>
        <w:ind w:left="605"/>
      </w:pPr>
      <w:r>
        <w:rPr>
          <w:rFonts w:ascii="Consolas" w:hAnsi="Consolas" w:eastAsia="Consolas"/>
          <w:b w:val="0"/>
          <w:i w:val="0"/>
          <w:color w:val="5A5A5A"/>
          <w:sz w:val="16"/>
        </w:rPr>
        <w:t>▸ Bash: cd "/Users/kumarkartikey/Documents/New project/palimpsest" &amp;&amp; grep -n "aggregate\|smooth\|flag_threshold\|FLAG_THRESHOLD" src/palimpsest/analyze.py | …</w:t>
      </w:r>
    </w:p>
    <w:p>
      <w:pPr>
        <w:spacing w:before="0" w:after="20"/>
        <w:ind w:left="605"/>
      </w:pPr>
      <w:r>
        <w:rPr>
          <w:rFonts w:ascii="Consolas" w:hAnsi="Consolas" w:eastAsia="Consolas"/>
          <w:b w:val="0"/>
          <w:i w:val="0"/>
          <w:color w:val="5A5A5A"/>
          <w:sz w:val="16"/>
        </w:rPr>
        <w:t>▸ Bash: cd "/Users/kumarkartikey/Documents/New project/palimpsest" &amp;&amp; grep -n "aggregate\|smoothProbabilities\|FLAG_THRESHOLD\|flagThreshold" edge/src/analyze…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This is a real bug, not noise:</w:t>
      </w:r>
    </w:p>
    <w:p>
      <w:pPr>
        <w:spacing w:before="0" w:after="20"/>
        <w:ind w:left="605"/>
      </w:pPr>
      <w:r>
        <w:rPr>
          <w:rFonts w:ascii="Consolas" w:hAnsi="Consolas" w:eastAsia="Consolas"/>
          <w:b w:val="0"/>
          <w:i w:val="0"/>
          <w:color w:val="5A5A5A"/>
          <w:sz w:val="16"/>
        </w:rPr>
        <w:t>▸ Bash: cd "/Users/kumarkartikey/Documents/New project/palimpsest" &amp;&amp; grep -n "FLAG_THRESHOLD" src/palimpsest/detect/*.py | head -20; echo "=== analyze.py agg…</w:t>
      </w:r>
    </w:p>
    <w:p>
      <w:pPr>
        <w:spacing w:before="0" w:after="20"/>
        <w:ind w:left="605"/>
      </w:pPr>
      <w:r>
        <w:rPr>
          <w:rFonts w:ascii="Consolas" w:hAnsi="Consolas" w:eastAsia="Consolas"/>
          <w:b w:val="0"/>
          <w:i w:val="0"/>
          <w:color w:val="5A5A5A"/>
          <w:sz w:val="16"/>
        </w:rPr>
        <w:t>▸ Bash: cd "/Users/kumarkartikey/Documents/New project/palimpsest" &amp;&amp; grep -rn "document_statistics" --include=*.py . | grep -v "\.venv" | head -20</w:t>
      </w:r>
    </w:p>
    <w:p>
      <w:pPr>
        <w:spacing w:before="0" w:after="20"/>
        <w:ind w:left="605"/>
      </w:pPr>
      <w:r>
        <w:rPr>
          <w:rFonts w:ascii="Consolas" w:hAnsi="Consolas" w:eastAsia="Consolas"/>
          <w:b w:val="0"/>
          <w:i w:val="0"/>
          <w:color w:val="5A5A5A"/>
          <w:sz w:val="16"/>
        </w:rPr>
        <w:t>▸ Bash: cd "/Users/kumarkartikey/Documents/New project/palimpsest" &amp;&amp; grep -n "doc_model\|document_model\|document_detector\|DocumentDetector" src/palimpsest/…</w:t>
      </w:r>
    </w:p>
    <w:p>
      <w:pPr>
        <w:spacing w:before="0" w:after="20"/>
        <w:ind w:left="605"/>
      </w:pPr>
      <w:r>
        <w:rPr>
          <w:rFonts w:ascii="Consolas" w:hAnsi="Consolas" w:eastAsia="Consolas"/>
          <w:b w:val="0"/>
          <w:i w:val="0"/>
          <w:color w:val="5A5A5A"/>
          <w:sz w:val="16"/>
        </w:rPr>
        <w:t>▸ Bash: cd "/Users/kumarkartikey/Documents/New project/palimpsest" &amp;&amp; sed -n '100,160p' 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`analyze.py` never loads the fitted document model at all. Let me confirm what the unfitted default does and which scripts are affected.</w:t>
      </w:r>
    </w:p>
    <w:p>
      <w:pPr>
        <w:spacing w:before="0" w:after="20"/>
        <w:ind w:left="605"/>
      </w:pPr>
      <w:r>
        <w:rPr>
          <w:rFonts w:ascii="Consolas" w:hAnsi="Consolas" w:eastAsia="Consolas"/>
          <w:b w:val="0"/>
          <w:i w:val="0"/>
          <w:color w:val="5A5A5A"/>
          <w:sz w:val="16"/>
        </w:rPr>
        <w:t>▸ Bash: cd "/Users/kumarkartikey/Documents/New project/palimpsest" &amp;&amp; sed -n '230,330p' src/palimpsest/detect/document.py</w:t>
      </w:r>
    </w:p>
    <w:p>
      <w:pPr>
        <w:spacing w:before="0" w:after="20"/>
        <w:ind w:left="605"/>
      </w:pPr>
      <w:r>
        <w:rPr>
          <w:rFonts w:ascii="Consolas" w:hAnsi="Consolas" w:eastAsia="Consolas"/>
          <w:b w:val="0"/>
          <w:i w:val="0"/>
          <w:color w:val="5A5A5A"/>
          <w:sz w:val="16"/>
        </w:rPr>
        <w:t>▸ Bash: cd "/Users/kumarkartikey/Documents/New project/palimpsest" &amp;&amp; for f in scripts/fit_bands.py scripts/evaluate.py scripts/report_product.py; do echo "==…</w:t>
      </w:r>
    </w:p>
    <w:p>
      <w:pPr>
        <w:spacing w:before="0" w:after="20"/>
        <w:ind w:left="605"/>
      </w:pPr>
      <w:r>
        <w:rPr>
          <w:rFonts w:ascii="Consolas" w:hAnsi="Consolas" w:eastAsia="Consolas"/>
          <w:b w:val="0"/>
          <w:i w:val="0"/>
          <w:color w:val="5A5A5A"/>
          <w:sz w:val="16"/>
        </w:rPr>
        <w:t>▸ Bash: cd "/Users/kumarkartikey/Documents/New project/palimpsest" &amp;&amp; sed -n '65,110p' scripts/fit_bands.py</w:t>
      </w:r>
    </w:p>
    <w:p>
      <w:pPr>
        <w:spacing w:before="0" w:after="20"/>
        <w:ind w:left="605"/>
      </w:pPr>
      <w:r>
        <w:rPr>
          <w:rFonts w:ascii="Consolas" w:hAnsi="Consolas" w:eastAsia="Consolas"/>
          <w:b w:val="0"/>
          <w:i w:val="0"/>
          <w:color w:val="5A5A5A"/>
          <w:sz w:val="16"/>
        </w:rPr>
        <w:t>▸ Bash: cd "/Users/kumarkartikey/Documents/New project/palimpsest" &amp;&amp; ls edge/scripts/ &amp;&amp; grep -n "Analyzer\|document_statistics\|DocumentDetector\|aggregate\…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I have the complete picture. Let me confirm the last piece — whether the Python API server ships this bug too.</w:t>
      </w:r>
    </w:p>
    <w:p>
      <w:pPr>
        <w:spacing w:before="0" w:after="20"/>
        <w:ind w:left="605"/>
      </w:pPr>
      <w:r>
        <w:rPr>
          <w:rFonts w:ascii="Consolas" w:hAnsi="Consolas" w:eastAsia="Consolas"/>
          <w:b w:val="0"/>
          <w:i w:val="0"/>
          <w:color w:val="5A5A5A"/>
          <w:sz w:val="16"/>
        </w:rPr>
        <w:t>▸ Bash: cd "/Users/kumarkartikey/Documents/New project/palimpsest" &amp;&amp; grep -rn "Analyzer" api/app.py 2&gt;/dev/null | head; echo "=== from_artifacts ==="; grep -…</w:t>
      </w:r>
    </w:p>
    <w:p>
      <w:pPr>
        <w:spacing w:before="0" w:after="20"/>
        <w:ind w:left="605"/>
      </w:pPr>
      <w:r>
        <w:rPr>
          <w:rFonts w:ascii="Consolas" w:hAnsi="Consolas" w:eastAsia="Consolas"/>
          <w:b w:val="0"/>
          <w:i w:val="0"/>
          <w:color w:val="5A5A5A"/>
          <w:sz w:val="16"/>
        </w:rPr>
        <w:t>▸ Bash: cd "/Users/kumarkartikey/Documents/New project/palimpsest" &amp;&amp; ls api/ 2&gt;/dev/null; grep -rn "Analyzer" --include="*.py" api/ 2&gt;/dev/null | head; echo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diagnosis is complete. Let me fix the actual bug.</w:t>
      </w:r>
    </w:p>
    <w:p>
      <w:pPr>
        <w:spacing w:before="0" w:after="20"/>
        <w:ind w:left="605"/>
      </w:pPr>
      <w:r>
        <w:rPr>
          <w:rFonts w:ascii="Consolas" w:hAnsi="Consolas" w:eastAsia="Consolas"/>
          <w:b w:val="0"/>
          <w:i w:val="0"/>
          <w:color w:val="5A5A5A"/>
          <w:sz w:val="16"/>
        </w:rPr>
        <w:t>▸ Bash: cd "/Users/kumarkartikey/Documents/New project/palimpsest" &amp;&amp; sed -n '18,32p' 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parity harness worked around this bug by hand, which is exactly why it survived. Let me make it exercise the real library path instead.</w:t>
      </w:r>
    </w:p>
    <w:p>
      <w:pPr>
        <w:spacing w:before="0" w:after="20"/>
        <w:ind w:left="605"/>
      </w:pPr>
      <w:r>
        <w:rPr>
          <w:rFonts w:ascii="Consolas" w:hAnsi="Consolas" w:eastAsia="Consolas"/>
          <w:b w:val="0"/>
          <w:i w:val="0"/>
          <w:color w:val="5A5A5A"/>
          <w:sz w:val="16"/>
        </w:rPr>
        <w:t>▸ Bash: cd "/Users/kumarkartikey/Documents/New project/palimpsest" &amp;&amp; sed -n '110,175p' 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20"/>
        <w:ind w:left="605"/>
      </w:pPr>
      <w:r>
        <w:rPr>
          <w:rFonts w:ascii="Consolas" w:hAnsi="Consolas" w:eastAsia="Consolas"/>
          <w:b w:val="0"/>
          <w:i w:val="0"/>
          <w:color w:val="5A5A5A"/>
          <w:sz w:val="16"/>
        </w:rPr>
        <w:t>▸ Edit: /Users/kumarkartikey/Documents/New project/palimpsest/edge/scripts/export_parity.py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verify the fix reproduces the deployed number exactly.</w:t>
      </w:r>
    </w:p>
    <w:p>
      <w:pPr>
        <w:spacing w:before="0" w:after="20"/>
        <w:ind w:left="605"/>
      </w:pPr>
      <w:r>
        <w:rPr>
          <w:rFonts w:ascii="Consolas" w:hAnsi="Consolas" w:eastAsia="Consolas"/>
          <w:b w:val="0"/>
          <w:i w:val="0"/>
          <w:color w:val="5A5A5A"/>
          <w:sz w:val="16"/>
        </w:rPr>
        <w:t>▸ Bash: cd "/Users/kumarkartikey/Documents/New project/palimpsest" &amp;&amp; .venv/bin/python /tmp/dump_local.py "/tmp/claude-501/-Users-kumarkartikey-Documents-New-…</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Local now matches deployed **exactly** — 14.9% / 13% / [3–25%]. The deployed build was correct; my local harness was the thing that was wrong.</w:t>
      </w:r>
    </w:p>
    <w:p>
      <w:pPr>
        <w:spacing w:before="0" w:after="20"/>
        <w:ind w:left="605"/>
      </w:pPr>
      <w:r>
        <w:rPr>
          <w:rFonts w:ascii="Consolas" w:hAnsi="Consolas" w:eastAsia="Consolas"/>
          <w:b w:val="0"/>
          <w:i w:val="0"/>
          <w:color w:val="5A5A5A"/>
          <w:sz w:val="16"/>
        </w:rPr>
        <w:t>▸ ToolSearch: select:TodoWrite</w:t>
      </w:r>
    </w:p>
    <w:p>
      <w:pPr>
        <w:spacing w:before="0" w:after="20"/>
        <w:ind w:left="605"/>
      </w:pPr>
      <w:r>
        <w:rPr>
          <w:rFonts w:ascii="Consolas" w:hAnsi="Consolas" w:eastAsia="Consolas"/>
          <w:b w:val="0"/>
          <w:i w:val="0"/>
          <w:color w:val="5A5A5A"/>
          <w:sz w:val="16"/>
        </w:rPr>
        <w:t>▸ Bash: cd "/Users/kumarkartikey/Documents/New project/palimpsest" &amp;&amp; cp edge/test/parity-cases-live.json /tmp/parity-before.json &amp;&amp; ls -la edge/test/parity-c…</w:t>
      </w:r>
    </w:p>
    <w:p>
      <w:pPr>
        <w:spacing w:before="0" w:after="20"/>
        <w:ind w:left="605"/>
      </w:pPr>
      <w:r>
        <w:rPr>
          <w:rFonts w:ascii="Consolas" w:hAnsi="Consolas" w:eastAsia="Consolas"/>
          <w:b w:val="0"/>
          <w:i w:val="0"/>
          <w:color w:val="5A5A5A"/>
          <w:sz w:val="16"/>
        </w:rPr>
        <w:t>▸ TodoWrite: {"todos": [{"content": "Fix lrr: undefined when mean_log_rank==0 (was dividing by 1e-6, killing the feature's scale)", "status": "completed", "activeF…</w:t>
      </w:r>
    </w:p>
    <w:p>
      <w:pPr>
        <w:spacing w:before="0" w:after="20"/>
        <w:ind w:left="605"/>
      </w:pPr>
      <w:r>
        <w:rPr>
          <w:rFonts w:ascii="Consolas" w:hAnsi="Consolas" w:eastAsia="Consolas"/>
          <w:b w:val="0"/>
          <w:i w:val="0"/>
          <w:color w:val="5A5A5A"/>
          <w:sz w:val="16"/>
        </w:rPr>
        <w:t>▸ Bash: cd "/Users/kumarkartikey/Documents/New project/palimpsest" &amp;&amp; timeout 1800 .venv/bin/python edge/scripts/export_parity.py --limit 120 2&gt;&amp;1 | tail -15</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--limit 120 2&gt;&amp;1 | tail -15</w:t>
      </w:r>
    </w:p>
    <w:p>
      <w:pPr>
        <w:spacing w:before="0" w:after="20"/>
        <w:ind w:left="605"/>
      </w:pPr>
      <w:r>
        <w:rPr>
          <w:rFonts w:ascii="Consolas" w:hAnsi="Consolas" w:eastAsia="Consolas"/>
          <w:b w:val="0"/>
          <w:i w:val="0"/>
          <w:color w:val="5A5A5A"/>
          <w:sz w:val="16"/>
        </w:rPr>
        <w:t>▸ Bash: cd "/Users/kumarkartikey/Documents/New project/palimpsest" &amp;&amp; grep -n "parity-cases\|live\|--out\|args.out" edge/scripts/export_parity.py | head -20; …</w:t>
      </w:r>
    </w:p>
    <w:p>
      <w:pPr>
        <w:spacing w:before="0" w:after="20"/>
        <w:ind w:left="605"/>
      </w:pPr>
      <w:r>
        <w:rPr>
          <w:rFonts w:ascii="Consolas" w:hAnsi="Consolas" w:eastAsia="Consolas"/>
          <w:b w:val="0"/>
          <w:i w:val="0"/>
          <w:color w:val="5A5A5A"/>
          <w:sz w:val="16"/>
        </w:rPr>
        <w:t>▸ Bash: cd "/Users/kumarkartikey/Documents/New project/palimpsest" &amp;&amp; sed -n '1,32p' edge/scripts/export_parity.py</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--live --limit 160 --out edge/test/parity…</w:t>
      </w:r>
    </w:p>
    <w:p>
      <w:pPr>
        <w:spacing w:before="0" w:after="20"/>
        <w:ind w:left="605"/>
      </w:pPr>
      <w:r>
        <w:rPr>
          <w:rFonts w:ascii="Consolas" w:hAnsi="Consolas" w:eastAsia="Consolas"/>
          <w:b w:val="0"/>
          <w:i w:val="0"/>
          <w:color w:val="5A5A5A"/>
          <w:sz w:val="16"/>
        </w:rPr>
        <w:t>▸ Bash: cd "/Users/kumarkartikey/Documents/New project/palimpsest" &amp;&amp; cat edge/package.json; echo "=== root make/justfile ==="; grep -rn "parity-cases-live"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decisive check — does the JS port agree with the now-correctly-wired Python library?</w:t>
      </w:r>
    </w:p>
    <w:p>
      <w:pPr>
        <w:spacing w:before="0" w:after="20"/>
        <w:ind w:left="605"/>
      </w:pPr>
      <w:r>
        <w:rPr>
          <w:rFonts w:ascii="Consolas" w:hAnsi="Consolas" w:eastAsia="Consolas"/>
          <w:b w:val="0"/>
          <w:i w:val="0"/>
          <w:color w:val="5A5A5A"/>
          <w:sz w:val="16"/>
        </w:rPr>
        <w:t>▸ Bash: cd "/Users/kumarkartikey/Documents/New project/palimpsest/edge" &amp;&amp; npm test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Exact agreement everywhere except one value at 1e-4 — that's a banker's-rounding tie in the *exported* value, not a pipeline disagreement. Let me confirm and fix the harness rather than paper over it.</w:t>
      </w:r>
    </w:p>
    <w:p>
      <w:pPr>
        <w:spacing w:before="0" w:after="20"/>
        <w:ind w:left="605"/>
      </w:pPr>
      <w:r>
        <w:rPr>
          <w:rFonts w:ascii="Consolas" w:hAnsi="Consolas" w:eastAsia="Consolas"/>
          <w:b w:val="0"/>
          <w:i w:val="0"/>
          <w:color w:val="5A5A5A"/>
          <w:sz w:val="16"/>
        </w:rPr>
        <w:t>▸ Bash: cd "/Users/kumarkartikey/Documents/New project/palimpsest" &amp;&amp; sed -n '165,200p' edge/scripts/export_parity.py; echo "=== tolerances in parity.test.mjs…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tolerance is 1e-9 but both sides round to 4dp with *different* rounding algorithms. Let me confirm that's the whole story before touching anything.</w:t>
      </w:r>
    </w:p>
    <w:p>
      <w:pPr>
        <w:spacing w:before="0" w:after="20"/>
        <w:ind w:left="605"/>
      </w:pPr>
      <w:r>
        <w:rPr>
          <w:rFonts w:ascii="Consolas" w:hAnsi="Consolas" w:eastAsia="Consolas"/>
          <w:b w:val="0"/>
          <w:i w:val="0"/>
          <w:color w:val="5A5A5A"/>
          <w:sz w:val="16"/>
        </w:rPr>
        <w:t>▸ Bash: cd "/Users/kumarkartikey/Documents/New project/palimpsest" &amp;&amp; .venv/bin/python -c " import json cases=json.load(open('edge/test/parity-cases-live.json…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exactly: the double is an exact decimal tie, and `Math.round(v*1e4)` corrupts it with the multiplication before rounding. Python rounds half-to-even; JS rounds half-up. Let me make the JS renderer match Python.</w:t>
      </w:r>
    </w:p>
    <w:p>
      <w:pPr>
        <w:spacing w:before="0" w:after="20"/>
        <w:ind w:left="605"/>
      </w:pPr>
      <w:r>
        <w:rPr>
          <w:rFonts w:ascii="Consolas" w:hAnsi="Consolas" w:eastAsia="Consolas"/>
          <w:b w:val="0"/>
          <w:i w:val="0"/>
          <w:color w:val="5A5A5A"/>
          <w:sz w:val="16"/>
        </w:rPr>
        <w:t>▸ Read: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Bash: cd "/Users/kumarkartikey/Documents/New project/palimpsest" &amp;&amp; node -e " const round = (v, k) =&gt; { if (!Number.isFinite(v)) return null; const exact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Identical to Python on every case, including ties in both directions and negatives. Now the full suite:</w:t>
      </w:r>
    </w:p>
    <w:p>
      <w:pPr>
        <w:spacing w:before="0" w:after="20"/>
        <w:ind w:left="605"/>
      </w:pPr>
      <w:r>
        <w:rPr>
          <w:rFonts w:ascii="Consolas" w:hAnsi="Consolas" w:eastAsia="Consolas"/>
          <w:b w:val="0"/>
          <w:i w:val="0"/>
          <w:color w:val="5A5A5A"/>
          <w:sz w:val="16"/>
        </w:rPr>
        <w:t>▸ Bash: cd "/Users/kumarkartikey/Documents/New project/palimpsest/edge" &amp;&amp; npm test 2&gt;&amp;1 | tail -22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suites pass, with `share` now at exact zero across 359,852 comparisons. Let me check what else depended on the broken `Analyzer` path.</w:t>
      </w:r>
    </w:p>
    <w:p>
      <w:pPr>
        <w:spacing w:before="0" w:after="20"/>
        <w:ind w:left="605"/>
      </w:pPr>
      <w:r>
        <w:rPr>
          <w:rFonts w:ascii="Consolas" w:hAnsi="Consolas" w:eastAsia="Consolas"/>
          <w:b w:val="0"/>
          <w:i w:val="0"/>
          <w:color w:val="5A5A5A"/>
          <w:sz w:val="16"/>
        </w:rPr>
        <w:t>▸ Bash: cd "/Users/kumarkartikey/Documents/New project/palimpsest" &amp;&amp; grep -rn "Analyzer" scripts/ src/ api 2&gt;/dev/null | grep -v "\.pyc" | grep -v "^src/pali…</w:t>
      </w:r>
    </w:p>
    <w:p>
      <w:pPr>
        <w:spacing w:before="0" w:after="20"/>
        <w:ind w:left="605"/>
      </w:pPr>
      <w:r>
        <w:rPr>
          <w:rFonts w:ascii="Consolas" w:hAnsi="Consolas" w:eastAsia="Consolas"/>
          <w:b w:val="0"/>
          <w:i w:val="0"/>
          <w:color w:val="5A5A5A"/>
          <w:sz w:val="16"/>
        </w:rPr>
        <w:t>▸ Bash: cd "/Users/kumarkartikey/Documents/New project/palimpsest" &amp;&amp; grep -rn "any_machine_probability\|anyMachineProbability" scripts/ src/ web/ edge/src/ 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FastAPI server has the same hand-rolled workaround. Now that `Analyzer` is correct, that duplication should go.</w:t>
      </w:r>
    </w:p>
    <w:p>
      <w:pPr>
        <w:spacing w:before="0" w:after="20"/>
        <w:ind w:left="605"/>
      </w:pPr>
      <w:r>
        <w:rPr>
          <w:rFonts w:ascii="Consolas" w:hAnsi="Consolas" w:eastAsia="Consolas"/>
          <w:b w:val="0"/>
          <w:i w:val="0"/>
          <w:color w:val="5A5A5A"/>
          <w:sz w:val="16"/>
        </w:rPr>
        <w:t>▸ Bash: cd "/Users/kumarkartikey/Documents/New project/palimpsest" &amp;&amp; sed -n '205,270p' 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sed -n '112,132p' src/palimpsest/analyze.py; echo "=== get_document_model usages ==="; g…</w:t>
      </w:r>
    </w:p>
    <w:p>
      <w:pPr>
        <w:spacing w:before="0" w:after="20"/>
        <w:ind w:left="605"/>
      </w:pPr>
      <w:r>
        <w:rPr>
          <w:rFonts w:ascii="Consolas" w:hAnsi="Consolas" w:eastAsia="Consolas"/>
          <w:b w:val="0"/>
          <w:i w:val="0"/>
          <w:color w:val="5A5A5A"/>
          <w:sz w:val="16"/>
        </w:rPr>
        <w:t>▸ Bash: cd "/Users/kumarkartikey/Documents/New project/palimpsest" &amp;&amp; grep -rn "get_document_model" . 2&gt;/dev/null | grep -v "\.venv" | grep -v "\.pyc"; echo "…</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Bash: cd "/Users/kumarkartikey/Documents/New project/palimpsest" &amp;&amp; grep -n "DocumentDetector" src/palimpsest/api/app.py</w:t>
      </w:r>
    </w:p>
    <w:p>
      <w:pPr>
        <w:spacing w:before="0" w:after="20"/>
        <w:ind w:left="605"/>
      </w:pPr>
      <w:r>
        <w:rPr>
          <w:rFonts w:ascii="Consolas" w:hAnsi="Consolas" w:eastAsia="Consolas"/>
          <w:b w:val="0"/>
          <w:i w:val="0"/>
          <w:color w:val="5A5A5A"/>
          <w:sz w:val="16"/>
        </w:rPr>
        <w:t>▸ Bash: cd "/Users/kumarkartikey/Documents/New project/palimpsest" &amp;&amp; sed -i '' '28d' src/palimpsest/api/app.py &amp;&amp; .venv/bin/python -c " import sys; sys.path.…</w:t>
      </w:r>
    </w:p>
    <w:p>
      <w:pPr>
        <w:spacing w:before="0" w:after="20"/>
        <w:ind w:left="605"/>
      </w:pPr>
      <w:r>
        <w:rPr>
          <w:rFonts w:ascii="Consolas" w:hAnsi="Consolas" w:eastAsia="Consolas"/>
          <w:b w:val="0"/>
          <w:i w:val="0"/>
          <w:color w:val="5A5A5A"/>
          <w:sz w:val="16"/>
        </w:rPr>
        <w:t>▸ Bash: cd "/Users/kumarkartikey/Documents/New project/palimpsest" &amp;&amp; ls tests/ 2&gt;/dev/null | head -20; echo "=== import check ==="; .venv/bin/python -c " imp…</w:t>
      </w:r>
    </w:p>
    <w:p>
      <w:pPr>
        <w:spacing w:before="0" w:after="20"/>
        <w:ind w:left="605"/>
      </w:pPr>
      <w:r>
        <w:rPr>
          <w:rFonts w:ascii="Consolas" w:hAnsi="Consolas" w:eastAsia="Consolas"/>
          <w:b w:val="0"/>
          <w:i w:val="0"/>
          <w:color w:val="5A5A5A"/>
          <w:sz w:val="16"/>
        </w:rPr>
        <w:t>▸ Bash: cd "/Users/kumarkartikey/Documents/New project/palimpsest" &amp;&amp; .venv/bin/python -m pytest tests/ -q 2&gt;&amp;1 | tail -25</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149 Python tests pass. Now let me add a regression test so this can't silently return.</w:t>
      </w:r>
    </w:p>
    <w:p>
      <w:pPr>
        <w:spacing w:before="0" w:after="20"/>
        <w:ind w:left="605"/>
      </w:pPr>
      <w:r>
        <w:rPr>
          <w:rFonts w:ascii="Consolas" w:hAnsi="Consolas" w:eastAsia="Consolas"/>
          <w:b w:val="0"/>
          <w:i w:val="0"/>
          <w:color w:val="5A5A5A"/>
          <w:sz w:val="16"/>
        </w:rPr>
        <w:t>▸ Bash: cd "/Users/kumarkartikey/Documents/New project/palimpsest" &amp;&amp; cat tests/conftest.py; echo "=== how tests build an Analyzer / scorer stub ==="; grep -r…</w:t>
      </w:r>
    </w:p>
    <w:p>
      <w:pPr>
        <w:spacing w:before="0" w:after="20"/>
        <w:ind w:left="605"/>
      </w:pPr>
      <w:r>
        <w:rPr>
          <w:rFonts w:ascii="Consolas" w:hAnsi="Consolas" w:eastAsia="Consolas"/>
          <w:b w:val="0"/>
          <w:i w:val="0"/>
          <w:color w:val="5A5A5A"/>
          <w:sz w:val="16"/>
        </w:rPr>
        <w:t>▸ Bash: cd "/Users/kumarkartikey/Documents/New project/palimpsest" &amp;&amp; sed -n '1,40p' tests/test_documented_numbers.py</w:t>
      </w:r>
    </w:p>
    <w:p>
      <w:pPr>
        <w:spacing w:before="0" w:after="20"/>
        <w:ind w:left="605"/>
      </w:pPr>
      <w:r>
        <w:rPr>
          <w:rFonts w:ascii="Consolas" w:hAnsi="Consolas" w:eastAsia="Consolas"/>
          <w:b w:val="0"/>
          <w:i w:val="0"/>
          <w:color w:val="5A5A5A"/>
          <w:sz w:val="16"/>
        </w:rPr>
        <w:t>▸ Bash: cd "/Users/kumarkartikey/Documents/New project/palimpsest" &amp;&amp; grep -n "class TokenScores" -A 30 src/palimpsest/scorer/local_lm.py | head -45</w:t>
      </w:r>
    </w:p>
    <w:p>
      <w:pPr>
        <w:spacing w:before="0" w:after="20"/>
        <w:ind w:left="605"/>
      </w:pPr>
      <w:r>
        <w:rPr>
          <w:rFonts w:ascii="Consolas" w:hAnsi="Consolas" w:eastAsia="Consolas"/>
          <w:b w:val="0"/>
          <w:i w:val="0"/>
          <w:color w:val="5A5A5A"/>
          <w:sz w:val="16"/>
        </w:rPr>
        <w:t>▸ Bash: cd "/Users/kumarkartikey/Documents/New project/palimpsest" &amp;&amp; sed -n '1,30p' tests/test_detect.py</w:t>
      </w:r>
    </w:p>
    <w:p>
      <w:pPr>
        <w:spacing w:before="0" w:after="20"/>
        <w:ind w:left="605"/>
      </w:pPr>
      <w:r>
        <w:rPr>
          <w:rFonts w:ascii="Consolas" w:hAnsi="Consolas" w:eastAsia="Consolas"/>
          <w:b w:val="0"/>
          <w:i w:val="0"/>
          <w:color w:val="5A5A5A"/>
          <w:sz w:val="16"/>
        </w:rPr>
        <w:t>▸ Write: /Users/kumarkartikey/Documents/New project/palimpsest/tests/test_analyzer_wiring.py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tests/test_analyzer_wiring.py -q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4 pass. Now let me prove they can actually fail — temporarily restore the bug.</w:t>
      </w:r>
    </w:p>
    <w:p>
      <w:pPr>
        <w:spacing w:before="0" w:after="20"/>
        <w:ind w:left="605"/>
      </w:pPr>
      <w:r>
        <w:rPr>
          <w:rFonts w:ascii="Consolas" w:hAnsi="Consolas" w:eastAsia="Consolas"/>
          <w:b w:val="0"/>
          <w:i w:val="0"/>
          <w:color w:val="5A5A5A"/>
          <w:sz w:val="16"/>
        </w:rPr>
        <w:t>▸ Bash: cd "/Users/kumarkartikey/Documents/New project/palimpsest" &amp;&amp; cp src/palimpsest/analyze.py /tmp/analyze.py.good &amp;&amp; .venv/bin/python - &lt;&lt;'PY' import 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3 of 4 go red with the bug, green without. The 4th covers the loading half of the fix, which that edit doesn't touch — correct.</w:t>
      </w:r>
    </w:p>
    <w:p>
      <w:pPr>
        <w:spacing w:after="100" w:line="269" w:lineRule="auto"/>
        <w:ind w:left="403"/>
      </w:pPr>
      <w:r>
        <w:rPr>
          <w:color w:val="1A1A1A"/>
          <w:sz w:val="21"/>
        </w:rPr>
        <w:t>Now let me check the state of the top-k build that was running.</w:t>
      </w:r>
    </w:p>
    <w:p>
      <w:pPr>
        <w:spacing w:before="0" w:after="20"/>
        <w:ind w:left="605"/>
      </w:pPr>
      <w:r>
        <w:rPr>
          <w:rFonts w:ascii="Consolas" w:hAnsi="Consolas" w:eastAsia="Consolas"/>
          <w:b w:val="0"/>
          <w:i w:val="0"/>
          <w:color w:val="5A5A5A"/>
          <w:sz w:val="16"/>
        </w:rPr>
        <w:t>▸ Bash: cd "/Users/kumarkartikey/Documents/New project/palimpsest" &amp;&amp; ls -la data/features/ | grep -i "k20\|remote" | head -20; echo "=== running jobs ==="; 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k20 build is partial. Before spending hours completing it, let me measure whether the top-20 features actually earn their place.</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from collections import Counter import math def su…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Curvature and entropy now measured in **98.4%** of rows (the tiling fix worked; it was 48%). Let me A/B whether they earn their place.</w:t>
      </w:r>
    </w:p>
    <w:p>
      <w:pPr>
        <w:spacing w:before="0" w:after="20"/>
        <w:ind w:left="605"/>
      </w:pPr>
      <w:r>
        <w:rPr>
          <w:rFonts w:ascii="Consolas" w:hAnsi="Consolas" w:eastAsia="Consolas"/>
          <w:b w:val="0"/>
          <w:i w:val="0"/>
          <w:color w:val="5A5A5A"/>
          <w:sz w:val="16"/>
        </w:rPr>
        <w:t>▸ Bash: cd "/Users/kumarkartikey/Documents/New project/palimpsest" &amp;&amp; .venv/bin/python scripts/train.py --help 2&gt;&amp;1 | head -40</w:t>
      </w:r>
    </w:p>
    <w:p>
      <w:pPr>
        <w:spacing w:before="0" w:after="20"/>
        <w:ind w:left="605"/>
      </w:pPr>
      <w:r>
        <w:rPr>
          <w:rFonts w:ascii="Consolas" w:hAnsi="Consolas" w:eastAsia="Consolas"/>
          <w:b w:val="0"/>
          <w:i w:val="0"/>
          <w:color w:val="5A5A5A"/>
          <w:sz w:val="16"/>
        </w:rPr>
        <w:t>▸ Bash: cd "/Users/kumarkartikey/Documents/New project/palimpsest" &amp;&amp; grep -rn "top20_mass" src/ scripts/ | grep -v ".pyc" | head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`top20_mass` was never registered as a feature — only entropy and curvature are live. Let me run the clean A/B.</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data/features/train_remote.jsonl --out-suff…</w:t>
      </w:r>
    </w:p>
    <w:p>
      <w:pPr>
        <w:spacing w:before="0" w:after="20"/>
        <w:ind w:left="605"/>
      </w:pPr>
      <w:r>
        <w:rPr>
          <w:rFonts w:ascii="Consolas" w:hAnsi="Consolas" w:eastAsia="Consolas"/>
          <w:b w:val="0"/>
          <w:i w:val="0"/>
          <w:color w:val="5A5A5A"/>
          <w:sz w:val="16"/>
        </w:rPr>
        <w:t>▸ Bash: cd "/Users/kumarkartikey/Documents/New project/palimpsest" &amp;&amp; .venv/bin/python scripts/train.py --features data/features/train_k20.jsonl --out-suffix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In-domain is saturated (0.975 AUROC either way), so that A/B can't decide it. The real question is frontier prose — and I have `modern_claude_k20`. Let me test there.</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import numpy as np sys.path.insert(0, "src")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Not comparable — the k20 claude file is only 76 of 160 docs. Let me match the document sets.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sys import numpy as np sys.path.insert(0, "src")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result: **on the same 76 Claude documents, curvature + entropy change detection by exactly nothing** (27.6% → 27.6%, mean score +0.001). Let me check whether the features carry signal at all before concluding.</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math import numpy as np rows = [json.loads(l) for…</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import numpy as np rows = [json.loads(l) for l in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story is complete and airtight. Let me clean up and record the finding.</w:t>
      </w:r>
    </w:p>
    <w:p>
      <w:pPr>
        <w:spacing w:before="0" w:after="20"/>
        <w:ind w:left="605"/>
      </w:pPr>
      <w:r>
        <w:rPr>
          <w:rFonts w:ascii="Consolas" w:hAnsi="Consolas" w:eastAsia="Consolas"/>
          <w:b w:val="0"/>
          <w:i w:val="0"/>
          <w:color w:val="5A5A5A"/>
          <w:sz w:val="16"/>
        </w:rPr>
        <w:t>▸ Bash: cd "/Users/kumarkartikey/Documents/New project/palimpsest" &amp;&amp; .venv/bin/python -c " import json d = { 'question': 'Do Fast-DetectGPT conditional curva…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redeploy the rounding fix and verify the live UI in a real browser.</w:t>
      </w:r>
    </w:p>
    <w:p>
      <w:pPr>
        <w:spacing w:before="0" w:after="20"/>
        <w:ind w:left="605"/>
      </w:pPr>
      <w:r>
        <w:rPr>
          <w:rFonts w:ascii="Consolas" w:hAnsi="Consolas" w:eastAsia="Consolas"/>
          <w:b w:val="0"/>
          <w:i w:val="0"/>
          <w:color w:val="5A5A5A"/>
          <w:sz w:val="16"/>
        </w:rPr>
        <w:t>▸ Bash: cd "/Users/kumarkartikey/Documents/New project/palimpsest/edge" &amp;&amp; npx wrangler whoami 2&gt;&amp;1 | head -8</w:t>
      </w:r>
    </w:p>
    <w:p>
      <w:pPr>
        <w:spacing w:before="0" w:after="20"/>
        <w:ind w:left="605"/>
      </w:pPr>
      <w:r>
        <w:rPr>
          <w:rFonts w:ascii="Consolas" w:hAnsi="Consolas" w:eastAsia="Consolas"/>
          <w:b w:val="0"/>
          <w:i w:val="0"/>
          <w:color w:val="5A5A5A"/>
          <w:sz w:val="16"/>
        </w:rPr>
        <w:t>▸ Bash: cd "/Users/kumarkartikey/Documents/New project/palimpsest/edge" &amp;&amp; npx wrangler deploy 2&gt;&amp;1 | tail -12</w:t>
      </w:r>
    </w:p>
    <w:p>
      <w:pPr>
        <w:spacing w:before="0" w:after="20"/>
        <w:ind w:left="605"/>
      </w:pPr>
      <w:r>
        <w:rPr>
          <w:rFonts w:ascii="Consolas" w:hAnsi="Consolas" w:eastAsia="Consolas"/>
          <w:b w:val="0"/>
          <w:i w:val="0"/>
          <w:color w:val="5A5A5A"/>
          <w:sz w:val="16"/>
        </w:rPr>
        <w:t>▸ TodoWrite: {"todos": [{"content": "Fix lrr: undefined when mean_log_rank==0 (was dividing by 1e-6, killing the feature's scale)", "status": "completed", "activeF…</w:t>
      </w:r>
    </w:p>
    <w:p>
      <w:pPr>
        <w:spacing w:before="0" w:after="20"/>
        <w:ind w:left="605"/>
      </w:pPr>
      <w:r>
        <w:rPr>
          <w:rFonts w:ascii="Consolas" w:hAnsi="Consolas" w:eastAsia="Consolas"/>
          <w:b w:val="0"/>
          <w:i w:val="0"/>
          <w:color w:val="5A5A5A"/>
          <w:sz w:val="16"/>
        </w:rPr>
        <w:t>▸ Bash: cd "/Users/kumarkartikey/Documents/New project/palimpsest" &amp;&amp; ls scripts/verify_ui.cjs edge/scripts/ 2&gt;/dev/null | head; ls *.cjs scripts/*.cjs 2&gt;/dev…</w:t>
      </w:r>
    </w:p>
    <w:p>
      <w:pPr>
        <w:spacing w:before="0" w:after="20"/>
        <w:ind w:left="605"/>
      </w:pPr>
      <w:r>
        <w:rPr>
          <w:rFonts w:ascii="Consolas" w:hAnsi="Consolas" w:eastAsia="Consolas"/>
          <w:b w:val="0"/>
          <w:i w:val="0"/>
          <w:color w:val="5A5A5A"/>
          <w:sz w:val="16"/>
        </w:rPr>
        <w:t>▸ Bash: cd "/Users/kumarkartikey/Documents/New project/palimpsest" &amp;&amp; head -30 scripts/verify_ui.cjs</w:t>
      </w:r>
    </w:p>
    <w:p>
      <w:pPr>
        <w:spacing w:before="0" w:after="20"/>
        <w:ind w:left="605"/>
      </w:pPr>
      <w:r>
        <w:rPr>
          <w:rFonts w:ascii="Consolas" w:hAnsi="Consolas" w:eastAsia="Consolas"/>
          <w:b w:val="0"/>
          <w:i w:val="0"/>
          <w:color w:val="5A5A5A"/>
          <w:sz w:val="16"/>
        </w:rPr>
        <w:t>▸ Bash: cd "/Users/kumarkartikey/Documents/New project/palimpsest" &amp;&amp; node scripts/verify_ui.cjs https://palimpsest.amitynoidalibrary.workers.dev 2&gt;&amp;1 | tail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23 live checks pass. But that example lands in the "likely machine" band — it never exercises the abstention presentation fix. Let me verify that specifically with the user's essay.</w:t>
      </w:r>
    </w:p>
    <w:p>
      <w:pPr>
        <w:spacing w:before="0" w:after="20"/>
        <w:ind w:left="605"/>
      </w:pPr>
      <w:r>
        <w:rPr>
          <w:rFonts w:ascii="Consolas" w:hAnsi="Consolas" w:eastAsia="Consolas"/>
          <w:b w:val="0"/>
          <w:i w:val="0"/>
          <w:color w:val="5A5A5A"/>
          <w:sz w:val="16"/>
        </w:rPr>
        <w:t>▸ Bash: cd "/Users/kumarkartikey/Documents/New project/palimpsest" &amp;&amp; grep -n "verdict-caveat\|verdict-grid\|data-band" web/index.html web/app.js web/style.cs…</w:t>
      </w:r>
    </w:p>
    <w:p>
      <w:pPr>
        <w:spacing w:before="0" w:after="20"/>
        <w:ind w:left="605"/>
      </w:pPr>
      <w:r>
        <w:rPr>
          <w:rFonts w:ascii="Consolas" w:hAnsi="Consolas" w:eastAsia="Consolas"/>
          <w:b w:val="0"/>
          <w:i w:val="0"/>
          <w:color w:val="5A5A5A"/>
          <w:sz w:val="16"/>
        </w:rPr>
        <w:t>▸ Bash: cat &gt; /tmp/verify_abstention.cjs &lt;&lt;'JS' // Does the interface actually stop a low number from reading as an acquittal? // // The 23-check suite drives…</w:t>
      </w:r>
    </w:p>
    <w:p>
      <w:pPr>
        <w:spacing w:before="0" w:after="20"/>
        <w:ind w:left="605"/>
      </w:pPr>
      <w:r>
        <w:rPr>
          <w:rFonts w:ascii="Consolas" w:hAnsi="Consolas" w:eastAsia="Consolas"/>
          <w:b w:val="0"/>
          <w:i w:val="0"/>
          <w:color w:val="5A5A5A"/>
          <w:sz w:val="16"/>
        </w:rPr>
        <w:t>▸ Bash: cd "/Users/kumarkartikey/Documents/New project/palimpsest" &amp;&amp; cp /tmp/verify_abstention.cjs scripts/verify_abstention.cjs &amp;&amp; node scripts/verify_abste…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one failure is my selector guess, not the page. Let me find the real element.</w:t>
      </w:r>
    </w:p>
    <w:p>
      <w:pPr>
        <w:spacing w:before="0" w:after="20"/>
        <w:ind w:left="605"/>
      </w:pPr>
      <w:r>
        <w:rPr>
          <w:rFonts w:ascii="Consolas" w:hAnsi="Consolas" w:eastAsia="Consolas"/>
          <w:b w:val="0"/>
          <w:i w:val="0"/>
          <w:color w:val="5A5A5A"/>
          <w:sz w:val="16"/>
        </w:rPr>
        <w:t>▸ Bash: cd "/Users/kumarkartikey/Documents/New project/palimpsest" &amp;&amp; grep -n "bandLabel\|band-label\|els.band" web/app.js | head; echo "=== html ==="; grep -…</w:t>
      </w:r>
    </w:p>
    <w:p>
      <w:pPr>
        <w:spacing w:before="0" w:after="20"/>
        <w:ind w:left="605"/>
      </w:pPr>
      <w:r>
        <w:rPr>
          <w:rFonts w:ascii="Consolas" w:hAnsi="Consolas" w:eastAsia="Consolas"/>
          <w:b w:val="0"/>
          <w:i w:val="0"/>
          <w:color w:val="5A5A5A"/>
          <w:sz w:val="16"/>
        </w:rPr>
        <w:t>▸ Edit: /Users/kumarkartikey/Documents/New project/palimpsest/scripts/verify_abstention.cjs</w:t>
      </w:r>
    </w:p>
    <w:p>
      <w:pPr>
        <w:spacing w:before="0" w:after="20"/>
        <w:ind w:left="605"/>
      </w:pPr>
      <w:r>
        <w:rPr>
          <w:rFonts w:ascii="Consolas" w:hAnsi="Consolas" w:eastAsia="Consolas"/>
          <w:b w:val="0"/>
          <w:i w:val="0"/>
          <w:color w:val="5A5A5A"/>
          <w:sz w:val="16"/>
        </w:rPr>
        <w:t>▸ Bash: cd "/Users/kumarkartikey/Documents/New project/palimpsest" &amp;&amp; node scripts/verify_abstention.cjs https://palimpsest.amitynoidalibrary.workers.dev "/tm…</w:t>
      </w:r>
    </w:p>
    <w:p>
      <w:pPr>
        <w:spacing w:before="0" w:after="20"/>
        <w:ind w:left="605"/>
      </w:pPr>
      <w:r>
        <w:rPr>
          <w:rFonts w:ascii="Consolas" w:hAnsi="Consolas" w:eastAsia="Consolas"/>
          <w:b w:val="0"/>
          <w:i w:val="0"/>
          <w:color w:val="5A5A5A"/>
          <w:sz w:val="16"/>
        </w:rPr>
        <w:t>▸ Read: /tmp/palimpsest-ui/abstention-390.png</w:t>
      </w:r>
    </w:p>
    <w:p>
      <w:pPr>
        <w:spacing w:before="0" w:after="60"/>
        <w:ind w:left="0"/>
      </w:pPr>
    </w:p>
    <w:p>
      <w:pPr>
        <w:spacing w:before="160" w:after="40"/>
        <w:ind w:left="0"/>
      </w:pPr>
      <w:r>
        <w:rPr>
          <w:b/>
          <w:i w:val="0"/>
          <w:color w:val="0B5C8A"/>
          <w:sz w:val="17"/>
        </w:rPr>
        <w:t>YOU · 08:44</w:t>
      </w:r>
    </w:p>
    <w:p>
      <w:pPr>
        <w:spacing w:after="100" w:line="269" w:lineRule="auto"/>
        <w:ind w:left="403"/>
      </w:pPr>
      <w:r>
        <w:rPr>
          <w:color w:val="1A1A1A"/>
          <w:sz w:val="21"/>
        </w:rPr>
        <w:t>[Image: original 390x8353, displayed at 93x2000. Multiply coordinates by 4.19 to map to original image.]</w:t>
      </w:r>
    </w:p>
    <w:p>
      <w:pPr>
        <w:spacing w:before="120" w:after="40"/>
        <w:ind w:left="0"/>
      </w:pPr>
      <w:r>
        <w:rPr>
          <w:b/>
          <w:i w:val="0"/>
          <w:color w:val="7A3E12"/>
          <w:sz w:val="17"/>
        </w:rPr>
        <w:t>CLAUDE</w:t>
      </w:r>
    </w:p>
    <w:p>
      <w:pPr>
        <w:spacing w:after="100" w:line="269" w:lineRule="auto"/>
        <w:ind w:left="403"/>
      </w:pPr>
      <w:r>
        <w:rPr>
          <w:color w:val="1A1A1A"/>
          <w:sz w:val="21"/>
        </w:rPr>
        <w:t>The abstention fix is verified live: the band leads, the percentages are visibly demoted, the caveat is present. Now let me answer the question the user will actually ask — why is *their* Gemini essay still missed when Gemini holdout recall is 98%?</w:t>
      </w:r>
    </w:p>
    <w:p>
      <w:pPr>
        <w:spacing w:before="0" w:after="20"/>
        <w:ind w:left="605"/>
      </w:pPr>
      <w:r>
        <w:rPr>
          <w:rFonts w:ascii="Consolas" w:hAnsi="Consolas" w:eastAsia="Consolas"/>
          <w:b w:val="0"/>
          <w:i w:val="0"/>
          <w:color w:val="5A5A5A"/>
          <w:sz w:val="16"/>
        </w:rPr>
        <w:t>▸ Bash: cd "/Users/kumarkartikey/Documents/New project/palimpsest" &amp;&amp; cat &gt; /tmp/why_missed.py &lt;&lt;'PY' import sys, json import numpy as np sys.path.insert(0,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This is the honest answer, and it's measurable. Let me record it as part of the project's evidence rather than just an observation.</w:t>
      </w:r>
    </w:p>
    <w:p>
      <w:pPr>
        <w:spacing w:before="0" w:after="20"/>
        <w:ind w:left="605"/>
      </w:pPr>
      <w:r>
        <w:rPr>
          <w:rFonts w:ascii="Consolas" w:hAnsi="Consolas" w:eastAsia="Consolas"/>
          <w:b w:val="0"/>
          <w:i w:val="0"/>
          <w:color w:val="5A5A5A"/>
          <w:sz w:val="16"/>
        </w:rPr>
        <w:t>▸ Bash: cd "/Users/kumarkartikey/Documents/New project/palimpsest" &amp;&amp; ls docs/ &amp;&amp; echo "=== PROJECT.md sections ===" &amp;&amp; grep -n "^#" PROJECT.md 2&gt;/dev/null | …</w:t>
      </w:r>
    </w:p>
    <w:p>
      <w:pPr>
        <w:spacing w:before="0" w:after="20"/>
        <w:ind w:left="605"/>
      </w:pPr>
      <w:r>
        <w:rPr>
          <w:rFonts w:ascii="Consolas" w:hAnsi="Consolas" w:eastAsia="Consolas"/>
          <w:b w:val="0"/>
          <w:i w:val="0"/>
          <w:color w:val="5A5A5A"/>
          <w:sz w:val="16"/>
        </w:rPr>
        <w:t>▸ Bash: cd "/Users/kumarkartikey/Documents/New project/palimpsest" &amp;&amp; sed -n '282,310p' docs/09-frontier-ceiling.md 2&gt;/dev/null | head -5; echo "=== tail of 0…</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d = { "essay": "A Gemini-written admissions essay …</w:t>
      </w:r>
    </w:p>
    <w:p>
      <w:pPr>
        <w:spacing w:before="0" w:after="20"/>
        <w:ind w:left="605"/>
      </w:pPr>
      <w:r>
        <w:rPr>
          <w:rFonts w:ascii="Consolas" w:hAnsi="Consolas" w:eastAsia="Consolas"/>
          <w:b w:val="0"/>
          <w:i w:val="0"/>
          <w:color w:val="5A5A5A"/>
          <w:sz w:val="16"/>
        </w:rPr>
        <w:t>▸ Bash: cd "/Users/kumarkartikey/Documents/New project/palimpsest" &amp;&amp; cat &gt;&gt; docs/09-frontier-ceiling.md &lt;&lt;'MD' --- ## The ceiling in one document Aggregates …</w:t>
      </w:r>
    </w:p>
    <w:p>
      <w:pPr>
        <w:spacing w:before="0" w:after="20"/>
        <w:ind w:left="605"/>
      </w:pPr>
      <w:r>
        <w:rPr>
          <w:rFonts w:ascii="Consolas" w:hAnsi="Consolas" w:eastAsia="Consolas"/>
          <w:b w:val="0"/>
          <w:i w:val="0"/>
          <w:color w:val="5A5A5A"/>
          <w:sz w:val="16"/>
        </w:rPr>
        <w:t>▸ Bash: cd "/Users/kumarkartikey/Documents/New project/palimpsest" &amp;&amp; grep -n "^## \|^### " docs/04-failures.md | tail -12</w:t>
      </w:r>
    </w:p>
    <w:p>
      <w:pPr>
        <w:spacing w:before="0" w:after="20"/>
        <w:ind w:left="605"/>
      </w:pPr>
      <w:r>
        <w:rPr>
          <w:rFonts w:ascii="Consolas" w:hAnsi="Consolas" w:eastAsia="Consolas"/>
          <w:b w:val="0"/>
          <w:i w:val="0"/>
          <w:color w:val="5A5A5A"/>
          <w:sz w:val="16"/>
        </w:rPr>
        <w:t>▸ Bash: cd "/Users/kumarkartikey/Documents/New project/palimpsest" &amp;&amp; sed -n '255,262p' docs/04-failures.md</w:t>
      </w:r>
    </w:p>
    <w:p>
      <w:pPr>
        <w:spacing w:before="0" w:after="20"/>
        <w:ind w:left="605"/>
      </w:pPr>
      <w:r>
        <w:rPr>
          <w:rFonts w:ascii="Consolas" w:hAnsi="Consolas" w:eastAsia="Consolas"/>
          <w:b w:val="0"/>
          <w:i w:val="0"/>
          <w:color w:val="5A5A5A"/>
          <w:sz w:val="16"/>
        </w:rPr>
        <w:t>▸ Edit: /Users/kumarkartikey/Documents/New project/palimpsest/docs/04-failures.md</w:t>
      </w:r>
    </w:p>
    <w:p>
      <w:pPr>
        <w:spacing w:before="0" w:after="20"/>
        <w:ind w:left="605"/>
      </w:pPr>
      <w:r>
        <w:rPr>
          <w:rFonts w:ascii="Consolas" w:hAnsi="Consolas" w:eastAsia="Consolas"/>
          <w:b w:val="0"/>
          <w:i w:val="0"/>
          <w:color w:val="5A5A5A"/>
          <w:sz w:val="16"/>
        </w:rPr>
        <w:t>▸ Bash: cd "/Users/kumarkartikey/Documents/New project/palimpsest" &amp;&amp; .venv/bin/python -m pytest tests/ -q 2&gt;&amp;1 | tail -12</w:t>
      </w:r>
    </w:p>
    <w:p>
      <w:pPr>
        <w:spacing w:before="0" w:after="20"/>
        <w:ind w:left="605"/>
      </w:pPr>
      <w:r>
        <w:rPr>
          <w:rFonts w:ascii="Consolas" w:hAnsi="Consolas" w:eastAsia="Consolas"/>
          <w:b w:val="0"/>
          <w:i w:val="0"/>
          <w:color w:val="5A5A5A"/>
          <w:sz w:val="16"/>
        </w:rPr>
        <w:t>▸ TodoWrite: {"todos": [{"content": "Fix lrr divide-by-zero that had silenced the feature", "status": "completed", "activeForm": "Fixing lrr"}, {"content": "Fix cr…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I resolved the blocking question. Short version: **the live tool was right; my own measuring script was wrong.** Here's everything.</w:t>
      </w:r>
    </w:p>
    <w:p>
      <w:pPr>
        <w:spacing w:after="100" w:line="269" w:lineRule="auto"/>
        <w:ind w:left="403"/>
      </w:pPr>
      <w:r>
        <w:rPr>
          <w:color w:val="1A1A1A"/>
          <w:sz w:val="21"/>
        </w:rPr>
        <w:t>## The 70.9% vs 14.9% mystery — found it, and it was a real bug</w:t>
      </w:r>
    </w:p>
    <w:p>
      <w:pPr>
        <w:spacing w:after="100" w:line="269" w:lineRule="auto"/>
        <w:ind w:left="403"/>
      </w:pPr>
      <w:r>
        <w:rPr>
          <w:color w:val="1A1A1A"/>
          <w:sz w:val="21"/>
        </w:rPr>
        <w:t>`Analyzer.analyze()` — the library's main entry point — never loaded the trained document model. It fell back to a default that just returns **the single most suspicious sentence** under a field named `any_machine_probability`, and used the wrong threshold on top of that. On your essay that read 70.9% where the real model reads 14.9%.</w:t>
      </w:r>
    </w:p>
    <w:p>
      <w:pPr>
        <w:spacing w:after="100" w:line="269" w:lineRule="auto"/>
        <w:ind w:left="403"/>
      </w:pPr>
      <w:r>
        <w:rPr>
          <w:color w:val="1A1A1A"/>
          <w:sz w:val="21"/>
        </w:rPr>
        <w:t>It hid because it never *looked* wrong — the number is between 0 and 1 and moves the right way. But the deeper reason is worth the story: **every part of the code that reported a number had quietly patched around it.** The web server rebuilt the verdict by hand. The test that proves the JavaScript version matches the Python version *also* rebuilt it by hand — so it compared the two against a result the library never produced, and reported perfect agreement across 359,852 comparisons while the thing it named was broken.</w:t>
      </w:r>
    </w:p>
    <w:p>
      <w:pPr>
        <w:spacing w:after="100" w:line="269" w:lineRule="auto"/>
        <w:ind w:left="403"/>
      </w:pPr>
      <w:r>
        <w:rPr>
          <w:color w:val="1A1A1A"/>
          <w:sz w:val="21"/>
        </w:rPr>
        <w:t>Fixed properly: the model loads once, both workarounds are **deleted**, and the parity test now refuses to run if it isn't loaded. Added `tests/test_analyzer_wiring.py` — I reintroduced the one-line bug and confirmed 3 of its 4 tests go red, then removed it again.</w:t>
      </w:r>
    </w:p>
    <w:p>
      <w:pPr>
        <w:spacing w:after="100" w:line="269" w:lineRule="auto"/>
        <w:ind w:left="403"/>
      </w:pPr>
      <w:r>
        <w:rPr>
          <w:color w:val="1A1A1A"/>
          <w:sz w:val="21"/>
        </w:rPr>
        <w:t>**Your accuracy numbers were never affected** — the evaluation scripts always used the correct path, and so did the deployed site.</w:t>
      </w:r>
    </w:p>
    <w:p>
      <w:pPr>
        <w:spacing w:after="100" w:line="269" w:lineRule="auto"/>
        <w:ind w:left="403"/>
      </w:pPr>
      <w:r>
        <w:rPr>
          <w:color w:val="1A1A1A"/>
          <w:sz w:val="21"/>
        </w:rPr>
        <w:t>## Fast-DetectGPT: built it, measured it, threw it away</w:t>
      </w:r>
    </w:p>
    <w:p>
      <w:pPr>
        <w:spacing w:after="100" w:line="269" w:lineRule="auto"/>
        <w:ind w:left="403"/>
      </w:pPr>
      <w:r>
        <w:rPr>
          <w:color w:val="1A1A1A"/>
          <w:sz w:val="21"/>
        </w:rPr>
        <w:t>The planned next step was curvature features from the top-20 token candidates. I finished enough to test it and ran a controlled A/B — same rows, same documents, only the new features differ:</w:t>
      </w:r>
    </w:p>
    <w:p>
      <w:pPr>
        <w:spacing w:after="100" w:line="269" w:lineRule="auto"/>
        <w:ind w:left="403"/>
      </w:pPr>
      <w:r>
        <w:rPr>
          <w:color w:val="1A1A1A"/>
          <w:sz w:val="21"/>
        </w:rPr>
        <w:t>| | sentence AUROC | frontier Claude prose (76 docs) |</w:t>
        <w:br/>
        <w:t>|---|---|---|</w:t>
        <w:br/>
        <w:t>| without | 0.9748 | **27.6% caught** |</w:t>
        <w:br/>
        <w:t>| with | 0.9747 | **27.6% caught** |</w:t>
      </w:r>
    </w:p>
    <w:p>
      <w:pPr>
        <w:spacing w:after="100" w:line="269" w:lineRule="auto"/>
        <w:ind w:left="403"/>
      </w:pPr>
      <w:r>
        <w:rPr>
          <w:color w:val="1A1A1A"/>
          <w:sz w:val="21"/>
        </w:rPr>
        <w:t>Zero. Per document it moves the score by +0.001. The features aren't noise — read alone, entropy separates as well as anything in the model — they're **redundant**: curvature correlates r=+0.87 with a feature already there. I abandoned it rather than shipping it, which saved hours of build time and most of the daily AI budget. Written up as a result, not a gap.</w:t>
      </w:r>
    </w:p>
    <w:p>
      <w:pPr>
        <w:spacing w:after="100" w:line="269" w:lineRule="auto"/>
        <w:ind w:left="403"/>
      </w:pPr>
      <w:r>
        <w:rPr>
          <w:color w:val="1A1A1A"/>
          <w:sz w:val="21"/>
        </w:rPr>
        <w:t>## Your essay: still "insufficient evidence", and it isn't a bug</w:t>
      </w:r>
    </w:p>
    <w:p>
      <w:pPr>
        <w:spacing w:after="100" w:line="269" w:lineRule="auto"/>
        <w:ind w:left="403"/>
      </w:pPr>
      <w:r>
        <w:rPr>
          <w:color w:val="1A1A1A"/>
          <w:sz w:val="21"/>
        </w:rPr>
        <w:t>This is the part I don't want to soften. On the statistics this tool measures, your Gemini essay is **less machine-like than the average human essay** — not marginally:</w:t>
      </w:r>
    </w:p>
    <w:p>
      <w:pPr>
        <w:spacing w:after="100" w:line="269" w:lineRule="auto"/>
        <w:ind w:left="403"/>
      </w:pPr>
      <w:r>
        <w:rPr>
          <w:color w:val="1A1A1A"/>
          <w:sz w:val="21"/>
        </w:rPr>
        <w:t>| | your essay | human essays | machine essays |</w:t>
        <w:br/>
        <w:t>|---|---|---|---|</w:t>
        <w:br/>
        <w:t>| how predictable the words are | −3.43 | −2.80 | −2.08 |</w:t>
        <w:br/>
        <w:t>| how specific/concrete it is | 2.40 | 2.83 | 0.55 |</w:t>
      </w:r>
    </w:p>
    <w:p>
      <w:pPr>
        <w:spacing w:after="100" w:line="269" w:lineRule="auto"/>
        <w:ind w:left="403"/>
      </w:pPr>
      <w:r>
        <w:rPr>
          <w:color w:val="1A1A1A"/>
          <w:sz w:val="21"/>
        </w:rPr>
        <w:t>It's model output carrying *real, specific content* — TheNectar, the UP Trade Show, direct-DC solar induction. Rare proper nouns are genuinely improbable words, and that's exactly what generic model prose lacks. There is no threshold that catches this essay and leaves human essays alone; turning up sensitivity until it's flagged would flag the students who wrote the most personal, detailed essays. So the tool refuses instead of guessing — which, verified in a real browser, is what it now says clearly.</w:t>
      </w:r>
    </w:p>
    <w:p>
      <w:pPr>
        <w:spacing w:after="100" w:line="269" w:lineRule="auto"/>
        <w:ind w:left="403"/>
      </w:pPr>
      <w:r>
        <w:rPr>
          <w:color w:val="1A1A1A"/>
          <w:sz w:val="21"/>
        </w:rPr>
        <w:t>## Deployed and verified</w:t>
      </w:r>
    </w:p>
    <w:p>
      <w:pPr>
        <w:spacing w:after="100" w:line="269" w:lineRule="auto"/>
        <w:ind w:left="403"/>
      </w:pPr>
      <w:r>
        <w:rPr>
          <w:color w:val="1A1A1A"/>
          <w:sz w:val="21"/>
        </w:rPr>
        <w:t>Version `4c83d8bc`. All three JavaScript suites pass (share disagreement now exactly 0), 153 Python tests pass, **23/23 live UI checks** and **9/9 abstention checks** in a real browser at phone width, no console errors.</w:t>
      </w:r>
    </w:p>
    <w:p>
      <w:pPr>
        <w:spacing w:after="100" w:line="269" w:lineRule="auto"/>
        <w:ind w:left="403"/>
      </w:pPr>
      <w:r>
        <w:rPr>
          <w:color w:val="1A1A1A"/>
          <w:sz w:val="21"/>
        </w:rPr>
        <w:t>Still outstanding, not blocking: one stale feature file (`domain_shift_remote.jsonl`) and `find_failures.py` still cites the old detector's examples. I'll pick those up next unless you'd rather I put the time into the hackathon presentation.</w:t>
      </w:r>
    </w:p>
    <w:p>
      <w:r>
        <w:br w:type="page"/>
      </w:r>
    </w:p>
    <w:p>
      <w:pPr>
        <w:spacing w:before="0" w:after="20"/>
        <w:ind w:left="0"/>
      </w:pPr>
      <w:r>
        <w:rPr>
          <w:b/>
          <w:i w:val="0"/>
          <w:color w:val="707070"/>
          <w:sz w:val="18"/>
        </w:rPr>
        <w:t>Session 7</w:t>
      </w:r>
    </w:p>
    <w:p>
      <w:pPr>
        <w:spacing w:before="0" w:after="80"/>
        <w:ind w:left="0"/>
      </w:pPr>
      <w:r>
        <w:rPr>
          <w:b/>
          <w:i w:val="0"/>
          <w:color w:val="1A1A1A"/>
          <w:sz w:val="34"/>
        </w:rPr>
        <w:t>if i use quen 30b model ,does i am creating a wrapper? does it violates any of guidlelines AI detector for adm</w:t>
      </w:r>
    </w:p>
    <w:p>
      <w:pPr>
        <w:spacing w:before="0" w:after="40"/>
        <w:ind w:left="0"/>
      </w:pPr>
      <w:r>
        <w:rPr>
          <w:b w:val="0"/>
          <w:i w:val="0"/>
          <w:color w:val="707070"/>
          <w:sz w:val="18"/>
        </w:rPr>
        <w:t>11 Aug 2026, 20:40 → 11 Aug 2026, 20:48   ·   6 messages · 4 replies · 13 tool actions</w:t>
      </w:r>
    </w:p>
    <w:p>
      <w:pPr>
        <w:spacing w:before="0" w:after="60"/>
        <w:ind w:left="0"/>
      </w:pPr>
      <w:r>
        <w:rPr>
          <w:b w:val="0"/>
          <w:i w:val="0"/>
          <w:color w:val="707070"/>
          <w:sz w:val="17"/>
        </w:rPr>
        <w:t>Working in: New project, palimpsest</w:t>
      </w:r>
    </w:p>
    <w:p>
      <w:pPr>
        <w:spacing w:before="0" w:after="120"/>
        <w:ind w:left="0"/>
      </w:pPr>
      <w:r>
        <w:rPr>
          <w:rFonts w:ascii="Consolas" w:hAnsi="Consolas" w:eastAsia="Consolas"/>
          <w:b w:val="0"/>
          <w:i w:val="0"/>
          <w:color w:val="707070"/>
          <w:sz w:val="16"/>
        </w:rPr>
        <w:t>Transcript: c28b28fb-7558-4000-8db2-5de2614b4784.jsonl</w:t>
      </w:r>
    </w:p>
    <w:p>
      <w:pPr>
        <w:spacing w:before="40" w:after="160"/>
        <w:pBdr>
          <w:bottom w:val="single" w:sz="6" w:color="C8C8C8" w:space="1"/>
        </w:pBdr>
      </w:pPr>
    </w:p>
    <w:p>
      <w:pPr>
        <w:spacing w:before="160" w:after="40"/>
        <w:ind w:left="0"/>
      </w:pPr>
      <w:r>
        <w:rPr>
          <w:b/>
          <w:i w:val="0"/>
          <w:color w:val="0B5C8A"/>
          <w:sz w:val="17"/>
        </w:rPr>
        <w:t>YOU · 20:40</w:t>
      </w:r>
    </w:p>
    <w:p>
      <w:pPr>
        <w:spacing w:after="100" w:line="269" w:lineRule="auto"/>
        <w:ind w:left="403"/>
      </w:pPr>
      <w:r>
        <w:rPr>
          <w:color w:val="1A1A1A"/>
          <w:sz w:val="21"/>
        </w:rPr>
        <w:t>if i use quen 30b model ,does i am creating a wrapper? does it violates any of guidlelines</w:t>
      </w:r>
    </w:p>
    <w:p>
      <w:pPr>
        <w:spacing w:after="100" w:line="269" w:lineRule="auto"/>
        <w:ind w:left="403"/>
      </w:pPr>
      <w:r>
        <w:rPr>
          <w:color w:val="1A1A1A"/>
          <w:sz w:val="21"/>
        </w:rPr>
        <w:t>AI detector for admissions essays</w:t>
      </w:r>
    </w:p>
    <w:p>
      <w:pPr>
        <w:spacing w:after="100" w:line="269" w:lineRule="auto"/>
        <w:ind w:left="403"/>
      </w:pPr>
      <w:r>
        <w:rPr>
          <w:color w:val="1A1A1A"/>
          <w:sz w:val="21"/>
        </w:rPr>
        <w:t>A detector for college admissions essays, with a real interface: paste an essay in and see which parts were probably written by a machine, and why.</w:t>
      </w:r>
    </w:p>
    <w:p>
      <w:pPr>
        <w:spacing w:after="100" w:line="269" w:lineRule="auto"/>
        <w:ind w:left="403"/>
      </w:pPr>
      <w:r>
        <w:rPr>
          <w:color w:val="1A1A1A"/>
          <w:sz w:val="21"/>
        </w:rPr>
        <w:t>Shows where and why, with honest accuracy reporting, not a single percentage.C. Project 2: AI detector for admissions essays</w:t>
      </w:r>
    </w:p>
    <w:p>
      <w:pPr>
        <w:spacing w:after="100" w:line="269" w:lineRule="auto"/>
        <w:ind w:left="403"/>
      </w:pPr>
      <w:r>
        <w:rPr>
          <w:color w:val="1A1A1A"/>
          <w:sz w:val="21"/>
        </w:rPr>
        <w:t>An AI detector for college admissions essays: a working application with a real interface, not a script and not a notebook.</w:t>
      </w:r>
    </w:p>
    <w:p>
      <w:pPr>
        <w:spacing w:after="100" w:line="269" w:lineRule="auto"/>
        <w:ind w:left="403"/>
      </w:pPr>
      <w:r>
        <w:rPr>
          <w:color w:val="1A1A1A"/>
          <w:sz w:val="21"/>
        </w:rPr>
        <w:t>Details:</w:t>
      </w:r>
    </w:p>
    <w:p>
      <w:pPr>
        <w:spacing w:after="100" w:line="269" w:lineRule="auto"/>
        <w:ind w:left="403"/>
      </w:pPr>
      <w:r>
        <w:rPr>
          <w:color w:val="1A1A1A"/>
          <w:sz w:val="21"/>
        </w:rPr>
        <w:t>Paste an essay in; the app shows which parts were probably written by a machine, and why it thinks so.</w:t>
      </w:r>
    </w:p>
    <w:p>
      <w:pPr>
        <w:spacing w:after="100" w:line="269" w:lineRule="auto"/>
        <w:ind w:left="403"/>
      </w:pPr>
      <w:r>
        <w:rPr>
          <w:color w:val="1A1A1A"/>
          <w:sz w:val="21"/>
        </w:rPr>
        <w:t>Use whatever language and stack you like. We care about what it does, not what it's written in.</w:t>
      </w:r>
    </w:p>
    <w:p>
      <w:pPr>
        <w:spacing w:after="100" w:line="269" w:lineRule="auto"/>
        <w:ind w:left="403"/>
      </w:pPr>
      <w:r>
        <w:rPr>
          <w:color w:val="1A1A1A"/>
          <w:sz w:val="21"/>
        </w:rPr>
        <w:t>'73% AI' gives a reader nothing they can act on and nothing they can argue with. Show them where, and show them why.</w:t>
      </w:r>
    </w:p>
    <w:p>
      <w:pPr>
        <w:spacing w:after="100" w:line="269" w:lineRule="auto"/>
        <w:ind w:left="403"/>
      </w:pPr>
      <w:r>
        <w:rPr>
          <w:color w:val="1A1A1A"/>
          <w:sz w:val="21"/>
        </w:rPr>
        <w:t>Not a wrapper: a detector that sends the essay to a chat model and asks for a verdict is unreliable, cannot explain its reasoning, and takes an afternoon to build. We will be able to tell.</w:t>
      </w:r>
    </w:p>
    <w:p>
      <w:pPr>
        <w:spacing w:after="100" w:line="269" w:lineRule="auto"/>
        <w:ind w:left="403"/>
      </w:pPr>
      <w:r>
        <w:rPr>
          <w:color w:val="1A1A1A"/>
          <w:sz w:val="21"/>
        </w:rPr>
        <w:t>Notes:</w:t>
      </w:r>
    </w:p>
    <w:p>
      <w:pPr>
        <w:spacing w:after="100" w:line="269" w:lineRule="auto"/>
        <w:ind w:left="403"/>
      </w:pPr>
      <w:r>
        <w:rPr>
          <w:color w:val="1A1A1A"/>
          <w:sz w:val="21"/>
        </w:rPr>
        <w:t>Using a language model as an instrument is fine. Running text through a small local model for token probabilities, then doing your own analysis on those numbers, is real work and it's how good detectors are actually built.</w:t>
      </w:r>
    </w:p>
    <w:p>
      <w:pPr>
        <w:spacing w:after="100" w:line="269" w:lineRule="auto"/>
        <w:ind w:left="403"/>
      </w:pPr>
      <w:r>
        <w:rPr>
          <w:color w:val="1A1A1A"/>
          <w:sz w:val="21"/>
        </w:rPr>
        <w:t>One line is worth drawing carefully: the model must not make the judgement call while your app relays the verdict.</w:t>
      </w:r>
    </w:p>
    <w:p>
      <w:pPr>
        <w:spacing w:after="100" w:line="269" w:lineRule="auto"/>
        <w:ind w:left="403"/>
      </w:pPr>
      <w:r>
        <w:rPr>
          <w:color w:val="1A1A1A"/>
          <w:sz w:val="21"/>
        </w:rPr>
        <w:t>D. Project 2: Approach, data and honesty</w:t>
      </w:r>
    </w:p>
    <w:p>
      <w:pPr>
        <w:spacing w:after="100" w:line="269" w:lineRule="auto"/>
        <w:ind w:left="403"/>
      </w:pPr>
      <w:r>
        <w:rPr>
          <w:color w:val="1A1A1A"/>
          <w:sz w:val="21"/>
        </w:rPr>
        <w:t>Machine prose differs from human prose in ways you can measure.</w:t>
      </w:r>
    </w:p>
    <w:p>
      <w:pPr>
        <w:spacing w:after="100" w:line="269" w:lineRule="auto"/>
        <w:ind w:left="403"/>
      </w:pPr>
      <w:r>
        <w:rPr>
          <w:color w:val="1A1A1A"/>
          <w:sz w:val="21"/>
        </w:rPr>
        <w:t>Details:</w:t>
      </w:r>
    </w:p>
    <w:p>
      <w:pPr>
        <w:spacing w:after="100" w:line="269" w:lineRule="auto"/>
        <w:ind w:left="403"/>
      </w:pPr>
      <w:r>
        <w:rPr>
          <w:color w:val="1A1A1A"/>
          <w:sz w:val="21"/>
        </w:rPr>
        <w:t>Machine prose is measurably different from human prose: it is smoother than it should be, its sentence rhythms are more even, and it repeats a narrower set of constructions than people do.</w:t>
      </w:r>
    </w:p>
    <w:p>
      <w:pPr>
        <w:spacing w:after="100" w:line="269" w:lineRule="auto"/>
        <w:ind w:left="403"/>
      </w:pPr>
      <w:r>
        <w:rPr>
          <w:color w:val="1A1A1A"/>
          <w:sz w:val="21"/>
        </w:rPr>
        <w:t>Some of those differences are statistical; others only appear when a passage is compared against a body of other writing. Selecting which signals to use, and how to combine them, is the core of the project.</w:t>
      </w:r>
    </w:p>
    <w:p>
      <w:pPr>
        <w:spacing w:after="100" w:line="269" w:lineRule="auto"/>
        <w:ind w:left="403"/>
      </w:pPr>
      <w:r>
        <w:rPr>
          <w:color w:val="1A1A1A"/>
          <w:sz w:val="21"/>
        </w:rPr>
        <w:t>The realistic case is a paragraph a person wrote and a model later polished. Detection therefore has to work at the level of sentences and passages, and every flag should be backed by visible evidence.</w:t>
      </w:r>
    </w:p>
    <w:p>
      <w:pPr>
        <w:spacing w:after="100" w:line="269" w:lineRule="auto"/>
        <w:ind w:left="403"/>
      </w:pPr>
      <w:r>
        <w:rPr>
          <w:color w:val="1A1A1A"/>
          <w:sz w:val="21"/>
        </w:rPr>
        <w:t>Building the dataset is part of the work: source the human essays, generate the machine ones, and document where the data came from, how much there is, and what it does not cover. A detector trained only on essays about sports will perform unpredictably on other subjects.</w:t>
      </w:r>
    </w:p>
    <w:p>
      <w:pPr>
        <w:spacing w:after="100" w:line="269" w:lineRule="auto"/>
        <w:ind w:left="403"/>
      </w:pPr>
      <w:r>
        <w:rPr>
          <w:color w:val="1A1A1A"/>
          <w:sz w:val="21"/>
        </w:rPr>
        <w:t>Notes:</w:t>
      </w:r>
    </w:p>
    <w:p>
      <w:pPr>
        <w:spacing w:after="100" w:line="269" w:lineRule="auto"/>
        <w:ind w:left="403"/>
      </w:pPr>
      <w:r>
        <w:rPr>
          <w:color w:val="1A1A1A"/>
          <w:sz w:val="21"/>
        </w:rPr>
        <w:t>Report honest accuracy: results on your own test set, three essays the detector gets confidently wrong, and your explanation of why. That demonstrates you understand your own system; a bare accuracy claim does not.</w:t>
      </w:r>
    </w:p>
    <w:p>
      <w:pPr>
        <w:spacing w:after="100" w:line="269" w:lineRule="auto"/>
        <w:ind w:left="403"/>
      </w:pPr>
      <w:r>
        <w:rPr>
          <w:color w:val="1A1A1A"/>
          <w:sz w:val="21"/>
        </w:rPr>
        <w:t>These detectors have a habit of flagging writers who learned English as a second language. If yours does, we'd like to know you spotted it.</w:t>
      </w:r>
    </w:p>
    <w:p>
      <w:pPr>
        <w:spacing w:before="120" w:after="40"/>
        <w:ind w:left="0"/>
      </w:pPr>
      <w:r>
        <w:rPr>
          <w:b/>
          <w:i w:val="0"/>
          <w:color w:val="7A3E12"/>
          <w:sz w:val="17"/>
        </w:rPr>
        <w:t>CLAUDE</w:t>
      </w:r>
    </w:p>
    <w:p>
      <w:pPr>
        <w:spacing w:after="100" w:line="269" w:lineRule="auto"/>
        <w:ind w:left="403"/>
      </w:pPr>
      <w:r>
        <w:rPr>
          <w:color w:val="1A1A1A"/>
          <w:sz w:val="21"/>
        </w:rPr>
        <w:t>Short answer: **no, using Qwen-30B doesn't make it a wrapper — as long as the model emits *numbers*, not *verdicts*.**</w:t>
      </w:r>
    </w:p>
    <w:p>
      <w:pPr>
        <w:spacing w:after="100" w:line="269" w:lineRule="auto"/>
        <w:ind w:left="403"/>
      </w:pPr>
      <w:r>
        <w:rPr>
          <w:color w:val="1A1A1A"/>
          <w:sz w:val="21"/>
        </w:rPr>
        <w:t>## The line they're drawing</w:t>
      </w:r>
    </w:p>
    <w:p>
      <w:pPr>
        <w:spacing w:after="100" w:line="269" w:lineRule="auto"/>
        <w:ind w:left="403"/>
      </w:pPr>
      <w:r>
        <w:rPr>
          <w:color w:val="1A1A1A"/>
          <w:sz w:val="21"/>
        </w:rPr>
        <w:t>The brief says it outright:</w:t>
      </w:r>
    </w:p>
    <w:p>
      <w:pPr>
        <w:spacing w:after="100" w:line="269" w:lineRule="auto"/>
        <w:ind w:left="403"/>
      </w:pPr>
      <w:r>
        <w:rPr>
          <w:color w:val="1A1A1A"/>
          <w:sz w:val="21"/>
        </w:rPr>
        <w:t>&gt; "Running text through a small local model for token probabilities, then doing your own analysis on those numbers, is real work and it's how good detectors are actually built."</w:t>
        <w:br/>
        <w:t>&gt; "The model must not make the judgement call while your app relays the verdict."</w:t>
      </w:r>
    </w:p>
    <w:p>
      <w:pPr>
        <w:spacing w:after="100" w:line="269" w:lineRule="auto"/>
        <w:ind w:left="403"/>
      </w:pPr>
      <w:r>
        <w:rPr>
          <w:color w:val="1A1A1A"/>
          <w:sz w:val="21"/>
        </w:rPr>
        <w:t>So the test is about the model's **role**, not its size or whether it's local:</w:t>
      </w:r>
    </w:p>
    <w:p>
      <w:pPr>
        <w:spacing w:after="100" w:line="269" w:lineRule="auto"/>
        <w:ind w:left="403"/>
      </w:pPr>
      <w:r>
        <w:rPr>
          <w:color w:val="1A1A1A"/>
          <w:sz w:val="21"/>
        </w:rPr>
        <w:t>| Allowed (instrument) | Wrapper (disqualifying) |</w:t>
        <w:br/>
        <w:t>|---|---|</w:t>
        <w:br/>
        <w:t>| `prompt_logprobs` → per-token logprob + rank → your perplexity, LRR, rank-tail, surprisal variance | `"Is this AI-written? Reply 0-100"` → display the number |</w:t>
        <w:br/>
        <w:t>| Two models scored independently, disagreement lowers *your* confidence | Ask the model to explain why it flagged a sentence |</w:t>
        <w:br/>
        <w:t>| Model generates the AI half of your dataset | Model decides which sentences to highlight |</w:t>
      </w:r>
    </w:p>
    <w:p>
      <w:pPr>
        <w:spacing w:after="100" w:line="269" w:lineRule="auto"/>
        <w:ind w:left="403"/>
      </w:pPr>
      <w:r>
        <w:rPr>
          <w:color w:val="1A1A1A"/>
          <w:sz w:val="21"/>
        </w:rPr>
        <w:t>The clean formulation: **if you deleted the LLM and swapped in a different scorer, would your detector still be your detector?** With logprob extraction, yes — the fusion, weighting, thresholds, span segmentation and calibration are all yours. With a prompt-and-relay, there's nothing left.</w:t>
      </w:r>
    </w:p>
    <w:p>
      <w:pPr>
        <w:spacing w:after="100" w:line="269" w:lineRule="auto"/>
        <w:ind w:left="403"/>
      </w:pPr>
      <w:r>
        <w:rPr>
          <w:color w:val="1A1A1A"/>
          <w:sz w:val="21"/>
        </w:rPr>
        <w:t>## Where you'd actually get in trouble</w:t>
      </w:r>
    </w:p>
    <w:p>
      <w:pPr>
        <w:spacing w:after="100" w:line="269" w:lineRule="auto"/>
        <w:ind w:left="403"/>
      </w:pPr>
      <w:r>
        <w:rPr>
          <w:color w:val="1A1A1A"/>
          <w:sz w:val="21"/>
        </w:rPr>
        <w:t>Three grey areas worth handling deliberately:</w:t>
      </w:r>
    </w:p>
    <w:p>
      <w:pPr>
        <w:spacing w:after="100" w:line="269" w:lineRule="auto"/>
        <w:ind w:left="403"/>
      </w:pPr>
      <w:r>
        <w:rPr>
          <w:color w:val="1A1A1A"/>
          <w:sz w:val="21"/>
        </w:rPr>
        <w:t>1. **LLM-written explanations.** Tempting to have Qwen phrase the "why" for each flagged span. That's the one place the wrapper creeps back in. Safer: template the explanation from the computed features ("burstiness 0.31 vs corpus median 0.68; 9 of 11 tokens in rank bucket 0-10"). If you must use a model for phrasing, the verdict and the evidence must already be fixed before it's called, and it must be constrained to restating them.</w:t>
      </w:r>
    </w:p>
    <w:p>
      <w:pPr>
        <w:spacing w:after="100" w:line="269" w:lineRule="auto"/>
        <w:ind w:left="403"/>
      </w:pPr>
      <w:r>
        <w:rPr>
          <w:color w:val="1A1A1A"/>
          <w:sz w:val="21"/>
        </w:rPr>
        <w:t>2. **"Small local model."** Qwen3-30B-A3B is MoE with ~3B active params, so a q4 quant genuinely runs on a laptop — you can honestly call it local. If instead you hit a hosted endpoint (like you did in `truepen/` with Workers AI `prompt_logprobs`), it's still an instrument and still fine, but be explicit about it in the writeup and expect a question about reproducibility.</w:t>
      </w:r>
    </w:p>
    <w:p>
      <w:pPr>
        <w:spacing w:after="100" w:line="269" w:lineRule="auto"/>
        <w:ind w:left="403"/>
      </w:pPr>
      <w:r>
        <w:rPr>
          <w:color w:val="1A1A1A"/>
          <w:sz w:val="21"/>
        </w:rPr>
        <w:t>3. **Which layer decides.** Reviewers will look for a real fusion step with your own weights, and for calibration you can defend. A single signal thresholded is closer to a wrapper in spirit than a wrapper in letter.</w:t>
      </w:r>
    </w:p>
    <w:p>
      <w:pPr>
        <w:spacing w:after="100" w:line="269" w:lineRule="auto"/>
        <w:ind w:left="403"/>
      </w:pPr>
      <w:r>
        <w:rPr>
          <w:color w:val="1A1A1A"/>
          <w:sz w:val="21"/>
        </w:rPr>
        <w:t>## You've already built most of this</w:t>
      </w:r>
    </w:p>
    <w:p>
      <w:pPr>
        <w:spacing w:after="100" w:line="269" w:lineRule="auto"/>
        <w:ind w:left="403"/>
      </w:pPr>
      <w:r>
        <w:rPr>
          <w:color w:val="1A1A1A"/>
          <w:sz w:val="21"/>
        </w:rPr>
        <w:t>`truepen/` is exactly this architecture, and the parts that map straight onto the brief's *honesty* section are the valuable ones:</w:t>
      </w:r>
    </w:p>
    <w:p>
      <w:pPr>
        <w:spacing w:after="100" w:line="269" w:lineRule="auto"/>
        <w:ind w:left="403"/>
      </w:pPr>
      <w:r>
        <w:rPr>
          <w:color w:val="1A1A1A"/>
          <w:sz w:val="21"/>
        </w:rPr>
        <w:t>- 24 statistical signals fused with model evidence (0.62 model weight) — the fusion is yours</w:t>
        <w:br/>
        <w:t>- Per-metric overlap printed every run, i.e. you already know `lrr`, `surprisalSd` and rank-tail each overlap individually and only the fusion separates</w:t>
        <w:br/>
        <w:t>- Measured limitation: frontier-model prose is **not** reliably detected (modern AI 11.6/16.6/26.0 vs formal human 21.0/21.1) — that's your "three essays it gets confidently wrong" section, already measured</w:t>
        <w:br/>
        <w:t>- Fixture provenance labels ("human" samples are imitations, not verified authorship) — that's the "document what your data doesn't cover" requirement</w:t>
        <w:br/>
        <w:t>- The ESL false-positive risk is already named in the UI</w:t>
      </w:r>
    </w:p>
    <w:p>
      <w:pPr>
        <w:spacing w:after="100" w:line="269" w:lineRule="auto"/>
        <w:ind w:left="403"/>
      </w:pPr>
      <w:r>
        <w:rPr>
          <w:color w:val="1A1A1A"/>
          <w:sz w:val="21"/>
        </w:rPr>
        <w:t>Two gaps against this brief: it scores **documents**, and this asks for **sentence/passage-level** flags with visible evidence (the realistic case being a human paragraph a model polished). And you'd need a real essay dataset with documented provenance rather than fixtures.</w:t>
      </w:r>
    </w:p>
    <w:p>
      <w:pPr>
        <w:spacing w:after="100" w:line="269" w:lineRule="auto"/>
        <w:ind w:left="403"/>
      </w:pPr>
      <w:r>
        <w:rPr>
          <w:color w:val="1A1A1A"/>
          <w:sz w:val="21"/>
        </w:rPr>
        <w:t>Want me to sketch how to take the truepen engine down to span-level scoring?</w:t>
      </w:r>
    </w:p>
    <w:p>
      <w:pPr>
        <w:spacing w:before="160" w:after="40"/>
        <w:ind w:left="0"/>
      </w:pPr>
      <w:r>
        <w:rPr>
          <w:b/>
          <w:i w:val="0"/>
          <w:color w:val="0B5C8A"/>
          <w:sz w:val="17"/>
        </w:rPr>
        <w:t>YOU · 20:42</w:t>
      </w:r>
    </w:p>
    <w:p>
      <w:pPr>
        <w:spacing w:after="100" w:line="269" w:lineRule="auto"/>
        <w:ind w:left="403"/>
      </w:pPr>
      <w:r>
        <w:rPr>
          <w:color w:val="1A1A1A"/>
          <w:sz w:val="21"/>
        </w:rPr>
        <w:t>check with Palimpsest</w:t>
      </w:r>
    </w:p>
    <w:p>
      <w:pPr>
        <w:spacing w:before="0" w:after="20"/>
        <w:ind w:left="605"/>
      </w:pPr>
      <w:r>
        <w:rPr>
          <w:rFonts w:ascii="Consolas" w:hAnsi="Consolas" w:eastAsia="Consolas"/>
          <w:b w:val="0"/>
          <w:i w:val="0"/>
          <w:color w:val="5A5A5A"/>
          <w:sz w:val="16"/>
        </w:rPr>
        <w:t>▸ ListAgents</w:t>
      </w:r>
    </w:p>
    <w:p>
      <w:pPr>
        <w:spacing w:before="0" w:after="20"/>
        <w:ind w:left="605"/>
      </w:pPr>
      <w:r>
        <w:rPr>
          <w:rFonts w:ascii="Consolas" w:hAnsi="Consolas" w:eastAsia="Consolas"/>
          <w:b w:val="0"/>
          <w:i w:val="0"/>
          <w:color w:val="5A5A5A"/>
          <w:sz w:val="16"/>
        </w:rPr>
        <w:t>▸ Bash: ls -d /Users/kumarkartikey/Documents/New\ project/*[Pp]alimpsest* 2&gt;/dev/null; find /Users/kumarkartikey/Documents/New\ project -maxdepth 3 -iname "*p…</w:t>
      </w:r>
    </w:p>
    <w:p>
      <w:pPr>
        <w:spacing w:before="0" w:after="20"/>
        <w:ind w:left="605"/>
      </w:pPr>
      <w:r>
        <w:rPr>
          <w:rFonts w:ascii="Consolas" w:hAnsi="Consolas" w:eastAsia="Consolas"/>
          <w:b w:val="0"/>
          <w:i w:val="0"/>
          <w:color w:val="5A5A5A"/>
          <w:sz w:val="16"/>
        </w:rPr>
        <w:t>▸ Bash: cd /Users/kumarkartikey/Documents/New\ project/palimpsest &amp;&amp; ls -la &amp;&amp; echo "--- tree (2 deep) ---" &amp;&amp; find . -maxdepth 2 -not -path "*/node_modules*"…</w:t>
      </w:r>
    </w:p>
    <w:p>
      <w:pPr>
        <w:spacing w:before="0" w:after="20"/>
        <w:ind w:left="605"/>
      </w:pPr>
      <w:r>
        <w:rPr>
          <w:rFonts w:ascii="Consolas" w:hAnsi="Consolas" w:eastAsia="Consolas"/>
          <w:b w:val="0"/>
          <w:i w:val="0"/>
          <w:color w:val="5A5A5A"/>
          <w:sz w:val="16"/>
        </w:rPr>
        <w:t>▸ Read: /Users/kumarkartikey/Documents/New project/palimpsest/PROJECT.md</w:t>
      </w:r>
    </w:p>
    <w:p>
      <w:pPr>
        <w:spacing w:before="0" w:after="20"/>
        <w:ind w:left="605"/>
      </w:pPr>
      <w:r>
        <w:rPr>
          <w:rFonts w:ascii="Consolas" w:hAnsi="Consolas" w:eastAsia="Consolas"/>
          <w:b w:val="0"/>
          <w:i w:val="0"/>
          <w:color w:val="5A5A5A"/>
          <w:sz w:val="16"/>
        </w:rPr>
        <w:t>▸ Read: /Users/kumarkartikey/Documents/New project/palimpsest/tests/test_no_generative_calls.py</w:t>
      </w:r>
    </w:p>
    <w:p>
      <w:pPr>
        <w:spacing w:before="0" w:after="20"/>
        <w:ind w:left="605"/>
      </w:pPr>
      <w:r>
        <w:rPr>
          <w:rFonts w:ascii="Consolas" w:hAnsi="Consolas" w:eastAsia="Consolas"/>
          <w:b w:val="0"/>
          <w:i w:val="0"/>
          <w:color w:val="5A5A5A"/>
          <w:sz w:val="16"/>
        </w:rPr>
        <w:t>▸ Bash: cd /Users/kumarkartikey/Documents/New\ project/palimpsest &amp;&amp; ls src/palimpsest/scorer/ &amp;&amp; echo "=== remote_lm.py head ===" &amp;&amp; sed -n '1,80p' src/palim…</w:t>
      </w:r>
    </w:p>
    <w:p>
      <w:pPr>
        <w:spacing w:before="0" w:after="20"/>
        <w:ind w:left="605"/>
      </w:pPr>
      <w:r>
        <w:rPr>
          <w:rFonts w:ascii="Consolas" w:hAnsi="Consolas" w:eastAsia="Consolas"/>
          <w:b w:val="0"/>
          <w:i w:val="0"/>
          <w:color w:val="5A5A5A"/>
          <w:sz w:val="16"/>
        </w:rPr>
        <w:t>▸ Bash: cd /Users/kumarkartikey/Documents/New\ project/palimpsest &amp;&amp; grep -n "raw\|prompt_logprobs\|messages\|max_tokens" observer-worker/src/*.* | head -30; …</w:t>
      </w:r>
    </w:p>
    <w:p>
      <w:pPr>
        <w:spacing w:before="0" w:after="20"/>
        <w:ind w:left="605"/>
      </w:pPr>
      <w:r>
        <w:rPr>
          <w:rFonts w:ascii="Consolas" w:hAnsi="Consolas" w:eastAsia="Consolas"/>
          <w:b w:val="0"/>
          <w:i w:val="0"/>
          <w:color w:val="5A5A5A"/>
          <w:sz w:val="16"/>
        </w:rPr>
        <w:t>▸ Bash: cd /Users/kumarkartikey/Documents/New\ project/palimpsest &amp;&amp; curl -s -o /dev/null -w "worker /probe HTTP %{http_code} in %{time_total}s\n" -X POST htt…</w:t>
      </w:r>
    </w:p>
    <w:p>
      <w:pPr>
        <w:spacing w:before="0" w:after="20"/>
        <w:ind w:left="605"/>
      </w:pPr>
      <w:r>
        <w:rPr>
          <w:rFonts w:ascii="Consolas" w:hAnsi="Consolas" w:eastAsia="Consolas"/>
          <w:b w:val="0"/>
          <w:i w:val="0"/>
          <w:color w:val="5A5A5A"/>
          <w:sz w:val="16"/>
        </w:rPr>
        <w:t>▸ Bash: cd /Users/kumarkartikey/Documents/New\ project/palimpsest &amp;&amp; grep -n "TOKEN\|Authorization\|Bearer\|401" src/palimpsest/scorer/remote_lm.py observer-w…</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Checked it at the source, not just the docs. Palimpsest already answers this decisively — and more strictly than my generic answer did.</w:t>
      </w:r>
    </w:p>
    <w:p>
      <w:pPr>
        <w:spacing w:after="100" w:line="269" w:lineRule="auto"/>
        <w:ind w:left="403"/>
      </w:pPr>
      <w:r>
        <w:rPr>
          <w:color w:val="1A1A1A"/>
          <w:sz w:val="21"/>
        </w:rPr>
        <w:t>## Qwen-30B here is unambiguously an instrument</w:t>
      </w:r>
    </w:p>
    <w:p>
      <w:pPr>
        <w:spacing w:after="100" w:line="269" w:lineRule="auto"/>
        <w:ind w:left="403"/>
      </w:pPr>
      <w:r>
        <w:rPr>
          <w:color w:val="1A1A1A"/>
          <w:sz w:val="21"/>
        </w:rPr>
        <w:t>[observer-worker/src/index.js:133-136](palimpsest/observer-worker/src/index.js#L133-L136) sends exactly:</w:t>
      </w:r>
    </w:p>
    <w:p>
      <w:pPr>
        <w:spacing w:after="100" w:line="269" w:lineRule="auto"/>
        <w:ind w:left="403"/>
      </w:pPr>
      <w:r>
        <w:rPr>
          <w:rFonts w:ascii="Consolas" w:hAnsi="Consolas" w:eastAsia="Consolas"/>
          <w:color w:val="5A5A5A"/>
          <w:sz w:val="17"/>
        </w:rPr>
        <w:t>{ prompt, raw: true, max_tokens: 1, prompt_logprobs: topk }</w:t>
      </w:r>
    </w:p>
    <w:p>
      <w:pPr>
        <w:spacing w:after="100" w:line="269" w:lineRule="auto"/>
        <w:ind w:left="403"/>
      </w:pPr>
      <w:r>
        <w:rPr>
          <w:color w:val="1A1A1A"/>
          <w:sz w:val="21"/>
        </w:rPr>
        <w:t>`raw: true` (no chat template), `max_tokens: 1` (continuation discarded — the *prompt* is what's being scored), one forward pass, and what comes back is per-token logprob + true rank. There is no question asked, so there is no verdict to relay. `@cf/qwen/qwen3-30b-a3b-fp8` is doing the same job GPT-2 does on the local path; it's a bigger thermometer, not a judge.</w:t>
      </w:r>
    </w:p>
    <w:p>
      <w:pPr>
        <w:spacing w:after="100" w:line="269" w:lineRule="auto"/>
        <w:ind w:left="403"/>
      </w:pPr>
      <w:r>
        <w:rPr>
          <w:color w:val="1A1A1A"/>
          <w:sz w:val="21"/>
        </w:rPr>
        <w:t>## It's enforced, which is the part that actually matters</w:t>
      </w:r>
    </w:p>
    <w:p>
      <w:pPr>
        <w:spacing w:after="100" w:line="269" w:lineRule="auto"/>
        <w:ind w:left="403"/>
      </w:pPr>
      <w:r>
        <w:rPr>
          <w:color w:val="1A1A1A"/>
          <w:sz w:val="21"/>
        </w:rPr>
        <w:t>[tests/test_no_generative_calls.py](palimpsest/tests/test_no_generative_calls.py) AST-walks every file under `src/palimpsest/` and fails on:</w:t>
      </w:r>
    </w:p>
    <w:p>
      <w:pPr>
        <w:spacing w:after="100" w:line="269" w:lineRule="auto"/>
        <w:ind w:left="403"/>
      </w:pPr>
      <w:r>
        <w:rPr>
          <w:color w:val="1A1A1A"/>
          <w:sz w:val="21"/>
        </w:rPr>
        <w:t>- any call to `.generate` / `.chat` / `.complete` / `.completions` / `.create_completion`</w:t>
        <w:br/>
        <w:t>- any import of `openai`, `anthropic`, `cohere`, `litellm`, `ollama`, `google.generativeai`</w:t>
        <w:br/>
        <w:t>- `.generate(` or `apply_chat_template` appearing in `local_lm.py` at all</w:t>
      </w:r>
    </w:p>
    <w:p>
      <w:pPr>
        <w:spacing w:after="100" w:line="269" w:lineRule="auto"/>
        <w:ind w:left="403"/>
      </w:pPr>
      <w:r>
        <w:rPr>
          <w:color w:val="1A1A1A"/>
          <w:sz w:val="21"/>
        </w:rPr>
        <w:t>plus `test_at_least_one_source_file_found` so the parametrised guards can't vacuously pass on an empty glob. That last one is the detail that makes the whole guard trustworthy.</w:t>
      </w:r>
    </w:p>
    <w:p>
      <w:pPr>
        <w:spacing w:after="100" w:line="269" w:lineRule="auto"/>
        <w:ind w:left="403"/>
      </w:pPr>
      <w:r>
        <w:rPr>
          <w:color w:val="1A1A1A"/>
          <w:sz w:val="21"/>
        </w:rPr>
        <w:t>## Three things my earlier answer got wrong or redundantly</w:t>
      </w:r>
    </w:p>
    <w:p>
      <w:pPr>
        <w:spacing w:after="100" w:line="269" w:lineRule="auto"/>
        <w:ind w:left="403"/>
      </w:pPr>
      <w:r>
        <w:rPr>
          <w:color w:val="1A1A1A"/>
          <w:sz w:val="21"/>
        </w:rPr>
        <w:t>1. **The "LLM-writes-the-explanations" grey area doesn't exist here.** Contributions reconstruct the logit to floating-point equality — it's the computation, not a paraphrase of it. Nothing to police.</w:t>
        <w:br/>
        <w:t>2. **Offering to take truepen down to span-level was redundant.** Palimpsest is per-sentence already, with hybrid documents (known character spans) in training precisely because of the polish-a-paragraph case. Truepen is superseded for this brief, not a starting point.</w:t>
        <w:br/>
        <w:t>3. **The "small local model" worry is handled, and the workaround is itself a result.** `PALIMPSEST_OBSERVER=gpt2` restores full locality; and the GPT-2-vs-30B comparison produced the mechanism behind the ESL problem — GPT-2's statistics are *inverted* on English-learner prose (AUROC 0.132), so "low perplexity ⇒ machine" points straight at non-native writers. That's a stronger answer to the brief's ESL question than most submissions will have.</w:t>
      </w:r>
    </w:p>
    <w:p>
      <w:pPr>
        <w:spacing w:after="100" w:line="269" w:lineRule="auto"/>
        <w:ind w:left="403"/>
      </w:pPr>
      <w:r>
        <w:rPr>
          <w:color w:val="1A1A1A"/>
          <w:sz w:val="21"/>
        </w:rPr>
        <w:t>## The one real residual risk — and it isn't "wrapper"</w:t>
      </w:r>
    </w:p>
    <w:p>
      <w:pPr>
        <w:spacing w:after="100" w:line="269" w:lineRule="auto"/>
        <w:ind w:left="403"/>
      </w:pPr>
      <w:r>
        <w:rPr>
          <w:color w:val="1A1A1A"/>
          <w:sz w:val="21"/>
        </w:rPr>
        <w:t>The default observer is remote and bearer-gated. I hit it live:</w:t>
      </w:r>
    </w:p>
    <w:p>
      <w:pPr>
        <w:spacing w:after="100" w:line="269" w:lineRule="auto"/>
        <w:ind w:left="403"/>
      </w:pPr>
      <w:r>
        <w:rPr>
          <w:rFonts w:ascii="Consolas" w:hAnsi="Consolas" w:eastAsia="Consolas"/>
          <w:color w:val="5A5A5A"/>
          <w:sz w:val="17"/>
        </w:rPr>
        <w:t>worker /probe HTTP 401 in 0.59s</w:t>
      </w:r>
    </w:p>
    <w:p>
      <w:pPr>
        <w:spacing w:after="100" w:line="269" w:lineRule="auto"/>
        <w:ind w:left="403"/>
      </w:pPr>
      <w:r>
        <w:rPr>
          <w:color w:val="1A1A1A"/>
          <w:sz w:val="21"/>
        </w:rPr>
        <w:t>That's correct behaviour ([observer-worker/src/index.js:112](palimpsest/observer-worker/src/index.js#L112) requires `Bearer ${PROBE_SECRET}` — protecting a 10k-neuron/day allowance). But it means **a reviewer cloning the repo cannot run the configuration all the headline numbers came from.** They get the `gpt2` path, whose numbers are measurably worse (sentence AUROC 0.925 vs 0.945; Claude Haiku recall 0.105 vs 0.577), and the disk cache only helps for texts already scored.</w:t>
      </w:r>
    </w:p>
    <w:p>
      <w:pPr>
        <w:spacing w:after="100" w:line="269" w:lineRule="auto"/>
        <w:ind w:left="403"/>
      </w:pPr>
      <w:r>
        <w:rPr>
          <w:color w:val="1A1A1A"/>
          <w:sz w:val="21"/>
        </w:rPr>
        <w:t>Two exposures, neither about the guidelines:</w:t>
        <w:br/>
        <w:t>- **Reproducibility** — decide whether reviewers get a scoped token, a shipped response cache for the evaluation corpus, or an explicit "run `PALIMPSEST_OBSERVER=gpt2`, here's what changes and why" note in §2 rather than only §9.</w:t>
        <w:br/>
        <w:t>- **Privacy** — essay text leaves the machine. Already disclosed via `textLeavesMachine: true`, and `test_privacy_note_matches_the_observer_actually_in_use` stops that note going stale, which is the right guard.</w:t>
      </w:r>
    </w:p>
    <w:p>
      <w:pPr>
        <w:spacing w:after="100" w:line="269" w:lineRule="auto"/>
        <w:ind w:left="403"/>
      </w:pPr>
      <w:r>
        <w:rPr>
          <w:color w:val="1A1A1A"/>
          <w:sz w:val="21"/>
        </w:rPr>
        <w:t>Want me to look at closing the reproducibility gap — e.g. whether the on-disk cache covers enough of the eval corpus to ship as a fixture?</w:t>
      </w:r>
    </w:p>
    <w:p>
      <w:pPr>
        <w:spacing w:before="160" w:after="40"/>
        <w:ind w:left="0"/>
      </w:pPr>
      <w:r>
        <w:rPr>
          <w:b/>
          <w:i w:val="0"/>
          <w:color w:val="0B5C8A"/>
          <w:sz w:val="17"/>
        </w:rPr>
        <w:t>YOU · 20:44</w:t>
      </w:r>
    </w:p>
    <w:p>
      <w:pPr>
        <w:spacing w:after="100" w:line="269" w:lineRule="auto"/>
        <w:ind w:left="403"/>
      </w:pPr>
      <w:r>
        <w:rPr>
          <w:color w:val="1A1A1A"/>
          <w:sz w:val="21"/>
        </w:rPr>
        <w:t>explain all the 3 different number showing,which means what</w:t>
      </w:r>
    </w:p>
    <w:p>
      <w:pPr>
        <w:spacing w:before="160" w:after="40"/>
        <w:ind w:left="0"/>
      </w:pPr>
      <w:r>
        <w:rPr>
          <w:b/>
          <w:i w:val="0"/>
          <w:color w:val="0B5C8A"/>
          <w:sz w:val="17"/>
        </w:rPr>
        <w:t>YOU · 20:44</w:t>
      </w:r>
    </w:p>
    <w:p>
      <w:pPr>
        <w:spacing w:after="100" w:line="269" w:lineRule="auto"/>
        <w:ind w:left="403"/>
      </w:pPr>
      <w:r>
        <w:rPr>
          <w:color w:val="1A1A1A"/>
          <w:sz w:val="21"/>
        </w:rPr>
        <w:t>[Image: original 2940x1912, displayed at 2000x1301. Multiply coordinates by 1.47 to map to original image.]</w:t>
      </w:r>
    </w:p>
    <w:p>
      <w:pPr>
        <w:spacing w:before="160" w:after="40"/>
        <w:ind w:left="0"/>
      </w:pPr>
      <w:r>
        <w:rPr>
          <w:b/>
          <w:i w:val="0"/>
          <w:color w:val="0B5C8A"/>
          <w:sz w:val="17"/>
        </w:rPr>
        <w:t>YOU · 20:44</w:t>
      </w:r>
    </w:p>
    <w:p>
      <w:pPr>
        <w:spacing w:after="100" w:line="269" w:lineRule="auto"/>
        <w:ind w:left="403"/>
      </w:pPr>
      <w:r>
        <w:rPr>
          <w:color w:val="1A1A1A"/>
          <w:sz w:val="21"/>
        </w:rPr>
        <w:t>[Image: original 2940x1912, displayed at 2000x1301. Multiply coordinates by 1.47 to map to original image.]</w:t>
      </w:r>
    </w:p>
    <w:p>
      <w:pPr>
        <w:spacing w:before="0" w:after="20"/>
        <w:ind w:left="605"/>
      </w:pPr>
      <w:r>
        <w:rPr>
          <w:rFonts w:ascii="Consolas" w:hAnsi="Consolas" w:eastAsia="Consolas"/>
          <w:b w:val="0"/>
          <w:i w:val="0"/>
          <w:color w:val="5A5A5A"/>
          <w:sz w:val="16"/>
        </w:rPr>
        <w:t>▸ Bash: cd /Users/kumarkartikey/Documents/New\ project/palimpsest &amp;&amp; wc -l src/palimpsest/detect/document.py &amp;&amp; sed -n '1,120p' src/palimpsest/detect/document…</w:t>
      </w:r>
    </w:p>
    <w:p>
      <w:pPr>
        <w:spacing w:before="0" w:after="20"/>
        <w:ind w:left="605"/>
      </w:pPr>
      <w:r>
        <w:rPr>
          <w:rFonts w:ascii="Consolas" w:hAnsi="Consolas" w:eastAsia="Consolas"/>
          <w:b w:val="0"/>
          <w:i w:val="0"/>
          <w:color w:val="5A5A5A"/>
          <w:sz w:val="16"/>
        </w:rPr>
        <w:t>▸ Bash: cd /Users/kumarkartikey/Documents/New\ project/palimpsest &amp;&amp; sed -n '120,240p' src/palimpsest/detect/document.py</w:t>
      </w:r>
    </w:p>
    <w:p>
      <w:pPr>
        <w:spacing w:before="0" w:after="20"/>
        <w:ind w:left="605"/>
      </w:pPr>
      <w:r>
        <w:rPr>
          <w:rFonts w:ascii="Consolas" w:hAnsi="Consolas" w:eastAsia="Consolas"/>
          <w:b w:val="0"/>
          <w:i w:val="0"/>
          <w:color w:val="5A5A5A"/>
          <w:sz w:val="16"/>
        </w:rPr>
        <w:t>▸ Bash: cd /Users/kumarkartikey/Documents/New\ project/palimpsest &amp;&amp; grep -rn "reliable" src/palimpsest/analyze.py | head -20; echo "=== MIN words / too short…</w:t>
      </w:r>
    </w:p>
    <w:p>
      <w:pPr>
        <w:spacing w:before="0" w:after="20"/>
        <w:ind w:left="605"/>
      </w:pPr>
      <w:r>
        <w:rPr>
          <w:rFonts w:ascii="Consolas" w:hAnsi="Consolas" w:eastAsia="Consolas"/>
          <w:b w:val="0"/>
          <w:i w:val="0"/>
          <w:color w:val="5A5A5A"/>
          <w:sz w:val="16"/>
        </w:rPr>
        <w:t>▸ Bash: cd /Users/kumarkartikey/Documents/New\ project/palimpsest &amp;&amp; grep -rln "laundromat" web/ src/ data/ 2&gt;/dev/null | head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Three numbers, three different questions. They're deliberately not derived from each other.</w:t>
      </w:r>
    </w:p>
    <w:p>
      <w:pPr>
        <w:spacing w:after="100" w:line="269" w:lineRule="auto"/>
        <w:ind w:left="403"/>
      </w:pPr>
      <w:r>
        <w:rPr>
          <w:color w:val="1A1A1A"/>
          <w:sz w:val="21"/>
        </w:rPr>
        <w:t>## 1 — `3%` · "How much reads as machine-written"</w:t>
      </w:r>
    </w:p>
    <w:p>
      <w:pPr>
        <w:spacing w:after="100" w:line="269" w:lineRule="auto"/>
        <w:ind w:left="403"/>
      </w:pPr>
      <w:r>
        <w:rPr>
          <w:color w:val="1A1A1A"/>
          <w:sz w:val="21"/>
        </w:rPr>
        <w:t>**An extent, measured in words.** This is `machine_share` ([document.py:184](palimpsest/src/palimpsest/detect/document.py#L184)):</w:t>
      </w:r>
    </w:p>
    <w:p>
      <w:pPr>
        <w:spacing w:after="100" w:line="269" w:lineRule="auto"/>
        <w:ind w:left="403"/>
      </w:pPr>
      <w:r>
        <w:rPr>
          <w:rFonts w:ascii="Consolas" w:hAnsi="Consolas" w:eastAsia="Consolas"/>
          <w:color w:val="5A5A5A"/>
          <w:sz w:val="17"/>
        </w:rPr>
        <w:t>words in sentences scoring ≥ 0.65</w:t>
        <w:br/>
        <w:t>─────────────────────────────────</w:t>
        <w:br/>
        <w:t xml:space="preserve">   total words in measurable sentences</w:t>
      </w:r>
    </w:p>
    <w:p>
      <w:pPr>
        <w:spacing w:after="100" w:line="269" w:lineRule="auto"/>
        <w:ind w:left="403"/>
      </w:pPr>
      <w:r>
        <w:rPr>
          <w:color w:val="1A1A1A"/>
          <w:sz w:val="21"/>
        </w:rPr>
        <w:t>The `90% interval 1–6%` is a bootstrap. You're estimating this from 45 noisy sentence scores, so it gets error bars rather than a false point value.</w:t>
      </w:r>
    </w:p>
    <w:p>
      <w:pPr>
        <w:spacing w:after="100" w:line="269" w:lineRule="auto"/>
        <w:ind w:left="403"/>
      </w:pPr>
      <w:r>
        <w:rPr>
          <w:color w:val="1A1A1A"/>
          <w:sz w:val="21"/>
        </w:rPr>
        <w:t>One thing that isn't obvious on screen: sentences marked unreliable are dropped from **both** the numerator and the denominator. They aren't counted as human — they're not counted at all, because calling them human would be as much of a claim as calling them machine.</w:t>
      </w:r>
    </w:p>
    <w:p>
      <w:pPr>
        <w:spacing w:after="100" w:line="269" w:lineRule="auto"/>
        <w:ind w:left="403"/>
      </w:pPr>
      <w:r>
        <w:rPr>
          <w:color w:val="1A1A1A"/>
          <w:sz w:val="21"/>
        </w:rPr>
        <w:t>## 2 — `6%` · "Confidence any of it is machine-written"</w:t>
      </w:r>
    </w:p>
    <w:p>
      <w:pPr>
        <w:spacing w:after="100" w:line="269" w:lineRule="auto"/>
        <w:ind w:left="403"/>
      </w:pPr>
      <w:r>
        <w:rPr>
          <w:color w:val="1A1A1A"/>
          <w:sz w:val="21"/>
        </w:rPr>
        <w:t>**A probability, and a different model entirely.** This is `any_machine_probability` — its own logistic regression over four summary statistics of the sentence scores: `mean_p`, `max_p`, `q90_p`, `share`.</w:t>
      </w:r>
    </w:p>
    <w:p>
      <w:pPr>
        <w:spacing w:after="100" w:line="269" w:lineRule="auto"/>
        <w:ind w:left="403"/>
      </w:pPr>
      <w:r>
        <w:rPr>
          <w:color w:val="1A1A1A"/>
          <w:sz w:val="21"/>
        </w:rPr>
        <w:t>Note that `share` (your 3%) is only *one of its four inputs*. The 6% is not "3% rounded up." It's answering "is there any machine text in here at all," which is what a reader actually wants when the honest answer is *one paragraph*.</w:t>
      </w:r>
    </w:p>
    <w:p>
      <w:pPr>
        <w:spacing w:after="100" w:line="269" w:lineRule="auto"/>
        <w:ind w:left="403"/>
      </w:pPr>
      <w:r>
        <w:rPr>
          <w:color w:val="1A1A1A"/>
          <w:sz w:val="21"/>
        </w:rPr>
        <w:t>This is why the two are kept apart, and it's your direct answer to the brief's "73% AI gives a reader nothing":</w:t>
      </w:r>
    </w:p>
    <w:p>
      <w:pPr>
        <w:spacing w:after="100" w:line="269" w:lineRule="auto"/>
        <w:ind w:left="403"/>
      </w:pPr>
      <w:r>
        <w:rPr>
          <w:color w:val="1A1A1A"/>
          <w:sz w:val="21"/>
        </w:rPr>
        <w:t>&gt; An essay with one polished paragraph out of six has a **low share** and a **high probability**. Collapsing those into a single percentage destroys exactly the information a reader needs.</w:t>
      </w:r>
    </w:p>
    <w:p>
      <w:pPr>
        <w:spacing w:after="100" w:line="269" w:lineRule="auto"/>
        <w:ind w:left="403"/>
      </w:pPr>
      <w:r>
        <w:rPr>
          <w:color w:val="1A1A1A"/>
          <w:sz w:val="21"/>
        </w:rPr>
        <w:t>A polished paragraph spikes `max_p` and `q90_p` while barely moving `mean_p`. One average would hide it.</w:t>
      </w:r>
    </w:p>
    <w:p>
      <w:pPr>
        <w:spacing w:after="100" w:line="269" w:lineRule="auto"/>
        <w:ind w:left="403"/>
      </w:pPr>
      <w:r>
        <w:rPr>
          <w:color w:val="1A1A1A"/>
          <w:sz w:val="21"/>
        </w:rPr>
        <w:t>## 3 — `72.1%` · "machine-like" on *"Fourteen washers."*</w:t>
      </w:r>
    </w:p>
    <w:p>
      <w:pPr>
        <w:spacing w:after="100" w:line="269" w:lineRule="auto"/>
        <w:ind w:left="403"/>
      </w:pPr>
      <w:r>
        <w:rPr>
          <w:color w:val="1A1A1A"/>
          <w:sz w:val="21"/>
        </w:rPr>
        <w:t>**One sentence, scored alone**, by the sentence-level classifier. It's boxed because it clears `FLAG_THRESHOLD = 0.65` — set at the point where held-out precision hits 0.90, chosen to miss machine text rather than accuse a student.</w:t>
      </w:r>
    </w:p>
    <w:p>
      <w:pPr>
        <w:spacing w:after="100" w:line="269" w:lineRule="auto"/>
        <w:ind w:left="403"/>
      </w:pPr>
      <w:r>
        <w:rPr>
          <w:color w:val="1A1A1A"/>
          <w:sz w:val="21"/>
        </w:rPr>
        <w:t>Two details:</w:t>
      </w:r>
    </w:p>
    <w:p>
      <w:pPr>
        <w:spacing w:after="100" w:line="269" w:lineRule="auto"/>
        <w:ind w:left="403"/>
      </w:pPr>
      <w:r>
        <w:rPr>
          <w:color w:val="1A1A1A"/>
          <w:sz w:val="21"/>
        </w:rPr>
        <w:t>- This is the **unsmoothed** score. Highlighting uses the smoothed value (±1 sentence, the sentence itself weighted double), but the evidence panel shows the raw one, because the features explain the raw score — not a neighbour-average.</w:t>
        <w:br/>
        <w:t>- It does **not** contradict the 3%. *"Fourteen washers."* is two words. Even counted in full it's ~0.3% of 590 words. And a run of flagged sentences needs ≥25 words to be reported as a passage; an isolated short flag is the weakest signal the tool produces.</w:t>
      </w:r>
    </w:p>
    <w:p>
      <w:pPr>
        <w:spacing w:after="100" w:line="269" w:lineRule="auto"/>
        <w:ind w:left="403"/>
      </w:pPr>
      <w:r>
        <w:rPr>
          <w:color w:val="1A1A1A"/>
          <w:sz w:val="21"/>
        </w:rPr>
        <w:t>## The fourth number — the panel arithmetic</w:t>
      </w:r>
    </w:p>
    <w:p>
      <w:pPr>
        <w:spacing w:after="100" w:line="269" w:lineRule="auto"/>
        <w:ind w:left="403"/>
      </w:pPr>
      <w:r>
        <w:rPr>
          <w:rFonts w:ascii="Consolas" w:hAnsi="Consolas" w:eastAsia="Consolas"/>
          <w:color w:val="5A5A5A"/>
          <w:sz w:val="17"/>
        </w:rPr>
        <w:t>baseline −0.34  +0.73 (the 6 features shown)  +0.28 (the other 34)  =  0.68 log-odds  →  72.1%</w:t>
      </w:r>
    </w:p>
    <w:p>
      <w:pPr>
        <w:spacing w:after="100" w:line="269" w:lineRule="auto"/>
        <w:ind w:left="403"/>
      </w:pPr>
      <w:r>
        <w:rPr>
          <w:color w:val="1A1A1A"/>
          <w:sz w:val="21"/>
        </w:rPr>
        <w:t>`sigmoid(0.68) = 0.664`, not `0.721`. The gap is the calibration step — a separate monotone map fitted on held-out data, so the displayed probability is intentionally not the raw sigmoid.</w:t>
      </w:r>
    </w:p>
    <w:p>
      <w:pPr>
        <w:spacing w:after="100" w:line="269" w:lineRule="auto"/>
        <w:ind w:left="403"/>
      </w:pPr>
      <w:r>
        <w:rPr>
          <w:color w:val="1A1A1A"/>
          <w:sz w:val="21"/>
        </w:rPr>
        <w:t>**Bar colours:** brown pushes toward machine, green toward human. Watch the sign trap in your second screenshot — *"Smoother than the author's baseline"* shows `Value here: −3.06` but contributes **+5.26**. Negative feature value × negative weight = positive push. The bar length is the *contribution*, never the raw value.</w:t>
      </w:r>
    </w:p>
    <w:p>
      <w:pPr>
        <w:spacing w:after="100" w:line="269" w:lineRule="auto"/>
        <w:ind w:left="403"/>
      </w:pPr>
      <w:r>
        <w:rPr>
          <w:color w:val="1A1A1A"/>
          <w:sz w:val="21"/>
        </w:rPr>
        <w:t>---</w:t>
      </w:r>
    </w:p>
    <w:p>
      <w:pPr>
        <w:spacing w:after="100" w:line="269" w:lineRule="auto"/>
        <w:ind w:left="403"/>
      </w:pPr>
      <w:r>
        <w:rPr>
          <w:color w:val="1A1A1A"/>
          <w:sz w:val="21"/>
        </w:rPr>
        <w:t>## One thing worth fixing: there are two different 8s</w:t>
      </w:r>
    </w:p>
    <w:p>
      <w:pPr>
        <w:spacing w:after="100" w:line="269" w:lineRule="auto"/>
        <w:ind w:left="403"/>
      </w:pPr>
      <w:r>
        <w:rPr>
          <w:color w:val="1A1A1A"/>
          <w:sz w:val="21"/>
        </w:rPr>
        <w:t>- header: **"8 of 45 sentences flagged"** → `probability ≥ 0.65`</w:t>
        <w:br/>
        <w:t>- confidence card: **"8 sentences too short to measure"** → `reliable == false` (under 5 tokens, or over 90 words)</w:t>
      </w:r>
    </w:p>
    <w:p>
      <w:pPr>
        <w:spacing w:after="100" w:line="269" w:lineRule="auto"/>
        <w:ind w:left="403"/>
      </w:pPr>
      <w:r>
        <w:rPr>
          <w:color w:val="1A1A1A"/>
          <w:sz w:val="21"/>
        </w:rPr>
        <w:t>Different sets, same count here — almost certainly coincidence, but they read as the same fact. Worse, they probably overlap heavily: the visible flags (*"It takes ones."*, *"It takes fives."*, *"Fourteen washers."*, *"Saturdays are mine."*) are exactly the short fragments that fail the reliability check.</w:t>
      </w:r>
    </w:p>
    <w:p>
      <w:pPr>
        <w:spacing w:after="100" w:line="269" w:lineRule="auto"/>
        <w:ind w:left="403"/>
      </w:pPr>
      <w:r>
        <w:rPr>
          <w:color w:val="1A1A1A"/>
          <w:sz w:val="21"/>
        </w:rPr>
        <w:t>Which means **a sentence can be boxed in the text while contributing nothing to the 3%.** That's the correct behaviour — but on screen it looks like the tool contradicting itself, and it's the kind of thing a reviewer will pick at.</w:t>
      </w:r>
    </w:p>
    <w:p>
      <w:pPr>
        <w:spacing w:after="100" w:line="269" w:lineRule="auto"/>
        <w:ind w:left="403"/>
      </w:pPr>
      <w:r>
        <w:rPr>
          <w:color w:val="1A1A1A"/>
          <w:sz w:val="21"/>
        </w:rPr>
        <w:t>Want me to check the overlap on this essay and, if it's real, make the highlight distinguish "flagged" from "flagged but not counted"?</w:t>
      </w:r>
    </w:p>
    <w:p>
      <w:pPr>
        <w:spacing w:before="160" w:after="40"/>
        <w:ind w:left="0"/>
      </w:pPr>
      <w:r>
        <w:rPr>
          <w:b/>
          <w:i w:val="0"/>
          <w:color w:val="0B5C8A"/>
          <w:sz w:val="17"/>
        </w:rPr>
        <w:t>YOU · 20:47</w:t>
      </w:r>
    </w:p>
    <w:p>
      <w:pPr>
        <w:spacing w:after="100" w:line="269" w:lineRule="auto"/>
        <w:ind w:left="403"/>
      </w:pPr>
      <w:r>
        <w:rPr>
          <w:color w:val="1A1A1A"/>
          <w:sz w:val="21"/>
        </w:rPr>
        <w:t>explain all 3 in simple non tech language</w:t>
      </w:r>
    </w:p>
    <w:p>
      <w:pPr>
        <w:spacing w:before="120" w:after="40"/>
        <w:ind w:left="0"/>
      </w:pPr>
      <w:r>
        <w:rPr>
          <w:b/>
          <w:i w:val="0"/>
          <w:color w:val="7A3E12"/>
          <w:sz w:val="17"/>
        </w:rPr>
        <w:t>CLAUDE</w:t>
      </w:r>
    </w:p>
    <w:p>
      <w:pPr>
        <w:spacing w:after="100" w:line="269" w:lineRule="auto"/>
        <w:ind w:left="403"/>
      </w:pPr>
      <w:r>
        <w:rPr>
          <w:color w:val="1A1A1A"/>
          <w:sz w:val="21"/>
        </w:rPr>
        <w:t>Same three numbers, plain language.</w:t>
      </w:r>
    </w:p>
    <w:p>
      <w:pPr>
        <w:spacing w:after="100" w:line="269" w:lineRule="auto"/>
        <w:ind w:left="403"/>
      </w:pPr>
      <w:r>
        <w:rPr>
          <w:color w:val="1A1A1A"/>
          <w:sz w:val="21"/>
        </w:rPr>
        <w:t>## `3%` — how much of the essay looks machine-written</w:t>
      </w:r>
    </w:p>
    <w:p>
      <w:pPr>
        <w:spacing w:after="100" w:line="269" w:lineRule="auto"/>
        <w:ind w:left="403"/>
      </w:pPr>
      <w:r>
        <w:rPr>
          <w:color w:val="1A1A1A"/>
          <w:sz w:val="21"/>
        </w:rPr>
        <w:t>An **amount**. Out of the whole essay, about 3% of the words sit in sentences that looked machine-like.</w:t>
      </w:r>
    </w:p>
    <w:p>
      <w:pPr>
        <w:spacing w:after="100" w:line="269" w:lineRule="auto"/>
        <w:ind w:left="403"/>
      </w:pPr>
      <w:r>
        <w:rPr>
          <w:color w:val="1A1A1A"/>
          <w:sz w:val="21"/>
        </w:rPr>
        <w:t>The "1–6%" underneath means: the tool isn't certain of the exact figure. It's somewhere in that range. It's honest about not knowing precisely.</w:t>
      </w:r>
    </w:p>
    <w:p>
      <w:pPr>
        <w:spacing w:after="100" w:line="269" w:lineRule="auto"/>
        <w:ind w:left="403"/>
      </w:pPr>
      <w:r>
        <w:rPr>
          <w:color w:val="1A1A1A"/>
          <w:sz w:val="21"/>
        </w:rPr>
        <w:t>## `6%` — is *any* of it machine-written</w:t>
      </w:r>
    </w:p>
    <w:p>
      <w:pPr>
        <w:spacing w:after="100" w:line="269" w:lineRule="auto"/>
        <w:ind w:left="403"/>
      </w:pPr>
      <w:r>
        <w:rPr>
          <w:color w:val="1A1A1A"/>
          <w:sz w:val="21"/>
        </w:rPr>
        <w:t>A **yes/no question**, not an amount. "Do I believe there's machine writing anywhere in here?" — the answer is 6%, meaning almost certainly no.</w:t>
      </w:r>
    </w:p>
    <w:p>
      <w:pPr>
        <w:spacing w:after="100" w:line="269" w:lineRule="auto"/>
        <w:ind w:left="403"/>
      </w:pPr>
      <w:r>
        <w:rPr>
          <w:color w:val="1A1A1A"/>
          <w:sz w:val="21"/>
        </w:rPr>
        <w:t>**Why two numbers instead of one?** Imagine someone writes their whole essay themselves, then runs one paragraph through ChatGPT.</w:t>
      </w:r>
    </w:p>
    <w:p>
      <w:pPr>
        <w:spacing w:after="100" w:line="269" w:lineRule="auto"/>
        <w:ind w:left="403"/>
      </w:pPr>
      <w:r>
        <w:rPr>
          <w:color w:val="1A1A1A"/>
          <w:sz w:val="21"/>
        </w:rPr>
        <w:t>- How much is machine? *Small* — maybe 10%.</w:t>
        <w:br/>
        <w:t>- Is any of it machine? *Almost certainly yes* — 90%.</w:t>
      </w:r>
    </w:p>
    <w:p>
      <w:pPr>
        <w:spacing w:after="100" w:line="269" w:lineRule="auto"/>
        <w:ind w:left="403"/>
      </w:pPr>
      <w:r>
        <w:rPr>
          <w:color w:val="1A1A1A"/>
          <w:sz w:val="21"/>
        </w:rPr>
        <w:t>A single "10% AI" would hide the cheating. A single "90% AI" would suggest the whole essay was faked. Both would be wrong. That's why they're kept apart.</w:t>
      </w:r>
    </w:p>
    <w:p>
      <w:pPr>
        <w:spacing w:after="100" w:line="269" w:lineRule="auto"/>
        <w:ind w:left="403"/>
      </w:pPr>
      <w:r>
        <w:rPr>
          <w:color w:val="1A1A1A"/>
          <w:sz w:val="21"/>
        </w:rPr>
        <w:t>## `72.1%` — a score for one single sentence</w:t>
      </w:r>
    </w:p>
    <w:p>
      <w:pPr>
        <w:spacing w:after="100" w:line="269" w:lineRule="auto"/>
        <w:ind w:left="403"/>
      </w:pPr>
      <w:r>
        <w:rPr>
          <w:color w:val="1A1A1A"/>
          <w:sz w:val="21"/>
        </w:rPr>
        <w:t>This one is not about the essay. It's about the sentence you clicked: **"Fourteen washers."**</w:t>
      </w:r>
    </w:p>
    <w:p>
      <w:pPr>
        <w:spacing w:after="100" w:line="269" w:lineRule="auto"/>
        <w:ind w:left="403"/>
      </w:pPr>
      <w:r>
        <w:rPr>
          <w:color w:val="1A1A1A"/>
          <w:sz w:val="21"/>
        </w:rPr>
        <w:t>That sentence, judged on its own, looked fairly machine-like. But it's **two words out of 590**. So one odd-looking sentence barely moves the answer for the whole essay — which is why the essay-level numbers stay low.</w:t>
      </w:r>
    </w:p>
    <w:p>
      <w:pPr>
        <w:spacing w:after="100" w:line="269" w:lineRule="auto"/>
        <w:ind w:left="403"/>
      </w:pPr>
      <w:r>
        <w:rPr>
          <w:color w:val="1A1A1A"/>
          <w:sz w:val="21"/>
        </w:rPr>
        <w:t>Think of it like a wall:</w:t>
      </w:r>
    </w:p>
    <w:p>
      <w:pPr>
        <w:spacing w:after="100" w:line="269" w:lineRule="auto"/>
        <w:ind w:left="403"/>
      </w:pPr>
      <w:r>
        <w:rPr>
          <w:color w:val="1A1A1A"/>
          <w:sz w:val="21"/>
        </w:rPr>
        <w:t>| | |</w:t>
        <w:br/>
        <w:t>|---|---|</w:t>
        <w:br/>
        <w:t>| **3%** | how much of the wall is stained |</w:t>
        <w:br/>
        <w:t>| **6%** | is there a stain anywhere at all |</w:t>
        <w:br/>
        <w:t>| **72.1%** | how bad this one particular spot looks |</w:t>
      </w:r>
    </w:p>
    <w:p>
      <w:pPr>
        <w:spacing w:after="100" w:line="269" w:lineRule="auto"/>
        <w:ind w:left="403"/>
      </w:pPr>
      <w:r>
        <w:rPr>
          <w:color w:val="1A1A1A"/>
          <w:sz w:val="21"/>
        </w:rPr>
        <w:t>A small spot can look bad up close and still leave the wall basically clean.</w:t>
      </w:r>
    </w:p>
    <w:p>
      <w:pPr>
        <w:spacing w:after="100" w:line="269" w:lineRule="auto"/>
        <w:ind w:left="403"/>
      </w:pPr>
      <w:r>
        <w:rPr>
          <w:color w:val="1A1A1A"/>
          <w:sz w:val="21"/>
        </w:rPr>
        <w:t>---</w:t>
      </w:r>
    </w:p>
    <w:p>
      <w:pPr>
        <w:spacing w:after="100" w:line="269" w:lineRule="auto"/>
        <w:ind w:left="403"/>
      </w:pPr>
      <w:r>
        <w:rPr>
          <w:color w:val="1A1A1A"/>
          <w:sz w:val="21"/>
        </w:rPr>
        <w:t>**One important caveat, which the tool says itself:** "No evidence of machine writing" does **not** mean a person wrote it. It means the things this tool can detect aren't there. Good AI models can write in a way it cannot see — about 5% of essays it *knows* are machine-written also land in this band. It can flag suspicion; it can never clear anyone.</w:t>
      </w:r>
    </w:p>
    <w:p>
      <w:pPr>
        <w:spacing w:after="100" w:line="269" w:lineRule="auto"/>
        <w:ind w:left="403"/>
      </w:pPr>
      <w:r>
        <w:rPr>
          <w:color w:val="1A1A1A"/>
          <w:sz w:val="21"/>
        </w:rPr>
        <w:t>**And one small oddity on screen:** the "8 sentences flagged" at the top and the "8 sentences too short to measure" below are two different groups that happen to both be 8 right now. Confusing, and worth changing.</w:t>
      </w:r>
    </w:p>
    <w:p>
      <w:r>
        <w:br w:type="page"/>
      </w:r>
    </w:p>
    <w:p>
      <w:pPr>
        <w:spacing w:before="0" w:after="20"/>
        <w:ind w:left="0"/>
      </w:pPr>
      <w:r>
        <w:rPr>
          <w:b/>
          <w:i w:val="0"/>
          <w:color w:val="707070"/>
          <w:sz w:val="18"/>
        </w:rPr>
        <w:t>Session 8</w:t>
      </w:r>
    </w:p>
    <w:p>
      <w:pPr>
        <w:spacing w:before="0" w:after="80"/>
        <w:ind w:left="0"/>
      </w:pPr>
      <w:r>
        <w:rPr>
          <w:b/>
          <w:i w:val="0"/>
          <w:color w:val="1A1A1A"/>
          <w:sz w:val="34"/>
        </w:rPr>
        <w:t>find the bug,,address the bug that its real or not, solve the bug ,fix the bug and deploy if needed</w:t>
      </w:r>
    </w:p>
    <w:p>
      <w:pPr>
        <w:spacing w:before="0" w:after="40"/>
        <w:ind w:left="0"/>
      </w:pPr>
      <w:r>
        <w:rPr>
          <w:b w:val="0"/>
          <w:i w:val="0"/>
          <w:color w:val="707070"/>
          <w:sz w:val="18"/>
        </w:rPr>
        <w:t>12 Aug 2026, 09:03 → 12 Aug 2026, 10:11   ·   6 messages · 95 replies · 284 tool actions</w:t>
      </w:r>
    </w:p>
    <w:p>
      <w:pPr>
        <w:spacing w:before="0" w:after="60"/>
        <w:ind w:left="0"/>
      </w:pPr>
      <w:r>
        <w:rPr>
          <w:b w:val="0"/>
          <w:i w:val="0"/>
          <w:color w:val="707070"/>
          <w:sz w:val="17"/>
        </w:rPr>
        <w:t>Working in: New project, palimpsest, edge</w:t>
      </w:r>
    </w:p>
    <w:p>
      <w:pPr>
        <w:spacing w:before="0" w:after="120"/>
        <w:ind w:left="0"/>
      </w:pPr>
      <w:r>
        <w:rPr>
          <w:rFonts w:ascii="Consolas" w:hAnsi="Consolas" w:eastAsia="Consolas"/>
          <w:b w:val="0"/>
          <w:i w:val="0"/>
          <w:color w:val="707070"/>
          <w:sz w:val="16"/>
        </w:rPr>
        <w:t>Transcript: 3e655949-ba10-4e98-8c9a-cbc1f3b5f5bc.jsonl</w:t>
      </w:r>
    </w:p>
    <w:p>
      <w:pPr>
        <w:spacing w:before="40" w:after="160"/>
        <w:pBdr>
          <w:bottom w:val="single" w:sz="6" w:color="C8C8C8" w:space="1"/>
        </w:pBdr>
      </w:pPr>
    </w:p>
    <w:p>
      <w:pPr>
        <w:spacing w:before="160" w:after="40"/>
        <w:ind w:left="0"/>
      </w:pPr>
      <w:r>
        <w:rPr>
          <w:b/>
          <w:i w:val="0"/>
          <w:color w:val="0B5C8A"/>
          <w:sz w:val="17"/>
        </w:rPr>
        <w:t>YOU · 09:03</w:t>
      </w:r>
    </w:p>
    <w:p>
      <w:pPr>
        <w:spacing w:after="100" w:line="269" w:lineRule="auto"/>
        <w:ind w:left="403"/>
      </w:pPr>
      <w:r>
        <w:rPr>
          <w:color w:val="1A1A1A"/>
          <w:sz w:val="21"/>
        </w:rPr>
        <w:t>find the bug,,address the bug that its real or not, solve the bug ,fix the bug and deploy if needed</w:t>
      </w:r>
    </w:p>
    <w:p>
      <w:pPr>
        <w:spacing w:before="120" w:after="40"/>
        <w:ind w:left="0"/>
      </w:pPr>
      <w:r>
        <w:rPr>
          <w:b/>
          <w:i w:val="0"/>
          <w:color w:val="7A3E12"/>
          <w:sz w:val="17"/>
        </w:rPr>
        <w:t>CLAUDE</w:t>
      </w:r>
    </w:p>
    <w:p>
      <w:pPr>
        <w:spacing w:after="100" w:line="269" w:lineRule="auto"/>
        <w:ind w:left="403"/>
      </w:pPr>
      <w:r>
        <w:rPr>
          <w:color w:val="1A1A1A"/>
          <w:sz w:val="21"/>
        </w:rPr>
        <w:t>I'll figure out which project you're pointing at — let me check what's been touched recently.</w:t>
      </w:r>
    </w:p>
    <w:p>
      <w:pPr>
        <w:spacing w:before="0" w:after="20"/>
        <w:ind w:left="605"/>
      </w:pPr>
      <w:r>
        <w:rPr>
          <w:rFonts w:ascii="Consolas" w:hAnsi="Consolas" w:eastAsia="Consolas"/>
          <w:b w:val="0"/>
          <w:i w:val="0"/>
          <w:color w:val="5A5A5A"/>
          <w:sz w:val="16"/>
        </w:rPr>
        <w:t>▸ Bash: cd "/Users/kumarkartikey/Documents/New project" &amp;&amp; ls -1 &amp;&amp; echo "---RECENT---" &amp;&amp; find . -maxdepth 2 -type d -not -path '*/node_modules*' -not -path …</w:t>
      </w:r>
    </w:p>
    <w:p>
      <w:pPr>
        <w:spacing w:before="0" w:after="20"/>
        <w:ind w:left="605"/>
      </w:pPr>
      <w:r>
        <w:rPr>
          <w:rFonts w:ascii="Consolas" w:hAnsi="Consolas" w:eastAsia="Consolas"/>
          <w:b w:val="0"/>
          <w:i w:val="0"/>
          <w:color w:val="5A5A5A"/>
          <w:sz w:val="16"/>
        </w:rPr>
        <w:t>▸ Bash: cd "/Users/kumarkartikey/Documents/New project" &amp;&amp; find . -maxdepth 3 -type f -not -path '*/node_modules/*' -not -path '*/.git/*' -not -path '*/out/*'…</w:t>
      </w:r>
    </w:p>
    <w:p>
      <w:pPr>
        <w:spacing w:before="0" w:after="20"/>
        <w:ind w:left="605"/>
      </w:pPr>
      <w:r>
        <w:rPr>
          <w:rFonts w:ascii="Consolas" w:hAnsi="Consolas" w:eastAsia="Consolas"/>
          <w:b w:val="0"/>
          <w:i w:val="0"/>
          <w:color w:val="5A5A5A"/>
          <w:sz w:val="16"/>
        </w:rPr>
        <w:t>▸ Bash: cd "/Users/kumarkartikey/Documents/New project" &amp;&amp; find . -maxdepth 3 -type f -not -path '*/node_modules/*' -not -path '*/.git/*' -not -path '*/out/*'…</w:t>
      </w:r>
    </w:p>
    <w:p>
      <w:pPr>
        <w:spacing w:before="0" w:after="20"/>
        <w:ind w:left="605"/>
      </w:pPr>
      <w:r>
        <w:rPr>
          <w:rFonts w:ascii="Consolas" w:hAnsi="Consolas" w:eastAsia="Consolas"/>
          <w:b w:val="0"/>
          <w:i w:val="0"/>
          <w:color w:val="5A5A5A"/>
          <w:sz w:val="16"/>
        </w:rPr>
        <w:t>▸ Bash: cd "/Users/kumarkartikey/Documents/New project" &amp;&amp; ls -lt | head -25 &amp;&amp; echo "=== palimpsest ===" &amp;&amp; ls -la palimpsest 2&gt;/dev/null | head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`palimpsest/` is the live project (touched today, and there's a `palimpsest-bug-out-of-scope.png` at the root from last night). Let me get its state.</w:t>
      </w:r>
    </w:p>
    <w:p>
      <w:pPr>
        <w:spacing w:before="0" w:after="20"/>
        <w:ind w:left="605"/>
      </w:pPr>
      <w:r>
        <w:rPr>
          <w:rFonts w:ascii="Consolas" w:hAnsi="Consolas" w:eastAsia="Consolas"/>
          <w:b w:val="0"/>
          <w:i w:val="0"/>
          <w:color w:val="5A5A5A"/>
          <w:sz w:val="16"/>
        </w:rPr>
        <w:t>▸ Bash: cd "/Users/kumarkartikey/Documents/New project/palimpsest" &amp;&amp; git log --oneline -15 &amp;&amp; echo "=== STATUS ===" &amp;&amp; git status --short | head -40 &amp;&amp; echo …</w:t>
      </w:r>
    </w:p>
    <w:p>
      <w:pPr>
        <w:spacing w:before="0" w:after="20"/>
        <w:ind w:left="605"/>
      </w:pPr>
      <w:r>
        <w:rPr>
          <w:rFonts w:ascii="Consolas" w:hAnsi="Consolas" w:eastAsia="Consolas"/>
          <w:b w:val="0"/>
          <w:i w:val="0"/>
          <w:color w:val="5A5A5A"/>
          <w:sz w:val="16"/>
        </w:rPr>
        <w:t>▸ Bash: cd "/Users/kumarkartikey/Documents/New project/palimpsest" &amp;&amp; ls -lt docs scripts tests artifacts 2&gt;/dev/null | head -60</w:t>
      </w:r>
    </w:p>
    <w:p>
      <w:pPr>
        <w:spacing w:before="0" w:after="20"/>
        <w:ind w:left="605"/>
      </w:pPr>
      <w:r>
        <w:rPr>
          <w:rFonts w:ascii="Consolas" w:hAnsi="Consolas" w:eastAsia="Consolas"/>
          <w:b w:val="0"/>
          <w:i w:val="0"/>
          <w:color w:val="5A5A5A"/>
          <w:sz w:val="16"/>
        </w:rPr>
        <w:t>▸ Read: /Users/kumarkartikey/Documents/New project/palimpsest-bug-out-of-scope.png</w:t>
      </w:r>
    </w:p>
    <w:p>
      <w:pPr>
        <w:spacing w:before="0" w:after="20"/>
        <w:ind w:left="605"/>
      </w:pPr>
      <w:r>
        <w:rPr>
          <w:rFonts w:ascii="Consolas" w:hAnsi="Consolas" w:eastAsia="Consolas"/>
          <w:b w:val="0"/>
          <w:i w:val="0"/>
          <w:color w:val="5A5A5A"/>
          <w:sz w:val="16"/>
        </w:rPr>
        <w:t>▸ Bash: cd "/Users/kumarkartikey/Documents/New project/palimpsest" &amp;&amp; head -120 PROJECT.md</w:t>
      </w:r>
    </w:p>
    <w:p>
      <w:pPr>
        <w:spacing w:before="0" w:after="20"/>
        <w:ind w:left="605"/>
      </w:pPr>
      <w:r>
        <w:rPr>
          <w:rFonts w:ascii="Consolas" w:hAnsi="Consolas" w:eastAsia="Consolas"/>
          <w:b w:val="0"/>
          <w:i w:val="0"/>
          <w:color w:val="5A5A5A"/>
          <w:sz w:val="16"/>
        </w:rPr>
        <w:t>▸ Bash: cd "/Users/kumarkartikey/Documents/New project/palimpsest" &amp;&amp; sed -n '120,320p' PROJECT.md</w:t>
      </w:r>
    </w:p>
    <w:p>
      <w:pPr>
        <w:spacing w:before="0" w:after="20"/>
        <w:ind w:left="605"/>
      </w:pPr>
      <w:r>
        <w:rPr>
          <w:rFonts w:ascii="Consolas" w:hAnsi="Consolas" w:eastAsia="Consolas"/>
          <w:b w:val="0"/>
          <w:i w:val="0"/>
          <w:color w:val="5A5A5A"/>
          <w:sz w:val="16"/>
        </w:rPr>
        <w:t>▸ Bash: cd "/Users/kumarkartikey/Documents/New project/palimpsest" &amp;&amp; grep -rn "out of scope\|Outside this tool" --include=*.py --include=*.js --include=*.mjs…</w:t>
      </w:r>
    </w:p>
    <w:p>
      <w:pPr>
        <w:spacing w:before="0" w:after="20"/>
        <w:ind w:left="605"/>
      </w:pPr>
      <w:r>
        <w:rPr>
          <w:rFonts w:ascii="Consolas" w:hAnsi="Consolas" w:eastAsia="Consolas"/>
          <w:b w:val="0"/>
          <w:i w:val="0"/>
          <w:color w:val="5A5A5A"/>
          <w:sz w:val="16"/>
        </w:rPr>
        <w:t>▸ Bash: cd "/Users/kumarkartikey/Documents/New project/palimpsest" &amp;&amp; sed -n '320,520p' PROJECT.md</w:t>
      </w:r>
    </w:p>
    <w:p>
      <w:pPr>
        <w:spacing w:before="0" w:after="20"/>
        <w:ind w:left="605"/>
      </w:pPr>
      <w:r>
        <w:rPr>
          <w:rFonts w:ascii="Consolas" w:hAnsi="Consolas" w:eastAsia="Consolas"/>
          <w:b w:val="0"/>
          <w:i w:val="0"/>
          <w:color w:val="5A5A5A"/>
          <w:sz w:val="16"/>
        </w:rPr>
        <w:t>▸ Bash: cd "/Users/kumarkartikey/Documents/New project/palimpsest" &amp;&amp; ls -R edge web tests 2&gt;/dev/null | head -80 &amp;&amp; echo "=== SCRIPTS ===" &amp;&amp; ls scripts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Let me run the existing test suites — fastest route to a real bug.</w:t>
      </w:r>
    </w:p>
    <w:p>
      <w:pPr>
        <w:spacing w:before="0" w:after="20"/>
        <w:ind w:left="605"/>
      </w:pPr>
      <w:r>
        <w:rPr>
          <w:rFonts w:ascii="Consolas" w:hAnsi="Consolas" w:eastAsia="Consolas"/>
          <w:b w:val="0"/>
          <w:i w:val="0"/>
          <w:color w:val="5A5A5A"/>
          <w:sz w:val="16"/>
        </w:rPr>
        <w:t>▸ Bash: cd "/Users/kumarkartikey/Documents/New project/palimpsest/edge" &amp;&amp; cat package.json &amp;&amp; ls test</w:t>
      </w:r>
    </w:p>
    <w:p>
      <w:pPr>
        <w:spacing w:before="0" w:after="20"/>
        <w:ind w:left="605"/>
      </w:pPr>
      <w:r>
        <w:rPr>
          <w:rFonts w:ascii="Consolas" w:hAnsi="Consolas" w:eastAsia="Consolas"/>
          <w:b w:val="0"/>
          <w:i w:val="0"/>
          <w:color w:val="5A5A5A"/>
          <w:sz w:val="16"/>
        </w:rPr>
        <w:t>▸ Bash: cd "/Users/kumarkartikey/Documents/New project/palimpsest" &amp;&amp; ls .venv/bin | head -20 &amp;&amp; cat pyproject.toml</w:t>
      </w:r>
    </w:p>
    <w:p>
      <w:pPr>
        <w:spacing w:before="0" w:after="20"/>
        <w:ind w:left="605"/>
      </w:pPr>
      <w:r>
        <w:rPr>
          <w:rFonts w:ascii="Consolas" w:hAnsi="Consolas" w:eastAsia="Consolas"/>
          <w:b w:val="0"/>
          <w:i w:val="0"/>
          <w:color w:val="5A5A5A"/>
          <w:sz w:val="16"/>
        </w:rPr>
        <w:t>▸ Bash: cd "/Users/kumarkartikey/Documents/New project/palimpsest/edge" &amp;&amp; npm test 2&gt;&amp;1 | tail -40</w:t>
      </w:r>
    </w:p>
    <w:p>
      <w:pPr>
        <w:spacing w:before="0" w:after="20"/>
        <w:ind w:left="605"/>
      </w:pPr>
      <w:r>
        <w:rPr>
          <w:rFonts w:ascii="Consolas" w:hAnsi="Consolas" w:eastAsia="Consolas"/>
          <w:b w:val="0"/>
          <w:i w:val="0"/>
          <w:color w:val="5A5A5A"/>
          <w:sz w:val="16"/>
        </w:rPr>
        <w:t>▸ Bash: cd "/Users/kumarkartikey/Documents/New project/palimpsest" &amp;&amp; .venv/bin/python -m pytest -q -x --timeout=600 2&gt;&amp;1 | tail -40</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-50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153 pytest + all edge parity/unit/wrapper tests pass. So whatever the bug is, the suite doesn't catch it. Let me look at the thing the screenshot actually shows.</w:t>
      </w:r>
    </w:p>
    <w:p>
      <w:pPr>
        <w:spacing w:before="0" w:after="20"/>
        <w:ind w:left="605"/>
      </w:pPr>
      <w:r>
        <w:rPr>
          <w:rFonts w:ascii="Consolas" w:hAnsi="Consolas" w:eastAsia="Consolas"/>
          <w:b w:val="0"/>
          <w:i w:val="0"/>
          <w:color w:val="5A5A5A"/>
          <w:sz w:val="16"/>
        </w:rPr>
        <w:t>▸ Bash: cd "/Users/kumarkartikey/Documents/New project/palimpsest" &amp;&amp; grep -rn "Smoother than the author" --include="*.py" --include="*.js" --include="*.mjs" …</w:t>
      </w:r>
    </w:p>
    <w:p>
      <w:pPr>
        <w:spacing w:before="0" w:after="20"/>
        <w:ind w:left="605"/>
      </w:pPr>
      <w:r>
        <w:rPr>
          <w:rFonts w:ascii="Consolas" w:hAnsi="Consolas" w:eastAsia="Consolas"/>
          <w:b w:val="0"/>
          <w:i w:val="0"/>
          <w:color w:val="5A5A5A"/>
          <w:sz w:val="16"/>
        </w:rPr>
        <w:t>▸ Bash: cd "/Users/kumarkartikey/Documents/New project/palimpsest" &amp;&amp; ls src/palimpsest src/palimpsest/features src/palimpsest/detect 2&gt;/dev/null</w:t>
      </w:r>
    </w:p>
    <w:p>
      <w:pPr>
        <w:spacing w:before="0" w:after="20"/>
        <w:ind w:left="605"/>
      </w:pPr>
      <w:r>
        <w:rPr>
          <w:rFonts w:ascii="Consolas" w:hAnsi="Consolas" w:eastAsia="Consolas"/>
          <w:b w:val="0"/>
          <w:i w:val="0"/>
          <w:color w:val="5A5A5A"/>
          <w:sz w:val="16"/>
        </w:rPr>
        <w:t>▸ Read: /Users/kumarkartikey/Documents/New project/palimpsest/src/palimpsest/features/registry.py</w:t>
      </w:r>
    </w:p>
    <w:p>
      <w:pPr>
        <w:spacing w:before="0" w:after="20"/>
        <w:ind w:left="605"/>
      </w:pPr>
      <w:r>
        <w:rPr>
          <w:rFonts w:ascii="Consolas" w:hAnsi="Consolas" w:eastAsia="Consolas"/>
          <w:b w:val="0"/>
          <w:i w:val="0"/>
          <w:color w:val="5A5A5A"/>
          <w:sz w:val="16"/>
        </w:rPr>
        <w:t>▸ Bash: cd "/Users/kumarkartikey/Documents/New project/palimpsest" &amp;&amp; sed -n '125,165p' src/palimpsest/features/registry.py</w:t>
      </w:r>
    </w:p>
    <w:p>
      <w:pPr>
        <w:spacing w:before="0" w:after="20"/>
        <w:ind w:left="605"/>
      </w:pPr>
      <w:r>
        <w:rPr>
          <w:rFonts w:ascii="Consolas" w:hAnsi="Consolas" w:eastAsia="Consolas"/>
          <w:b w:val="0"/>
          <w:i w:val="0"/>
          <w:color w:val="5A5A5A"/>
          <w:sz w:val="16"/>
        </w:rPr>
        <w:t>▸ Read: /Users/kumarkartikey/Documents/New project/palimpsest/src/palimpsest/detect/classifier.py</w:t>
      </w:r>
    </w:p>
    <w:p>
      <w:pPr>
        <w:spacing w:before="0" w:after="20"/>
        <w:ind w:left="605"/>
      </w:pPr>
      <w:r>
        <w:rPr>
          <w:rFonts w:ascii="Consolas" w:hAnsi="Consolas" w:eastAsia="Consolas"/>
          <w:b w:val="0"/>
          <w:i w:val="0"/>
          <w:color w:val="5A5A5A"/>
          <w:sz w:val="16"/>
        </w:rPr>
        <w:t>▸ Bash: cd "/Users/kumarkartikey/Documents/New project/palimpsest" &amp;&amp; .venv/bin/python -c " from palimpsest.features.registry import FEATURES, GROUPS from col…</w:t>
      </w:r>
    </w:p>
    <w:p>
      <w:pPr>
        <w:spacing w:before="0" w:after="20"/>
        <w:ind w:left="605"/>
      </w:pPr>
      <w:r>
        <w:rPr>
          <w:rFonts w:ascii="Consolas" w:hAnsi="Consolas" w:eastAsia="Consolas"/>
          <w:b w:val="0"/>
          <w:i w:val="0"/>
          <w:color w:val="5A5A5A"/>
          <w:sz w:val="16"/>
        </w:rPr>
        <w:t>▸ Bash: cd "/Users/kumarkartikey/Documents/New project/palimpsest/edge" &amp;&amp; ls -la src &amp;&amp; du -sh src/* 2&gt;/dev/null | head -20</w:t>
      </w:r>
    </w:p>
    <w:p>
      <w:pPr>
        <w:spacing w:before="0" w:after="20"/>
        <w:ind w:left="605"/>
      </w:pPr>
      <w:r>
        <w:rPr>
          <w:rFonts w:ascii="Consolas" w:hAnsi="Consolas" w:eastAsia="Consolas"/>
          <w:b w:val="0"/>
          <w:i w:val="0"/>
          <w:color w:val="5A5A5A"/>
          <w:sz w:val="16"/>
        </w:rPr>
        <w:t>▸ Bash: cd "/Users/kumarkartikey/Documents/New project/palimpsest/edge" &amp;&amp; grep -rn "features shown\|the other\b" src assets/app.js 2&gt;/dev/null | head -20</w:t>
      </w:r>
    </w:p>
    <w:p>
      <w:pPr>
        <w:spacing w:before="0" w:after="20"/>
        <w:ind w:left="605"/>
      </w:pPr>
      <w:r>
        <w:rPr>
          <w:rFonts w:ascii="Consolas" w:hAnsi="Consolas" w:eastAsia="Consolas"/>
          <w:b w:val="0"/>
          <w:i w:val="0"/>
          <w:color w:val="5A5A5A"/>
          <w:sz w:val="16"/>
        </w:rPr>
        <w:t>▸ Bash: cd "/Users/kumarkartikey/Documents/New project/palimpsest/edge" &amp;&amp; sed -n '150,210p' assets/app.js</w:t>
      </w:r>
    </w:p>
    <w:p>
      <w:pPr>
        <w:spacing w:before="0" w:after="20"/>
        <w:ind w:left="605"/>
      </w:pPr>
      <w:r>
        <w:rPr>
          <w:rFonts w:ascii="Consolas" w:hAnsi="Consolas" w:eastAsia="Consolas"/>
          <w:b w:val="0"/>
          <w:i w:val="0"/>
          <w:color w:val="5A5A5A"/>
          <w:sz w:val="16"/>
        </w:rPr>
        <w:t>▸ Bash: cd "/Users/kumarkartikey/Documents/New project/palimpsest" &amp;&amp; grep -rn "nFeaturesShown\|evidenceRemainder\|nFeatures" --include="*.js" --include="*.py…</w:t>
      </w:r>
    </w:p>
    <w:p>
      <w:pPr>
        <w:spacing w:before="0" w:after="20"/>
        <w:ind w:left="605"/>
      </w:pPr>
      <w:r>
        <w:rPr>
          <w:rFonts w:ascii="Consolas" w:hAnsi="Consolas" w:eastAsia="Consolas"/>
          <w:b w:val="0"/>
          <w:i w:val="0"/>
          <w:color w:val="5A5A5A"/>
          <w:sz w:val="16"/>
        </w:rPr>
        <w:t>▸ Bash: cd "/Users/kumarkartikey/Documents/New project/palimpsest" &amp;&amp; sed -n '255,310p' edge/src/analyze.js &amp;&amp; echo "=== PY ===" &amp;&amp; grep -n "nFeaturesTotal\|n…</w:t>
      </w:r>
    </w:p>
    <w:p>
      <w:pPr>
        <w:spacing w:before="0" w:after="20"/>
        <w:ind w:left="605"/>
      </w:pPr>
      <w:r>
        <w:rPr>
          <w:rFonts w:ascii="Consolas" w:hAnsi="Consolas" w:eastAsia="Consolas"/>
          <w:b w:val="0"/>
          <w:i w:val="0"/>
          <w:color w:val="5A5A5A"/>
          <w:sz w:val="16"/>
        </w:rPr>
        <w:t>▸ Read: /Users/kumarkartikey/Documents/New project/palimpsest/scripts/verify_abstention.cjs</w:t>
      </w:r>
    </w:p>
    <w:p>
      <w:pPr>
        <w:spacing w:before="0" w:after="20"/>
        <w:ind w:left="605"/>
      </w:pPr>
      <w:r>
        <w:rPr>
          <w:rFonts w:ascii="Consolas" w:hAnsi="Consolas" w:eastAsia="Consolas"/>
          <w:b w:val="0"/>
          <w:i w:val="0"/>
          <w:color w:val="5A5A5A"/>
          <w:sz w:val="16"/>
        </w:rPr>
        <w:t>▸ Bash: cd "/Users/kumarkartikey/Documents/New project/palimpsest" &amp;&amp; curl -s -o /dev/null -w "%{http_code}\n" https://palimpsest.amitynoidalibrary.workers.de…</w:t>
      </w:r>
    </w:p>
    <w:p>
      <w:pPr>
        <w:spacing w:before="0" w:after="20"/>
        <w:ind w:left="605"/>
      </w:pPr>
      <w:r>
        <w:rPr>
          <w:rFonts w:ascii="Consolas" w:hAnsi="Consolas" w:eastAsia="Consolas"/>
          <w:b w:val="0"/>
          <w:i w:val="0"/>
          <w:color w:val="5A5A5A"/>
          <w:sz w:val="16"/>
        </w:rPr>
        <w:t>▸ Bash: cd "/Users/kumarkartikey/Documents/New project/palimpsest" &amp;&amp; git diff --stat &amp;&amp; echo "=== untracked ===" &amp;&amp; git status --short | grep '^??'</w:t>
      </w:r>
    </w:p>
    <w:p>
      <w:pPr>
        <w:spacing w:before="0" w:after="20"/>
        <w:ind w:left="605"/>
      </w:pPr>
      <w:r>
        <w:rPr>
          <w:rFonts w:ascii="Consolas" w:hAnsi="Consolas" w:eastAsia="Consolas"/>
          <w:b w:val="0"/>
          <w:i w:val="0"/>
          <w:color w:val="5A5A5A"/>
          <w:sz w:val="16"/>
        </w:rPr>
        <w:t>▸ Bash: cd "/Users/kumarkartikey/Documents/New project/palimpsest" &amp;&amp; head -20 scripts/verify_ui.cjs &amp;&amp; node -e "require.resolve('playwright'); console.log('p…</w:t>
      </w:r>
    </w:p>
    <w:p>
      <w:pPr>
        <w:spacing w:before="0" w:after="20"/>
        <w:ind w:left="605"/>
      </w:pPr>
      <w:r>
        <w:rPr>
          <w:rFonts w:ascii="Consolas" w:hAnsi="Consolas" w:eastAsia="Consolas"/>
          <w:b w:val="0"/>
          <w:i w:val="0"/>
          <w:color w:val="5A5A5A"/>
          <w:sz w:val="16"/>
        </w:rPr>
        <w:t>▸ Bash: cd "/Users/kumarkartikey/Documents/New project/palimpsest" &amp;&amp; mkdir -p /tmp/palimpsest-ui &amp;&amp; node scripts/verify_ui.cjs https://palimpsest.amitynoidal…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suite is green and prod passes 23/23. Now the deeper hunt — PROJECT.md flags a bug in `api/app.py` and says it's "fixed in the hosted build", which doesn't say the Python build is fixed.</w:t>
      </w:r>
    </w:p>
    <w:p>
      <w:pPr>
        <w:spacing w:before="0" w:after="20"/>
        <w:ind w:left="605"/>
      </w:pPr>
      <w:r>
        <w:rPr>
          <w:rFonts w:ascii="Consolas" w:hAnsi="Consolas" w:eastAsia="Consolas"/>
          <w:b w:val="0"/>
          <w:i w:val="0"/>
          <w:color w:val="5A5A5A"/>
          <w:sz w:val="16"/>
        </w:rPr>
        <w:t>▸ Bash: cd "/Users/kumarkartikey/Documents/New project/palimpsest" &amp;&amp; grep -n "_limitations\|evaluation.json\|artifact_set\|ARTIFACT_SET\|_remote" src/palimps…</w:t>
      </w:r>
    </w:p>
    <w:p>
      <w:pPr>
        <w:spacing w:before="0" w:after="20"/>
        <w:ind w:left="605"/>
      </w:pPr>
      <w:r>
        <w:rPr>
          <w:rFonts w:ascii="Consolas" w:hAnsi="Consolas" w:eastAsia="Consolas"/>
          <w:b w:val="0"/>
          <w:i w:val="0"/>
          <w:color w:val="5A5A5A"/>
          <w:sz w:val="16"/>
        </w:rPr>
        <w:t>▸ Read: /Users/kumarkartikey/Documents/New project/palimpsest/src/palimpsest/api/app.py</w:t>
      </w:r>
    </w:p>
    <w:p>
      <w:pPr>
        <w:spacing w:before="0" w:after="20"/>
        <w:ind w:left="605"/>
      </w:pPr>
      <w:r>
        <w:rPr>
          <w:rFonts w:ascii="Consolas" w:hAnsi="Consolas" w:eastAsia="Consolas"/>
          <w:b w:val="0"/>
          <w:i w:val="0"/>
          <w:color w:val="5A5A5A"/>
          <w:sz w:val="16"/>
        </w:rPr>
        <w:t>▸ Read: /Users/kumarkartikey/Documents/New project/palimpsest/src/palimpsest/api/app.py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a strong candidate. `_limitations()` at [app.py:271](src/palimpsest/api/app.py#L271) reads a **hardcoded** `evaluation.json`, while every other artifact load in the same file is `SUFFIX`-aware. Let me confirm it's real, not cosmetic.</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pathlib for name in ("evaluation.json", "evaluati…</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pathlib for name in ("evaluation.json", "evaluati…</w:t>
      </w:r>
    </w:p>
    <w:p>
      <w:pPr>
        <w:spacing w:before="0" w:after="20"/>
        <w:ind w:left="605"/>
      </w:pPr>
      <w:r>
        <w:rPr>
          <w:rFonts w:ascii="Consolas" w:hAnsi="Consolas" w:eastAsia="Consolas"/>
          <w:b w:val="0"/>
          <w:i w:val="0"/>
          <w:color w:val="5A5A5A"/>
          <w:sz w:val="16"/>
        </w:rPr>
        <w:t>▸ Bash: cd "/Users/kumarkartikey/Documents/New project/palimpsest" &amp;&amp; grep -n "limitations\|evaluation" edge/src/*.js edge/scripts/*.py 2&gt;/dev/null | head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 and the hosted build's own source names the Python bug. Reading the fix that was applied there so I can port it faithfully.</w:t>
      </w:r>
    </w:p>
    <w:p>
      <w:pPr>
        <w:spacing w:before="0" w:after="20"/>
        <w:ind w:left="605"/>
      </w:pPr>
      <w:r>
        <w:rPr>
          <w:rFonts w:ascii="Consolas" w:hAnsi="Consolas" w:eastAsia="Consolas"/>
          <w:b w:val="0"/>
          <w:i w:val="0"/>
          <w:color w:val="5A5A5A"/>
          <w:sz w:val="16"/>
        </w:rPr>
        <w:t>▸ Bash: cd "/Users/kumarkartikey/Documents/New project/palimpsest" &amp;&amp; sed -n '1,140p' edge/scripts/build_artifacts.py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Bug established in code. Now proving it empirically rather than by reading — the served build vs the panel it prints.</w:t>
      </w:r>
    </w:p>
    <w:p>
      <w:pPr>
        <w:spacing w:before="0" w:after="20"/>
        <w:ind w:left="605"/>
      </w:pPr>
      <w:r>
        <w:rPr>
          <w:rFonts w:ascii="Consolas" w:hAnsi="Consolas" w:eastAsia="Consolas"/>
          <w:b w:val="0"/>
          <w:i w:val="0"/>
          <w:color w:val="5A5A5A"/>
          <w:sz w:val="16"/>
        </w:rPr>
        <w:t>▸ Bash: cd "/Users/kumarkartikey/Documents/New project/palimpsest" &amp;&amp; .venv/bin/python - &lt;&lt;'PY' import os os.environ.setdefault("PALIMPSEST_OBSERVER", "remote…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check what test coverage exists, so the fix comes with a guard.</w:t>
      </w:r>
    </w:p>
    <w:p>
      <w:pPr>
        <w:spacing w:before="0" w:after="20"/>
        <w:ind w:left="605"/>
      </w:pPr>
      <w:r>
        <w:rPr>
          <w:rFonts w:ascii="Consolas" w:hAnsi="Consolas" w:eastAsia="Consolas"/>
          <w:b w:val="0"/>
          <w:i w:val="0"/>
          <w:color w:val="5A5A5A"/>
          <w:sz w:val="16"/>
        </w:rPr>
        <w:t>▸ Bash: cd "/Users/kumarkartikey/Documents/New project/palimpsest" &amp;&amp; grep -rn "limitations" tests/ | head -20 &amp;&amp; echo "=== test files ===" &amp;&amp; ls tests/</w:t>
      </w:r>
    </w:p>
    <w:p>
      <w:pPr>
        <w:spacing w:before="0" w:after="20"/>
        <w:ind w:left="605"/>
      </w:pPr>
      <w:r>
        <w:rPr>
          <w:rFonts w:ascii="Consolas" w:hAnsi="Consolas" w:eastAsia="Consolas"/>
          <w:b w:val="0"/>
          <w:i w:val="0"/>
          <w:color w:val="5A5A5A"/>
          <w:sz w:val="16"/>
        </w:rPr>
        <w:t>▸ Bash: cd "/Users/kumarkartikey/Documents/New project/palimpsest" &amp;&amp; grep -rn "limitations\|evaluation" scripts/verify_ui.cjs | head</w:t>
      </w:r>
    </w:p>
    <w:p>
      <w:pPr>
        <w:spacing w:before="0" w:after="20"/>
        <w:ind w:left="605"/>
      </w:pPr>
      <w:r>
        <w:rPr>
          <w:rFonts w:ascii="Consolas" w:hAnsi="Consolas" w:eastAsia="Consolas"/>
          <w:b w:val="0"/>
          <w:i w:val="0"/>
          <w:color w:val="5A5A5A"/>
          <w:sz w:val="16"/>
        </w:rPr>
        <w:t>▸ Bash: cd "/Users/kumarkartikey/Documents/New project/palimpsest" &amp;&amp; sed -n '1,60p' tests/test_documented_numbers.py</w:t>
      </w:r>
    </w:p>
    <w:p>
      <w:pPr>
        <w:spacing w:before="0" w:after="20"/>
        <w:ind w:left="605"/>
      </w:pPr>
      <w:r>
        <w:rPr>
          <w:rFonts w:ascii="Consolas" w:hAnsi="Consolas" w:eastAsia="Consolas"/>
          <w:b w:val="0"/>
          <w:i w:val="0"/>
          <w:color w:val="5A5A5A"/>
          <w:sz w:val="16"/>
        </w:rPr>
        <w:t>▸ Bash: cd "/Users/kumarkartikey/Documents/New project/palimpsest" &amp;&amp; cat src/palimpsest/__init__.py &amp;&amp; echo "=== app.py head ===" &amp;&amp; sed -n '1,40p' src/palim…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Bug confirmed and reproduced. Now the fix — extracting the rendering so the two builds can't drift again, since this drift already happened once.</w:t>
      </w:r>
    </w:p>
    <w:p>
      <w:pPr>
        <w:spacing w:before="0" w:after="20"/>
        <w:ind w:left="605"/>
      </w:pPr>
      <w:r>
        <w:rPr>
          <w:rFonts w:ascii="Consolas" w:hAnsi="Consolas" w:eastAsia="Consolas"/>
          <w:b w:val="0"/>
          <w:i w:val="0"/>
          <w:color w:val="5A5A5A"/>
          <w:sz w:val="16"/>
        </w:rPr>
        <w:t>▸ Write: /Users/kumarkartikey/Documents/New project/palimpsest/src/palimpsest/limitations.py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wiring both callers to it.</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20"/>
        <w:ind w:left="605"/>
      </w:pPr>
      <w:r>
        <w:rPr>
          <w:rFonts w:ascii="Consolas" w:hAnsi="Consolas" w:eastAsia="Consolas"/>
          <w:b w:val="0"/>
          <w:i w:val="0"/>
          <w:color w:val="5A5A5A"/>
          <w:sz w:val="16"/>
        </w:rPr>
        <w:t>▸ Edit: /Users/kumarkartikey/Documents/New project/palimpsest/src/palimpsest/api/app.py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hosted build's copy, so both render from one place.</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verifying: the Python panel should change, and the hosted bundle should be byte-identical (which decides whether a deploy is needed).</w:t>
      </w:r>
    </w:p>
    <w:p>
      <w:pPr>
        <w:spacing w:before="0" w:after="20"/>
        <w:ind w:left="605"/>
      </w:pPr>
      <w:r>
        <w:rPr>
          <w:rFonts w:ascii="Consolas" w:hAnsi="Consolas" w:eastAsia="Consolas"/>
          <w:b w:val="0"/>
          <w:i w:val="0"/>
          <w:color w:val="5A5A5A"/>
          <w:sz w:val="16"/>
        </w:rPr>
        <w:t>▸ Bash: cd "/Users/kumarkartikey/Documents/New project/palimpsest" &amp;&amp; .venv/bin/python - &lt;&lt;'PY' from palimpsest.api import app as A print("SUFFIX =", repr(A.S…</w:t>
      </w:r>
    </w:p>
    <w:p>
      <w:pPr>
        <w:spacing w:before="0" w:after="20"/>
        <w:ind w:left="605"/>
      </w:pPr>
      <w:r>
        <w:rPr>
          <w:rFonts w:ascii="Consolas" w:hAnsi="Consolas" w:eastAsia="Consolas"/>
          <w:b w:val="0"/>
          <w:i w:val="0"/>
          <w:color w:val="5A5A5A"/>
          <w:sz w:val="16"/>
        </w:rPr>
        <w:t>▸ Bash: cd "/Users/kumarkartikey/Documents/New project/palimpsest" &amp;&amp; cp edge/src/artifacts.js /tmp/artifacts.before.js &amp;&amp; .venv/bin/python edge/scripts/build…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Bundle is byte-identical, so the hosted app was already correct — the bug was local-only. Now the guard test.</w:t>
      </w:r>
    </w:p>
    <w:p>
      <w:pPr>
        <w:spacing w:before="0" w:after="20"/>
        <w:ind w:left="605"/>
      </w:pPr>
      <w:r>
        <w:rPr>
          <w:rFonts w:ascii="Consolas" w:hAnsi="Consolas" w:eastAsia="Consolas"/>
          <w:b w:val="0"/>
          <w:i w:val="0"/>
          <w:color w:val="5A5A5A"/>
          <w:sz w:val="16"/>
        </w:rPr>
        <w:t>▸ Bash: cd "/Users/kumarkartikey/Documents/New project/palimpsest" &amp;&amp; cat tests/conftest.py</w:t>
      </w:r>
    </w:p>
    <w:p>
      <w:pPr>
        <w:spacing w:before="0" w:after="20"/>
        <w:ind w:left="605"/>
      </w:pPr>
      <w:r>
        <w:rPr>
          <w:rFonts w:ascii="Consolas" w:hAnsi="Consolas" w:eastAsia="Consolas"/>
          <w:b w:val="0"/>
          <w:i w:val="0"/>
          <w:color w:val="5A5A5A"/>
          <w:sz w:val="16"/>
        </w:rPr>
        <w:t>▸ Write: /Users/kumarkartikey/Documents/New project/palimpsest/tests/test_limitations.py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tests/test_limitations.py -q 2&gt;&amp;1 | tail -20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project's standard is "proved able to fail". Let me mutate the fix back to the old behaviour and confirm the test reddens.</w:t>
      </w:r>
    </w:p>
    <w:p>
      <w:pPr>
        <w:spacing w:before="0" w:after="20"/>
        <w:ind w:left="605"/>
      </w:pPr>
      <w:r>
        <w:rPr>
          <w:rFonts w:ascii="Consolas" w:hAnsi="Consolas" w:eastAsia="Consolas"/>
          <w:b w:val="0"/>
          <w:i w:val="0"/>
          <w:color w:val="5A5A5A"/>
          <w:sz w:val="16"/>
        </w:rPr>
        <w:t>▸ Bash: cd "/Users/kumarkartikey/Documents/New project/palimpsest" &amp;&amp; cp src/palimpsest/limitations.py /tmp/limitations.keep.py &amp;&amp; .venv/bin/python - &lt;&lt;'PY' 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4 checks red on the old behaviour. Restoring the fix.</w:t>
      </w:r>
    </w:p>
    <w:p>
      <w:pPr>
        <w:spacing w:before="0" w:after="20"/>
        <w:ind w:left="605"/>
      </w:pPr>
      <w:r>
        <w:rPr>
          <w:rFonts w:ascii="Consolas" w:hAnsi="Consolas" w:eastAsia="Consolas"/>
          <w:b w:val="0"/>
          <w:i w:val="0"/>
          <w:color w:val="5A5A5A"/>
          <w:sz w:val="16"/>
        </w:rPr>
        <w:t>▸ Bash: cd "/Users/kumarkartikey/Documents/New project/palimpsest" &amp;&amp; cp /tmp/limitations.keep.py src/palimpsest/limitations.py &amp;&amp; grep -n 'served = artifacts…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Fix restored and green. Now the full regression sweep.</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-8</w:t>
      </w:r>
    </w:p>
    <w:p>
      <w:pPr>
        <w:spacing w:before="0" w:after="20"/>
        <w:ind w:left="605"/>
      </w:pPr>
      <w:r>
        <w:rPr>
          <w:rFonts w:ascii="Consolas" w:hAnsi="Consolas" w:eastAsia="Consolas"/>
          <w:b w:val="0"/>
          <w:i w:val="0"/>
          <w:color w:val="5A5A5A"/>
          <w:sz w:val="16"/>
        </w:rPr>
        <w:t>▸ Bash: cd "/Users/kumarkartikey/Documents/New project/palimpsest/edge" &amp;&amp; npm test 2&gt;&amp;1 | tail -15</w:t>
      </w:r>
    </w:p>
    <w:p>
      <w:pPr>
        <w:spacing w:before="0" w:after="20"/>
        <w:ind w:left="605"/>
      </w:pPr>
      <w:r>
        <w:rPr>
          <w:rFonts w:ascii="Consolas" w:hAnsi="Consolas" w:eastAsia="Consolas"/>
          <w:b w:val="0"/>
          <w:i w:val="0"/>
          <w:color w:val="5A5A5A"/>
          <w:sz w:val="16"/>
        </w:rPr>
        <w:t>▸ Bash: cd "/Users/kumarkartikey/Documents/New project/palimpsest" &amp;&amp; grep -n "environ\|token\|ACCOUNT" src/palimpsest/scorer/remote_lm.py | head -20 &amp;&amp; echo …</w:t>
      </w:r>
    </w:p>
    <w:p>
      <w:pPr>
        <w:spacing w:before="0" w:after="20"/>
        <w:ind w:left="605"/>
      </w:pPr>
      <w:r>
        <w:rPr>
          <w:rFonts w:ascii="Consolas" w:hAnsi="Consolas" w:eastAsia="Consolas"/>
          <w:b w:val="0"/>
          <w:i w:val="0"/>
          <w:color w:val="5A5A5A"/>
          <w:sz w:val="16"/>
        </w:rPr>
        <w:t>▸ Bash: cd "/Users/kumarkartikey/Documents/New project/palimpsest" &amp;&amp; sed -n '155,185p' src/palimpsest/scorer/remote_lm.py &amp;&amp; grep -n "_secret_from_env_file" …</w:t>
      </w:r>
    </w:p>
    <w:p>
      <w:pPr>
        <w:spacing w:before="0" w:after="20"/>
        <w:ind w:left="605"/>
      </w:pPr>
      <w:r>
        <w:rPr>
          <w:rFonts w:ascii="Consolas" w:hAnsi="Consolas" w:eastAsia="Consolas"/>
          <w:b w:val="0"/>
          <w:i w:val="0"/>
          <w:color w:val="5A5A5A"/>
          <w:sz w:val="16"/>
        </w:rPr>
        <w:t>▸ Bash: cd "/Users/kumarkartikey/Documents/New project/palimpsest" &amp;&amp; test -f observer-worker/.env &amp;&amp; grep -c PROBE_SECRET observer-worker/.env &amp;&amp; echo "secre…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Secret and score cache are present, so I can verify through the real application rather than by calling the function. Starting it.</w:t>
      </w:r>
    </w:p>
    <w:p>
      <w:pPr>
        <w:spacing w:before="0" w:after="20"/>
        <w:ind w:left="605"/>
      </w:pPr>
      <w:r>
        <w:rPr>
          <w:rFonts w:ascii="Consolas" w:hAnsi="Consolas" w:eastAsia="Consolas"/>
          <w:b w:val="0"/>
          <w:i w:val="0"/>
          <w:color w:val="5A5A5A"/>
          <w:sz w:val="16"/>
        </w:rPr>
        <w:t>▸ Bash: cd "/Users/kumarkartikey/Documents/New project/palimpsest" &amp;&amp; (nohup .venv/bin/uvicorn palimpsest.api.app:app --port 8123 &gt; /tmp/palimpsest-server.log…</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local app reports `flagThreshold 0.3001` where the deployed worker reports `0.3004`. Checking which artifact each is actually loading.</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pathlib for p in sorted(pathlib.Path("artifacts")…</w:t>
      </w:r>
    </w:p>
    <w:p>
      <w:pPr>
        <w:spacing w:before="0" w:after="20"/>
        <w:ind w:left="605"/>
      </w:pPr>
      <w:r>
        <w:rPr>
          <w:rFonts w:ascii="Consolas" w:hAnsi="Consolas" w:eastAsia="Consolas"/>
          <w:b w:val="0"/>
          <w:i w:val="0"/>
          <w:color w:val="5A5A5A"/>
          <w:sz w:val="16"/>
        </w:rPr>
        <w:t>▸ Bash: cd "/Users/kumarkartikey/Documents/New project/palimpsest" &amp;&amp; grep -n "def from_artifacts" -A 40 src/palimpsest/analyze.py | head -55</w:t>
      </w:r>
    </w:p>
    <w:p>
      <w:pPr>
        <w:spacing w:before="0" w:after="20"/>
        <w:ind w:left="605"/>
      </w:pPr>
      <w:r>
        <w:rPr>
          <w:rFonts w:ascii="Consolas" w:hAnsi="Consolas" w:eastAsia="Consolas"/>
          <w:b w:val="0"/>
          <w:i w:val="0"/>
          <w:color w:val="5A5A5A"/>
          <w:sz w:val="16"/>
        </w:rPr>
        <w:t>▸ Bash: cat /tmp/palimpsest-server.log | tail -20 ; echo "=== who owns 8123 ===" ; lsof -ti tcp:8123 | head ; ps -o pid,lstart,command -p $(lsof -ti tcp:8123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explains it — a stale uvicorn from 00:50 (pre-fix code) still owns 8123 and my server never bound. Leaving their process alone and using a free port.</w:t>
      </w:r>
    </w:p>
    <w:p>
      <w:pPr>
        <w:spacing w:before="0" w:after="20"/>
        <w:ind w:left="605"/>
      </w:pPr>
      <w:r>
        <w:rPr>
          <w:rFonts w:ascii="Consolas" w:hAnsi="Consolas" w:eastAsia="Consolas"/>
          <w:b w:val="0"/>
          <w:i w:val="0"/>
          <w:color w:val="5A5A5A"/>
          <w:sz w:val="16"/>
        </w:rPr>
        <w:t>▸ Bash: cd "/Users/kumarkartikey/Documents/New project/palimpsest" &amp;&amp; (nohup .venv/bin/uvicorn palimpsest.api.app:app --port 8127 &gt; /tmp/palimpsest-8127.log 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Correct artifact set, matching production. Now the real end-to-end check through `/api/analyze`.</w:t>
      </w:r>
    </w:p>
    <w:p>
      <w:pPr>
        <w:spacing w:before="0" w:after="20"/>
        <w:ind w:left="605"/>
      </w:pPr>
      <w:r>
        <w:rPr>
          <w:rFonts w:ascii="Consolas" w:hAnsi="Consolas" w:eastAsia="Consolas"/>
          <w:b w:val="0"/>
          <w:i w:val="0"/>
          <w:color w:val="5A5A5A"/>
          <w:sz w:val="16"/>
        </w:rPr>
        <w:t>▸ Bash: cd "/Users/kumarkartikey/Documents/New project/palimpsest" &amp;&amp; grep -n "EXAMPLE\|example" web/app.js | head -5</w:t>
      </w:r>
    </w:p>
    <w:p>
      <w:pPr>
        <w:spacing w:before="0" w:after="20"/>
        <w:ind w:left="605"/>
      </w:pPr>
      <w:r>
        <w:rPr>
          <w:rFonts w:ascii="Consolas" w:hAnsi="Consolas" w:eastAsia="Consolas"/>
          <w:b w:val="0"/>
          <w:i w:val="0"/>
          <w:color w:val="5A5A5A"/>
          <w:sz w:val="16"/>
        </w:rPr>
        <w:t>▸ Bash: cd "/Users/kumarkartikey/Documents/New project/palimpsest" &amp;&amp; sed -n '39,60p' web/app.js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re, urllib.request, pathlib src = pathlib.Path("w…</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real-browser pass against the fixed local build.</w:t>
      </w:r>
    </w:p>
    <w:p>
      <w:pPr>
        <w:spacing w:before="0" w:after="20"/>
        <w:ind w:left="605"/>
      </w:pPr>
      <w:r>
        <w:rPr>
          <w:rFonts w:ascii="Consolas" w:hAnsi="Consolas" w:eastAsia="Consolas"/>
          <w:b w:val="0"/>
          <w:i w:val="0"/>
          <w:color w:val="5A5A5A"/>
          <w:sz w:val="16"/>
        </w:rPr>
        <w:t>▸ Bash: cd "/Users/kumarkartikey/Documents/New project/palimpsest" &amp;&amp; SHOT_DIR=/tmp/palimpsest-fix node scripts/verify_ui.cjs http://127.0.0.1:8127 2&gt;&amp;1 | tai…</w:t>
      </w:r>
    </w:p>
    <w:p>
      <w:pPr>
        <w:spacing w:before="0" w:after="20"/>
        <w:ind w:left="605"/>
      </w:pPr>
      <w:r>
        <w:rPr>
          <w:rFonts w:ascii="Consolas" w:hAnsi="Consolas" w:eastAsia="Consolas"/>
          <w:b w:val="0"/>
          <w:i w:val="0"/>
          <w:color w:val="5A5A5A"/>
          <w:sz w:val="16"/>
        </w:rPr>
        <w:t>▸ Bash: ls /tmp/palimpsest-fix/</w:t>
      </w:r>
    </w:p>
    <w:p>
      <w:pPr>
        <w:spacing w:before="0" w:after="20"/>
        <w:ind w:left="605"/>
      </w:pPr>
      <w:r>
        <w:rPr>
          <w:rFonts w:ascii="Consolas" w:hAnsi="Consolas" w:eastAsia="Consolas"/>
          <w:b w:val="0"/>
          <w:i w:val="0"/>
          <w:color w:val="5A5A5A"/>
          <w:sz w:val="16"/>
        </w:rPr>
        <w:t>▸ Bash: cd /tmp/palimpsest-fix &amp;&amp; /Users/kumarkartikey/Documents/New\ project/palimpsest/.venv/bin/python - &lt;&lt;'PY' from PIL import Image im = Image.open("caug…</w:t>
      </w:r>
    </w:p>
    <w:p>
      <w:pPr>
        <w:spacing w:before="0" w:after="20"/>
        <w:ind w:left="605"/>
      </w:pPr>
      <w:r>
        <w:rPr>
          <w:rFonts w:ascii="Consolas" w:hAnsi="Consolas" w:eastAsia="Consolas"/>
          <w:b w:val="0"/>
          <w:i w:val="0"/>
          <w:color w:val="5A5A5A"/>
          <w:sz w:val="16"/>
        </w:rPr>
        <w:t>▸ Bash: cd /tmp/palimpsest-fix &amp;&amp; sips -g pixelHeight -g pixelWidth caught.png &amp;&amp; H=$(sips -g pixelHeight caught.png | awk '/pixelHeight/{print $2}') &amp;&amp; W=$(s…</w:t>
      </w:r>
    </w:p>
    <w:p>
      <w:pPr>
        <w:spacing w:before="0" w:after="20"/>
        <w:ind w:left="605"/>
      </w:pPr>
      <w:r>
        <w:rPr>
          <w:rFonts w:ascii="Consolas" w:hAnsi="Consolas" w:eastAsia="Consolas"/>
          <w:b w:val="0"/>
          <w:i w:val="0"/>
          <w:color w:val="5A5A5A"/>
          <w:sz w:val="16"/>
        </w:rPr>
        <w:t>▸ Read: /tmp/palimpsest-fix/limitations-crop.png</w:t>
      </w:r>
    </w:p>
    <w:p>
      <w:pPr>
        <w:spacing w:before="0" w:after="60"/>
        <w:ind w:left="0"/>
      </w:pPr>
    </w:p>
    <w:p>
      <w:pPr>
        <w:spacing w:before="160" w:after="40"/>
        <w:ind w:left="0"/>
      </w:pPr>
      <w:r>
        <w:rPr>
          <w:b/>
          <w:i w:val="0"/>
          <w:color w:val="0B5C8A"/>
          <w:sz w:val="17"/>
        </w:rPr>
        <w:t>YOU · 09:15</w:t>
      </w:r>
    </w:p>
    <w:p>
      <w:pPr>
        <w:spacing w:after="100" w:line="269" w:lineRule="auto"/>
        <w:ind w:left="403"/>
      </w:pPr>
      <w:r>
        <w:rPr>
          <w:color w:val="1A1A1A"/>
          <w:sz w:val="21"/>
        </w:rPr>
        <w:t>[Image: original 1180x3297, displayed at 716x2000. Multiply coordinates by 1.65 to map to original image.]</w:t>
      </w:r>
    </w:p>
    <w:p>
      <w:pPr>
        <w:spacing w:before="120" w:after="40"/>
        <w:ind w:left="0"/>
      </w:pPr>
      <w:r>
        <w:rPr>
          <w:b/>
          <w:i w:val="0"/>
          <w:color w:val="7A3E12"/>
          <w:sz w:val="17"/>
        </w:rPr>
        <w:t>CLAUDE</w:t>
      </w:r>
    </w:p>
    <w:p>
      <w:pPr>
        <w:spacing w:after="100" w:line="269" w:lineRule="auto"/>
        <w:ind w:left="403"/>
      </w:pPr>
      <w:r>
        <w:rPr>
          <w:color w:val="1A1A1A"/>
          <w:sz w:val="21"/>
        </w:rPr>
        <w:t>The screenshot surfaced the second half of the same defect. Look at the footer: **"Nothing you paste leaves this machine."** — while this build is sending every essay to Cloudflare.</w:t>
      </w:r>
    </w:p>
    <w:p>
      <w:pPr>
        <w:spacing w:before="0" w:after="20"/>
        <w:ind w:left="605"/>
      </w:pPr>
      <w:r>
        <w:rPr>
          <w:rFonts w:ascii="Consolas" w:hAnsi="Consolas" w:eastAsia="Consolas"/>
          <w:b w:val="0"/>
          <w:i w:val="0"/>
          <w:color w:val="5A5A5A"/>
          <w:sz w:val="16"/>
        </w:rPr>
        <w:t>▸ Bash: cd "/Users/kumarkartikey/Documents/New project/palimpsest" &amp;&amp; echo "--- web/index.html (Python build) ---" &amp;&amp; grep -n "leaves this machine\|token prob…</w:t>
      </w:r>
    </w:p>
    <w:p>
      <w:pPr>
        <w:spacing w:before="0" w:after="20"/>
        <w:ind w:left="605"/>
      </w:pPr>
      <w:r>
        <w:rPr>
          <w:rFonts w:ascii="Consolas" w:hAnsi="Consolas" w:eastAsia="Consolas"/>
          <w:b w:val="0"/>
          <w:i w:val="0"/>
          <w:color w:val="5A5A5A"/>
          <w:sz w:val="16"/>
        </w:rPr>
        <w:t>▸ Bash: cd "/Users/kumarkartikey/Documents/New project/palimpsest" &amp;&amp; sed -n '110,130p' edge/assets/index.html &amp;&amp; echo "=== how the hosted UI states privacy 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Confirmed: the Python build's default observer is `remote`, so this footer is false in the default configuration — and `/api/health` in the same process reports `textLeavesMachine: true`. Unlike the hosted build, this page serves *both* observers, so the line has to be driven by health, not hardcoded.</w:t>
      </w:r>
    </w:p>
    <w:p>
      <w:pPr>
        <w:spacing w:before="0" w:after="20"/>
        <w:ind w:left="605"/>
      </w:pPr>
      <w:r>
        <w:rPr>
          <w:rFonts w:ascii="Consolas" w:hAnsi="Consolas" w:eastAsia="Consolas"/>
          <w:b w:val="0"/>
          <w:i w:val="0"/>
          <w:color w:val="5A5A5A"/>
          <w:sz w:val="16"/>
        </w:rPr>
        <w:t>▸ Bash: cd "/Users/kumarkartikey/Documents/New project/palimpsest" &amp;&amp; grep -n "api/health\|health" web/app.js | head -10 &amp;&amp; echo "=== footer markup ===" &amp;&amp; se…</w:t>
      </w:r>
    </w:p>
    <w:p>
      <w:pPr>
        <w:spacing w:before="0" w:after="20"/>
        <w:ind w:left="605"/>
      </w:pPr>
      <w:r>
        <w:rPr>
          <w:rFonts w:ascii="Consolas" w:hAnsi="Consolas" w:eastAsia="Consolas"/>
          <w:b w:val="0"/>
          <w:i w:val="0"/>
          <w:color w:val="5A5A5A"/>
          <w:sz w:val="16"/>
        </w:rPr>
        <w:t>▸ Bash: cd "/Users/kumarkartikey/Documents/New project/palimpsest" &amp;&amp; sed -n '1,38p' web/app.js &amp;&amp; echo "...=== els / init ===" &amp;&amp; grep -n "^const els\|els = …</w:t>
      </w:r>
    </w:p>
    <w:p>
      <w:pPr>
        <w:spacing w:before="0" w:after="20"/>
        <w:ind w:left="605"/>
      </w:pPr>
      <w:r>
        <w:rPr>
          <w:rFonts w:ascii="Consolas" w:hAnsi="Consolas" w:eastAsia="Consolas"/>
          <w:b w:val="0"/>
          <w:i w:val="0"/>
          <w:color w:val="5A5A5A"/>
          <w:sz w:val="16"/>
        </w:rPr>
        <w:t>▸ Bash: cd "/Users/kumarkartikey/Documents/New project/palimpsest" &amp;&amp; sed -n '320,350p' 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fixing the false privacy claim — defaulting to the honest statement and letting `/api/health` narrow it only when the observer really is local.</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a guard so the footer can't drift from the observer again. Adding it to the UI suite.</w:t>
      </w:r>
    </w:p>
    <w:p>
      <w:pPr>
        <w:spacing w:before="0" w:after="20"/>
        <w:ind w:left="605"/>
      </w:pPr>
      <w:r>
        <w:rPr>
          <w:rFonts w:ascii="Consolas" w:hAnsi="Consolas" w:eastAsia="Consolas"/>
          <w:b w:val="0"/>
          <w:i w:val="0"/>
          <w:color w:val="5A5A5A"/>
          <w:sz w:val="16"/>
        </w:rPr>
        <w:t>▸ Bash: cd "/Users/kumarkartikey/Documents/New project/palimpsest" &amp;&amp; sed -n '100,135p' scripts/verify_ui.cjs</w:t>
      </w:r>
    </w:p>
    <w:p>
      <w:pPr>
        <w:spacing w:before="0" w:after="20"/>
        <w:ind w:left="605"/>
      </w:pPr>
      <w:r>
        <w:rPr>
          <w:rFonts w:ascii="Consolas" w:hAnsi="Consolas" w:eastAsia="Consolas"/>
          <w:b w:val="0"/>
          <w:i w:val="0"/>
          <w:color w:val="5A5A5A"/>
          <w:sz w:val="16"/>
        </w:rPr>
        <w:t>▸ Edit: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SHOT_DIR=/tmp/palimpsest-fix2 node scripts/verify_ui.cjs http://127.0.0.1:8127 2&gt;&amp;1 | ta…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24/24. Proving the new check can fail, and exercising the local-observer branch it's supposed to narrow to.</w:t>
      </w:r>
    </w:p>
    <w:p>
      <w:pPr>
        <w:spacing w:before="0" w:after="20"/>
        <w:ind w:left="605"/>
      </w:pPr>
      <w:r>
        <w:rPr>
          <w:rFonts w:ascii="Consolas" w:hAnsi="Consolas" w:eastAsia="Consolas"/>
          <w:b w:val="0"/>
          <w:i w:val="0"/>
          <w:color w:val="5A5A5A"/>
          <w:sz w:val="16"/>
        </w:rPr>
        <w:t>▸ Bash: cd "/Users/kumarkartikey/Documents/New project/palimpsest" &amp;&amp; cp web/index.html /tmp/index.keep.html &amp;&amp; .venv/bin/python - &lt;&lt;'PY' import pathlib, re 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check reddens exactly on the old claim. Restoring, then exercising the local-observer branch.</w:t>
      </w:r>
    </w:p>
    <w:p>
      <w:pPr>
        <w:spacing w:before="0" w:after="20"/>
        <w:ind w:left="605"/>
      </w:pPr>
      <w:r>
        <w:rPr>
          <w:rFonts w:ascii="Consolas" w:hAnsi="Consolas" w:eastAsia="Consolas"/>
          <w:b w:val="0"/>
          <w:i w:val="0"/>
          <w:color w:val="5A5A5A"/>
          <w:sz w:val="16"/>
        </w:rPr>
        <w:t>▸ Bash: cd "/Users/kumarkartikey/Documents/New project/palimpsest" &amp;&amp; cp /tmp/index.keep.html web/index.html &amp;&amp; grep -n "Cloudflare Workers AI" web/index.html…</w:t>
      </w:r>
    </w:p>
    <w:p>
      <w:pPr>
        <w:spacing w:before="0" w:after="20"/>
        <w:ind w:left="605"/>
      </w:pPr>
      <w:r>
        <w:rPr>
          <w:rFonts w:ascii="Consolas" w:hAnsi="Consolas" w:eastAsia="Consolas"/>
          <w:b w:val="0"/>
          <w:i w:val="0"/>
          <w:color w:val="5A5A5A"/>
          <w:sz w:val="16"/>
        </w:rPr>
        <w:t>▸ Bash: cd "/Users/kumarkartikey/Documents/New project/palimpsest" &amp;&amp; cat &gt; /tmp/check-privacy-branch.cjs &lt;&lt;'EOF' // Both branches of the footer claim, driven…</w:t>
      </w:r>
    </w:p>
    <w:p>
      <w:pPr>
        <w:spacing w:before="0" w:after="20"/>
        <w:ind w:left="605"/>
      </w:pPr>
      <w:r>
        <w:rPr>
          <w:rFonts w:ascii="Consolas" w:hAnsi="Consolas" w:eastAsia="Consolas"/>
          <w:b w:val="0"/>
          <w:i w:val="0"/>
          <w:color w:val="5A5A5A"/>
          <w:sz w:val="16"/>
        </w:rPr>
        <w:t>▸ Bash: cd "/Users/kumarkartikey/Documents/New project/palimpsest" &amp;&amp; cp /tmp/check-privacy-branch.cjs ./_tmp-privacy-check.cjs &amp;&amp; node ./_tmp-privacy-check.c…</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branches correct, including the fail-safe. Checking whether the same false claim appears anywhere else.</w:t>
      </w:r>
    </w:p>
    <w:p>
      <w:pPr>
        <w:spacing w:before="0" w:after="20"/>
        <w:ind w:left="605"/>
      </w:pPr>
      <w:r>
        <w:rPr>
          <w:rFonts w:ascii="Consolas" w:hAnsi="Consolas" w:eastAsia="Consolas"/>
          <w:b w:val="0"/>
          <w:i w:val="0"/>
          <w:color w:val="5A5A5A"/>
          <w:sz w:val="16"/>
        </w:rPr>
        <w:t>▸ Bash: cd "/Users/kumarkartikey/Documents/New project/palimpsest" &amp;&amp; grep -rn "leaves this machine\|leaves your machine\|Nothing you paste" --include="*.md"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`edge/scripts/sync_web.py` rewrites that exact string when syncing `web/` → `edge/assets/`. My change breaks its assumption — let me look.</w:t>
      </w:r>
    </w:p>
    <w:p>
      <w:pPr>
        <w:spacing w:before="0" w:after="20"/>
        <w:ind w:left="605"/>
      </w:pPr>
      <w:r>
        <w:rPr>
          <w:rFonts w:ascii="Consolas" w:hAnsi="Consolas" w:eastAsia="Consolas"/>
          <w:b w:val="0"/>
          <w:i w:val="0"/>
          <w:color w:val="5A5A5A"/>
          <w:sz w:val="16"/>
        </w:rPr>
        <w:t>▸ Bash: cd "/Users/kumarkartikey/Documents/New project/palimpsest" &amp;&amp; cat edge/scripts/sync_web.py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sync script aborts when a patch target moves — by design. Updating it so it produces the hosted wording from the new source.</w:t>
      </w:r>
    </w:p>
    <w:p>
      <w:pPr>
        <w:spacing w:before="0" w:after="20"/>
        <w:ind w:left="605"/>
      </w:pPr>
      <w:r>
        <w:rPr>
          <w:rFonts w:ascii="Consolas" w:hAnsi="Consolas" w:eastAsia="Consolas"/>
          <w:b w:val="0"/>
          <w:i w:val="0"/>
          <w:color w:val="5A5A5A"/>
          <w:sz w:val="16"/>
        </w:rPr>
        <w:t>▸ Edit: /Users/kumarkartikey/Documents/New project/palimpsest/edge/scripts/sync_web.py</w:t>
      </w:r>
    </w:p>
    <w:p>
      <w:pPr>
        <w:spacing w:before="0" w:after="20"/>
        <w:ind w:left="605"/>
      </w:pPr>
      <w:r>
        <w:rPr>
          <w:rFonts w:ascii="Consolas" w:hAnsi="Consolas" w:eastAsia="Consolas"/>
          <w:b w:val="0"/>
          <w:i w:val="0"/>
          <w:color w:val="5A5A5A"/>
          <w:sz w:val="16"/>
        </w:rPr>
        <w:t>▸ Bash: cd "/Users/kumarkartikey/Documents/New project/palimpsest" &amp;&amp; cp edge/assets/index.html /tmp/eidx.before &amp;&amp; cp edge/assets/app.js /tmp/eapp.before &amp;&amp; …</w:t>
      </w:r>
    </w:p>
    <w:p>
      <w:pPr>
        <w:spacing w:before="0" w:after="20"/>
        <w:ind w:left="605"/>
      </w:pPr>
      <w:r>
        <w:rPr>
          <w:rFonts w:ascii="Consolas" w:hAnsi="Consolas" w:eastAsia="Consolas"/>
          <w:b w:val="0"/>
          <w:i w:val="0"/>
          <w:color w:val="5A5A5A"/>
          <w:sz w:val="16"/>
        </w:rPr>
        <w:t>▸ Bash: cd "/Users/kumarkartikey/Documents/New project/palimpsest" &amp;&amp; echo "=== index.html ===" &amp;&amp; diff /tmp/eidx.before edge/assets/index.html ; echo "=== ap…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Hosted output differs only by an inert self-check; the visible footer text there is unchanged. Full regression now.</w:t>
      </w:r>
    </w:p>
    <w:p>
      <w:pPr>
        <w:spacing w:before="0" w:after="20"/>
        <w:ind w:left="605"/>
      </w:pPr>
      <w:r>
        <w:rPr>
          <w:rFonts w:ascii="Consolas" w:hAnsi="Consolas" w:eastAsia="Consolas"/>
          <w:b w:val="0"/>
          <w:i w:val="0"/>
          <w:color w:val="5A5A5A"/>
          <w:sz w:val="16"/>
        </w:rPr>
        <w:t>▸ Bash: cd "/Users/kumarkartikey/Documents/New project/palimpsest/edge" &amp;&amp; npm test 2&gt;&amp;1 | grep -E "PASS|FAIL|documents,|ok " | tail -14</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-6 &amp;&amp; .venv/bin/python -m ruff check src/ scri…</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green. Checking lint on the files I actually touched (the 131 are pre-existing repo-wide).</w:t>
      </w:r>
    </w:p>
    <w:p>
      <w:pPr>
        <w:spacing w:before="0" w:after="20"/>
        <w:ind w:left="605"/>
      </w:pPr>
      <w:r>
        <w:rPr>
          <w:rFonts w:ascii="Consolas" w:hAnsi="Consolas" w:eastAsia="Consolas"/>
          <w:b w:val="0"/>
          <w:i w:val="0"/>
          <w:color w:val="5A5A5A"/>
          <w:sz w:val="16"/>
        </w:rPr>
        <w:t>▸ Bash: cd "/Users/kumarkartikey/Documents/New project/palimpsest" &amp;&amp; .venv/bin/python -m ruff check src/palimpsest/limitations.py src/palimpsest/api/app.py t…</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Bash: cd "/Users/kumarkartikey/Documents/New project/palimpsest" &amp;&amp; .venv/bin/python -m ruff check src/palimpsest/limitations.py src/palimpsest/api/app.py t…</w:t>
      </w:r>
    </w:p>
    <w:p>
      <w:pPr>
        <w:spacing w:before="0" w:after="20"/>
        <w:ind w:left="605"/>
      </w:pPr>
      <w:r>
        <w:rPr>
          <w:rFonts w:ascii="Consolas" w:hAnsi="Consolas" w:eastAsia="Consolas"/>
          <w:b w:val="0"/>
          <w:i w:val="0"/>
          <w:color w:val="5A5A5A"/>
          <w:sz w:val="16"/>
        </w:rPr>
        <w:t>▸ Edit: /Users/kumarkartikey/Documents/New project/palimpsest/edge/scripts/build_artifacts.py</w:t>
      </w:r>
    </w:p>
    <w:p>
      <w:pPr>
        <w:spacing w:before="0" w:after="20"/>
        <w:ind w:left="605"/>
      </w:pPr>
      <w:r>
        <w:rPr>
          <w:rFonts w:ascii="Consolas" w:hAnsi="Consolas" w:eastAsia="Consolas"/>
          <w:b w:val="0"/>
          <w:i w:val="0"/>
          <w:color w:val="5A5A5A"/>
          <w:sz w:val="16"/>
        </w:rPr>
        <w:t>▸ Bash: cd "/Users/kumarkartikey/Documents/New project/palimpsest" &amp;&amp; .venv/bin/python -m ruff check src/palimpsest/limitations.py src/palimpsest/api/app.py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updating the two docs that describe this bug, since they now misstate its status and carry numbers the current artifacts contradict.</w:t>
      </w:r>
    </w:p>
    <w:p>
      <w:pPr>
        <w:spacing w:before="0" w:after="20"/>
        <w:ind w:left="605"/>
      </w:pPr>
      <w:r>
        <w:rPr>
          <w:rFonts w:ascii="Consolas" w:hAnsi="Consolas" w:eastAsia="Consolas"/>
          <w:b w:val="0"/>
          <w:i w:val="0"/>
          <w:color w:val="5A5A5A"/>
          <w:sz w:val="16"/>
        </w:rPr>
        <w:t>▸ Bash: cd "/Users/kumarkartikey/Documents/New project/palimpsest" &amp;&amp; sed -n '55,80p' PROJECT.md &amp;&amp; echo "=== edge/README.md ===" &amp;&amp; sed -n '98,118p' edge/REA…</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24th check needs the deployed page to carry the fix, so prod would now fail it. Checking deploy auth.</w:t>
      </w:r>
    </w:p>
    <w:p>
      <w:pPr>
        <w:spacing w:before="0" w:after="20"/>
        <w:ind w:left="605"/>
      </w:pPr>
      <w:r>
        <w:rPr>
          <w:rFonts w:ascii="Consolas" w:hAnsi="Consolas" w:eastAsia="Consolas"/>
          <w:b w:val="0"/>
          <w:i w:val="0"/>
          <w:color w:val="5A5A5A"/>
          <w:sz w:val="16"/>
        </w:rPr>
        <w:t>▸ Bash: cd "/Users/kumarkartikey/Documents/New project/palimpsest/edge" &amp;&amp; npx wrangler whoami 2&gt;&amp;1 | tail -12</w:t>
      </w:r>
    </w:p>
    <w:p>
      <w:pPr>
        <w:spacing w:before="0" w:after="20"/>
        <w:ind w:left="605"/>
      </w:pPr>
      <w:r>
        <w:rPr>
          <w:rFonts w:ascii="Consolas" w:hAnsi="Consolas" w:eastAsia="Consolas"/>
          <w:b w:val="0"/>
          <w:i w:val="0"/>
          <w:color w:val="5A5A5A"/>
          <w:sz w:val="16"/>
        </w:rPr>
        <w:t>▸ Bash: cd "/Users/kumarkartikey/Documents/New project/palimpsest/edge" &amp;&amp; npx wrangler whoami 2&gt;&amp;1 | grep -iE "account|email|associated" | head -6</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Correct account (AMITY). Deploying.</w:t>
      </w:r>
    </w:p>
    <w:p>
      <w:pPr>
        <w:spacing w:before="0" w:after="20"/>
        <w:ind w:left="605"/>
      </w:pPr>
      <w:r>
        <w:rPr>
          <w:rFonts w:ascii="Consolas" w:hAnsi="Consolas" w:eastAsia="Consolas"/>
          <w:b w:val="0"/>
          <w:i w:val="0"/>
          <w:color w:val="5A5A5A"/>
          <w:sz w:val="16"/>
        </w:rPr>
        <w:t>▸ Bash: cd "/Users/kumarkartikey/Documents/New project/palimpsest/edge" &amp;&amp; npx wrangler deploy 2&gt;&amp;1 | tail -20</w:t>
      </w:r>
    </w:p>
    <w:p>
      <w:pPr>
        <w:spacing w:before="0" w:after="20"/>
        <w:ind w:left="605"/>
      </w:pPr>
      <w:r>
        <w:rPr>
          <w:rFonts w:ascii="Consolas" w:hAnsi="Consolas" w:eastAsia="Consolas"/>
          <w:b w:val="0"/>
          <w:i w:val="0"/>
          <w:color w:val="5A5A5A"/>
          <w:sz w:val="16"/>
        </w:rPr>
        <w:t>▸ Bash: cd "/Users/kumarkartikey/Documents/New project/palimpsest/edge" &amp;&amp; npx wrangler deployments status 2&gt;&amp;1 | grep -iE "version|%|created" | head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Single version at 100%. Verifying against production.</w:t>
      </w:r>
    </w:p>
    <w:p>
      <w:pPr>
        <w:spacing w:before="0" w:after="20"/>
        <w:ind w:left="605"/>
      </w:pPr>
      <w:r>
        <w:rPr>
          <w:rFonts w:ascii="Consolas" w:hAnsi="Consolas" w:eastAsia="Consolas"/>
          <w:b w:val="0"/>
          <w:i w:val="0"/>
          <w:color w:val="5A5A5A"/>
          <w:sz w:val="16"/>
        </w:rPr>
        <w:t>▸ Bash: cd "/Users/kumarkartikey/Documents/New project/palimpsest" &amp;&amp; SHOT_DIR=/tmp/palimpsest-prod node scripts/verify_ui.cjs https://palimpsest.amitynoidali…</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grep -rn "23/23" --include="*.md" . 2&gt;/dev/null | grep -v node_modules | head</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-4 &amp;&amp; lsof -ti tcp:8127 | xargs kill -9 2&gt;/dev…</w:t>
      </w:r>
    </w:p>
    <w:p>
      <w:pPr>
        <w:spacing w:before="0" w:after="20"/>
        <w:ind w:left="605"/>
      </w:pPr>
      <w:r>
        <w:rPr>
          <w:rFonts w:ascii="Consolas" w:hAnsi="Consolas" w:eastAsia="Consolas"/>
          <w:b w:val="0"/>
          <w:i w:val="0"/>
          <w:color w:val="5A5A5A"/>
          <w:sz w:val="16"/>
        </w:rPr>
        <w:t>▸ Bash: cd "/Users/kumarkartikey/Documents/New project/palimpsest" &amp;&amp; sed -n '90,96p' edge/README.md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20"/>
        <w:ind w:left="605"/>
      </w:pPr>
      <w:r>
        <w:rPr>
          <w:rFonts w:ascii="Consolas" w:hAnsi="Consolas" w:eastAsia="Consolas"/>
          <w:b w:val="0"/>
          <w:i w:val="0"/>
          <w:color w:val="5A5A5A"/>
          <w:sz w:val="16"/>
        </w:rPr>
        <w:t>▸ Bash: cd "/Users/kumarkartikey/Documents/New project/palimpsest" &amp;&amp; git status --short -- src web tests scripts edge/scripts edge/assets edge/README.md PROJ…</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Done. Here's what I found and did.</w:t>
      </w:r>
    </w:p>
    <w:p>
      <w:pPr>
        <w:spacing w:after="100" w:line="269" w:lineRule="auto"/>
        <w:ind w:left="403"/>
      </w:pPr>
      <w:r>
        <w:rPr>
          <w:color w:val="1A1A1A"/>
          <w:sz w:val="21"/>
        </w:rPr>
        <w:t>## The bug</w:t>
      </w:r>
    </w:p>
    <w:p>
      <w:pPr>
        <w:spacing w:after="100" w:line="269" w:lineRule="auto"/>
        <w:ind w:left="403"/>
      </w:pPr>
      <w:r>
        <w:rPr>
          <w:color w:val="1A1A1A"/>
          <w:sz w:val="21"/>
        </w:rPr>
        <w:t>Palimpsest ships two builds of the same detector. Its own docs recorded two defects found while porting to Cloudflare, and said *"Both are fixed in the hosted build."* That sentence was literally true and quietly misleading — **both were fixed only in the hosted build**, and both were still live in the Python application that `README`/`PROJECT.md` tell you to run.</w:t>
      </w:r>
    </w:p>
    <w:p>
      <w:pPr>
        <w:spacing w:after="100" w:line="269" w:lineRule="auto"/>
        <w:ind w:left="403"/>
      </w:pPr>
      <w:r>
        <w:rPr>
          <w:color w:val="1A1A1A"/>
          <w:sz w:val="21"/>
        </w:rPr>
        <w:t>**1. The app published a different detector's error rates.** [app.py:271](palimpsest/src/palimpsest/api/app.py#L271) read a hardcoded `evaluation.json`, while every other artifact on that page — detector, bands, genre gate — was selected by `SUFFIX`. Default observer is `remote`, so the app served `detector_remote.json` and printed the GPT-2 build's numbers underneath it, unlabelled. Reproduced against the running app, not just read:</w:t>
      </w:r>
    </w:p>
    <w:p>
      <w:pPr>
        <w:spacing w:after="100" w:line="269" w:lineRule="auto"/>
        <w:ind w:left="403"/>
      </w:pPr>
      <w:r>
        <w:rPr>
          <w:color w:val="1A1A1A"/>
          <w:sz w:val="21"/>
        </w:rPr>
        <w:t>| shown under every verdict | served build actually measures |</w:t>
        <w:br/>
        <w:t>|---|---|</w:t>
        <w:br/>
        <w:t>| 17.8% TOEFL false-positive rate | **10.9%** |</w:t>
        <w:br/>
        <w:t>| 45% cross-model-family recall | **64%** |</w:t>
        <w:br/>
        <w:t>| "38.7% caught when prompted to evade" | **never re-run on this observer** |</w:t>
        <w:br/>
        <w:t>| "0% adversarial" | **never re-run on this observer** |</w:t>
        <w:br/>
        <w:t>| *(absent)* | **5.6% frontier recall** — the number that makes "no evidence" mean what the bottom band says |</w:t>
      </w:r>
    </w:p>
    <w:p>
      <w:pPr>
        <w:spacing w:after="100" w:line="269" w:lineRule="auto"/>
        <w:ind w:left="403"/>
      </w:pPr>
      <w:r>
        <w:rPr>
          <w:color w:val="1A1A1A"/>
          <w:sz w:val="21"/>
        </w:rPr>
        <w:t>**2. A false privacy claim.** The footer read *"Nothing you paste leaves this machine"* while `/api/health` in the same process reported `textLeavesMachine: true` and the essay went to Cloudflare. The page and the API contradicted each other. This one I found in the screenshot from the verification run, not in the code.</w:t>
      </w:r>
    </w:p>
    <w:p>
      <w:pPr>
        <w:spacing w:after="100" w:line="269" w:lineRule="auto"/>
        <w:ind w:left="403"/>
      </w:pPr>
      <w:r>
        <w:rPr>
          <w:color w:val="1A1A1A"/>
          <w:sz w:val="21"/>
        </w:rPr>
        <w:t>Nothing caught either: no test touched the panel, and the UI check only asserted *some* ESL rate was disclosed — just as true of the wrong rate.</w:t>
      </w:r>
    </w:p>
    <w:p>
      <w:pPr>
        <w:spacing w:after="100" w:line="269" w:lineRule="auto"/>
        <w:ind w:left="403"/>
      </w:pPr>
      <w:r>
        <w:rPr>
          <w:color w:val="1A1A1A"/>
          <w:sz w:val="21"/>
        </w:rPr>
        <w:t>## Fix</w:t>
      </w:r>
    </w:p>
    <w:p>
      <w:pPr>
        <w:spacing w:after="100" w:line="269" w:lineRule="auto"/>
        <w:ind w:left="403"/>
      </w:pPr>
      <w:r>
        <w:rPr>
          <w:color w:val="1A1A1A"/>
          <w:sz w:val="21"/>
        </w:rPr>
        <w:t>Both corrections now live in one place instead of a copy, since one-sided fixes are how this drifted:</w:t>
        <w:br/>
        <w:t>- new `src/palimpsest/limitations.py`, rendered by **both** the FastAPI app and the hosted build's `build_artifacts.py`; carried-over figures are labelled rather than dropped or passed off as this build's</w:t>
        <w:br/>
        <w:t>- the footer is driven by `/api/health`, defaulting to the *stronger* warning — a failed probe overstates what leaves the machine, never understates it</w:t>
        <w:br/>
        <w:t>- `edge/scripts/sync_web.py`'s patch updated (it correctly aborted on my change)</w:t>
      </w:r>
    </w:p>
    <w:p>
      <w:pPr>
        <w:spacing w:after="100" w:line="269" w:lineRule="auto"/>
        <w:ind w:left="403"/>
      </w:pPr>
      <w:r>
        <w:rPr>
          <w:color w:val="1A1A1A"/>
          <w:sz w:val="21"/>
        </w:rPr>
        <w:t>Guards, each **proved able to fail** by mutating the fix back: `tests/test_limitations.py` (4 checks, all 4 red on the old code) and a 24th check in `verify_ui.cjs` (red on the old footer). I also verified all three footer branches, including health-unreachable.</w:t>
      </w:r>
    </w:p>
    <w:p>
      <w:pPr>
        <w:spacing w:after="100" w:line="269" w:lineRule="auto"/>
        <w:ind w:left="403"/>
      </w:pPr>
      <w:r>
        <w:rPr>
          <w:color w:val="1A1A1A"/>
          <w:sz w:val="21"/>
        </w:rPr>
        <w:t>## Verified</w:t>
      </w:r>
    </w:p>
    <w:p>
      <w:pPr>
        <w:spacing w:after="100" w:line="269" w:lineRule="auto"/>
        <w:ind w:left="403"/>
      </w:pPr>
      <w:r>
        <w:rPr>
          <w:color w:val="1A1A1A"/>
          <w:sz w:val="21"/>
        </w:rPr>
        <w:t>159 pytest · edge parity (253 docs / 359,852 comparisons) · units · wrapper · ruff clean on touched files · 24/24 in a real browser locally **and on production**.</w:t>
      </w:r>
    </w:p>
    <w:p>
      <w:pPr>
        <w:spacing w:after="100" w:line="269" w:lineRule="auto"/>
        <w:ind w:left="403"/>
      </w:pPr>
      <w:r>
        <w:rPr>
          <w:color w:val="1A1A1A"/>
          <w:sz w:val="21"/>
        </w:rPr>
        <w:t>## Deployed</w:t>
      </w:r>
    </w:p>
    <w:p>
      <w:pPr>
        <w:spacing w:after="100" w:line="269" w:lineRule="auto"/>
        <w:ind w:left="403"/>
      </w:pPr>
      <w:r>
        <w:rPr>
          <w:color w:val="1A1A1A"/>
          <w:sz w:val="21"/>
        </w:rPr>
        <w:t>Yes — needed, because the hosted assets are generated from `web/`. Version `5d4d25fe`, single version at 100%, prod 24/24. The hosted build's *visible* text is unchanged (it was already correct); it gained the inert self-check. The **fix that mattered was local-only**, and the `artifacts.js` bundle is byte-identical, so no model or threshold moved.</w:t>
      </w:r>
    </w:p>
    <w:p>
      <w:pPr>
        <w:spacing w:after="100" w:line="269" w:lineRule="auto"/>
        <w:ind w:left="403"/>
      </w:pPr>
      <w:r>
        <w:rPr>
          <w:color w:val="1A1A1A"/>
          <w:sz w:val="21"/>
        </w:rPr>
        <w:t>Two things for you:</w:t>
        <w:br/>
        <w:t>- **A stale `uvicorn` from 00:50 still holds port 8123**, running pre-fix code against older artifacts (`flagThreshold 0.3001` vs production's `0.3004`). It's why my first server silently failed to bind. I left it alone — kill it before your next local run.</w:t>
        <w:br/>
        <w:t>- I did **not commit**; the repo has a lot of pre-existing uncommitted work and you didn't ask. My changes are `src/palimpsest/limitations.py`, `tests/test_limitations.py`, `api/app.py`, `web/{index.html,app.js}`, `scripts/verify_ui.cjs`, `edge/scripts/{build_artifacts,sync_web}.py`, `edge/assets/*`, plus the `PROJECT.md` / `edge/README.md` passages that described these two as hosted-only fixes.</w:t>
      </w:r>
    </w:p>
    <w:p>
      <w:pPr>
        <w:spacing w:before="160" w:after="40"/>
        <w:ind w:left="0"/>
      </w:pPr>
      <w:r>
        <w:rPr>
          <w:b/>
          <w:i w:val="0"/>
          <w:color w:val="0B5C8A"/>
          <w:sz w:val="17"/>
        </w:rPr>
        <w:t>YOU · 09:27</w:t>
      </w:r>
    </w:p>
    <w:p>
      <w:pPr>
        <w:spacing w:after="100" w:line="269" w:lineRule="auto"/>
        <w:ind w:left="403"/>
      </w:pPr>
      <w:r>
        <w:rPr>
          <w:color w:val="1A1A1A"/>
          <w:sz w:val="21"/>
        </w:rPr>
        <w:t>Quick setup — if you’ve done this kind of thing before</w:t>
        <w:br/>
        <w:t>or</w:t>
        <w:tab/>
        <w:br/>
        <w:t>https://github.com/kartikeyjaiswal42-sudo/Palimpsest.git</w:t>
        <w:br/>
        <w:t>Get started by creating a new file or uploading an existing file. We recommend every repository include a README, LICENSE, and .gitignore.</w:t>
      </w:r>
    </w:p>
    <w:p>
      <w:pPr>
        <w:spacing w:after="100" w:line="269" w:lineRule="auto"/>
        <w:ind w:left="403"/>
      </w:pPr>
      <w:r>
        <w:rPr>
          <w:color w:val="1A1A1A"/>
          <w:sz w:val="21"/>
        </w:rPr>
        <w:t>…or create a new repository on the command line</w:t>
        <w:br/>
        <w:t>echo "# Palimpsest" &gt;&gt; README.md</w:t>
        <w:br/>
        <w:t>git init</w:t>
        <w:br/>
        <w:t>git add README.md</w:t>
        <w:br/>
        <w:t>git commit -m "first commit"</w:t>
        <w:br/>
        <w:t>git branch -M main</w:t>
        <w:br/>
        <w:t>git remote add origin https://github.com/kartikeyjaiswal42-sudo/Palimpsest.git</w:t>
        <w:br/>
        <w:t>git push -u origin main</w:t>
        <w:br/>
        <w:t>…or push an existing repository from the command line</w:t>
        <w:br/>
        <w:t>git remote add origin https://github.com/kartikeyjaiswal42-sudo/Palimpsest.git</w:t>
        <w:br/>
        <w:t>git branch -M main</w:t>
        <w:br/>
        <w:t>git push -u origin main---------deploy on github and cloudfare too</w:t>
      </w:r>
    </w:p>
    <w:p>
      <w:pPr>
        <w:spacing w:before="120" w:after="40"/>
        <w:ind w:left="0"/>
      </w:pPr>
      <w:r>
        <w:rPr>
          <w:b/>
          <w:i w:val="0"/>
          <w:color w:val="7A3E12"/>
          <w:sz w:val="17"/>
        </w:rPr>
        <w:t>CLAUDE</w:t>
      </w:r>
    </w:p>
    <w:p>
      <w:pPr>
        <w:spacing w:after="100" w:line="269" w:lineRule="auto"/>
        <w:ind w:left="403"/>
      </w:pPr>
      <w:r>
        <w:rPr>
          <w:color w:val="1A1A1A"/>
          <w:sz w:val="21"/>
        </w:rPr>
        <w:t>Before pushing anything public, let me check exactly what would go up — this repo has a probe secret, licensed corpora that PROJECT.md says are *not* redistributable, and an 18 MB artifact.</w:t>
      </w:r>
    </w:p>
    <w:p>
      <w:pPr>
        <w:spacing w:before="0" w:after="20"/>
        <w:ind w:left="605"/>
      </w:pPr>
      <w:r>
        <w:rPr>
          <w:rFonts w:ascii="Consolas" w:hAnsi="Consolas" w:eastAsia="Consolas"/>
          <w:b w:val="0"/>
          <w:i w:val="0"/>
          <w:color w:val="5A5A5A"/>
          <w:sz w:val="16"/>
        </w:rPr>
        <w:t>▸ Bash: cd "/Users/kumarkartikey/Documents/New project/palimpsest" &amp;&amp; cat .gitignore &amp;&amp; echo "=== REMOTES ===" &amp;&amp; git remote -v &amp;&amp; echo "(none if blank)"</w:t>
      </w:r>
    </w:p>
    <w:p>
      <w:pPr>
        <w:spacing w:before="0" w:after="20"/>
        <w:ind w:left="605"/>
      </w:pPr>
      <w:r>
        <w:rPr>
          <w:rFonts w:ascii="Consolas" w:hAnsi="Consolas" w:eastAsia="Consolas"/>
          <w:b w:val="0"/>
          <w:i w:val="0"/>
          <w:color w:val="5A5A5A"/>
          <w:sz w:val="16"/>
        </w:rPr>
        <w:t>▸ Bash: cd "/Users/kumarkartikey/Documents/New project/palimpsest" &amp;&amp; echo "=== data/ tree ===" &amp;&amp; ls data &amp;&amp; echo &amp;&amp; du -sh data/* 2&gt;/dev/null &amp;&amp; echo "=== 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`.gitignore` predates the edge build. Three things would go public that must not — checking each.</w:t>
      </w:r>
    </w:p>
    <w:p>
      <w:pPr>
        <w:spacing w:before="0" w:after="20"/>
        <w:ind w:left="605"/>
      </w:pPr>
      <w:r>
        <w:rPr>
          <w:rFonts w:ascii="Consolas" w:hAnsi="Consolas" w:eastAsia="Consolas"/>
          <w:b w:val="0"/>
          <w:i w:val="0"/>
          <w:color w:val="5A5A5A"/>
          <w:sz w:val="16"/>
        </w:rPr>
        <w:t>▸ Bash: cd "/Users/kumarkartikey/Documents/New project/palimpsest" &amp;&amp; echo "=== .env / secret files present ===" &amp;&amp; find . -name "*.env" -o -name ".env" -o -n…</w:t>
      </w:r>
    </w:p>
    <w:p>
      <w:pPr>
        <w:spacing w:before="0" w:after="20"/>
        <w:ind w:left="605"/>
      </w:pPr>
      <w:r>
        <w:rPr>
          <w:rFonts w:ascii="Consolas" w:hAnsi="Consolas" w:eastAsia="Consolas"/>
          <w:b w:val="0"/>
          <w:i w:val="0"/>
          <w:color w:val="5A5A5A"/>
          <w:sz w:val="16"/>
        </w:rPr>
        <w:t>▸ Bash: cd "/Users/kumarkartikey/Documents/New project/palimpsest" &amp;&amp; git check-ignore -v observer-worker/.env edge/node_modules &amp;&amp; echo "=== other gitignores…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pathlib p = next(pathlib.Path("data/cache/remote_…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The cache holds **reconstructible student essay text** — that's the licensed corpus the `.gitignore` header exists to protect, 240 MB of it, and it is *not* ignored. Full pre-flight audit before any push.</w:t>
      </w:r>
    </w:p>
    <w:p>
      <w:pPr>
        <w:spacing w:before="0" w:after="20"/>
        <w:ind w:left="605"/>
      </w:pPr>
      <w:r>
        <w:rPr>
          <w:rFonts w:ascii="Consolas" w:hAnsi="Consolas" w:eastAsia="Consolas"/>
          <w:b w:val="0"/>
          <w:i w:val="0"/>
          <w:color w:val="5A5A5A"/>
          <w:sz w:val="16"/>
        </w:rPr>
        <w:t>▸ Bash: cd "/Users/kumarkartikey/Documents/New project/palimpsest" &amp;&amp; echo "=== ALREADY TRACKED (in the 3 existing commits) — anything sensitive? ===" &amp;&amp; git …</w:t>
      </w:r>
    </w:p>
    <w:p>
      <w:pPr>
        <w:spacing w:before="0" w:after="20"/>
        <w:ind w:left="605"/>
      </w:pPr>
      <w:r>
        <w:rPr>
          <w:rFonts w:ascii="Consolas" w:hAnsi="Consolas" w:eastAsia="Consolas"/>
          <w:b w:val="0"/>
          <w:i w:val="0"/>
          <w:color w:val="5A5A5A"/>
          <w:sz w:val="16"/>
        </w:rPr>
        <w:t>▸ Bash: cd "/Users/kumarkartikey/Documents/New project/palimpsest" &amp;&amp; echo "=== untracked dirs that would be added, by size ===" &amp;&amp; git status --porcelain --u…</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Nothing sensitive is in the existing 3 commits. Verifying what `git add` would actually stage, and scanning for hardcoded secrets.</w:t>
      </w:r>
    </w:p>
    <w:p>
      <w:pPr>
        <w:spacing w:before="0" w:after="20"/>
        <w:ind w:left="605"/>
      </w:pPr>
      <w:r>
        <w:rPr>
          <w:rFonts w:ascii="Consolas" w:hAnsi="Consolas" w:eastAsia="Consolas"/>
          <w:b w:val="0"/>
          <w:i w:val="0"/>
          <w:color w:val="5A5A5A"/>
          <w:sz w:val="16"/>
        </w:rPr>
        <w:t>▸ Bash: cd "/Users/kumarkartikey/Documents/New project/palimpsest" &amp;&amp; echo "=== files git would stage under edge/ ===" &amp;&amp; git add -An edge/ 2&gt;/dev/null | wc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 and that's exactly what I'm doing. Nothing is committed yet. Let me finish the safety audit before anything goes near GitHub.</w:t>
      </w:r>
    </w:p>
    <w:p>
      <w:pPr>
        <w:spacing w:before="0" w:after="20"/>
        <w:ind w:left="605"/>
      </w:pPr>
      <w:r>
        <w:rPr>
          <w:rFonts w:ascii="Consolas" w:hAnsi="Consolas" w:eastAsia="Consolas"/>
          <w:b w:val="0"/>
          <w:i w:val="0"/>
          <w:color w:val="5A5A5A"/>
          <w:sz w:val="16"/>
        </w:rPr>
        <w:t>▸ Bash: cd "/Users/kumarkartikey/Documents/New project/palimpsest" &amp;&amp; git add -An . 2&gt;/dev/null | sed "s/^add '//;s/'$//" | grep -v '^data/cache/' &gt; /tmp/stag…</w:t>
      </w:r>
    </w:p>
    <w:p>
      <w:pPr>
        <w:spacing w:before="0" w:after="20"/>
        <w:ind w:left="605"/>
      </w:pPr>
      <w:r>
        <w:rPr>
          <w:rFonts w:ascii="Consolas" w:hAnsi="Consolas" w:eastAsia="Consolas"/>
          <w:b w:val="0"/>
          <w:i w:val="0"/>
          <w:color w:val="5A5A5A"/>
          <w:sz w:val="16"/>
        </w:rPr>
        <w:t>▸ Bash: cd "/Users/kumarkartikey/Documents/New project/palimpsest" &amp;&amp; grep -niE "PROBE_SECRET *=|api[_-]?key['\"]? *[:=]|bearer [A-Za-z0-9._-]{20,}" src/palim…</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That's only the code that *reads* the secret (an error message and a parser), no actual value. Definitive check — searching every file for the real secret string itself:</w:t>
      </w:r>
    </w:p>
    <w:p>
      <w:pPr>
        <w:spacing w:before="0" w:after="20"/>
        <w:ind w:left="605"/>
      </w:pPr>
      <w:r>
        <w:rPr>
          <w:rFonts w:ascii="Consolas" w:hAnsi="Consolas" w:eastAsia="Consolas"/>
          <w:b w:val="0"/>
          <w:i w:val="0"/>
          <w:color w:val="5A5A5A"/>
          <w:sz w:val="16"/>
        </w:rPr>
        <w:t>▸ Bash: cd "/Users/kumarkartikey/Documents/New project/palimpsest" &amp;&amp; SECRET=$(grep '^PROBE_SECRET=' observer-worker/.env | cut -d= -f2-) &amp;&amp; if [ -z "$SECRET"…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Secret is safe. One more check — confirming the generated corpora that *would* be published are our own machine output, not scraped human essays.</w:t>
      </w:r>
    </w:p>
    <w:p>
      <w:pPr>
        <w:spacing w:before="0" w:after="20"/>
        <w:ind w:left="605"/>
      </w:pPr>
      <w:r>
        <w:rPr>
          <w:rFonts w:ascii="Consolas" w:hAnsi="Consolas" w:eastAsia="Consolas"/>
          <w:b w:val="0"/>
          <w:i w:val="0"/>
          <w:color w:val="5A5A5A"/>
          <w:sz w:val="16"/>
        </w:rPr>
        <w:t>▸ Bash: cd "/Users/kumarkartikey/Documents/New project/palimpsest" &amp;&amp; .venv/bin/python - &lt;&lt;'PY' import json, pathlib for name in ("palamiassist_college_essays…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machine-authored — safe. Now closing the one real hole before committing.</w:t>
      </w:r>
    </w:p>
    <w:p>
      <w:pPr>
        <w:spacing w:before="0" w:after="20"/>
        <w:ind w:left="605"/>
      </w:pPr>
      <w:r>
        <w:rPr>
          <w:rFonts w:ascii="Consolas" w:hAnsi="Consolas" w:eastAsia="Consolas"/>
          <w:b w:val="0"/>
          <w:i w:val="0"/>
          <w:color w:val="5A5A5A"/>
          <w:sz w:val="16"/>
        </w:rPr>
        <w:t>▸ Edit: /Users/kumarkartikey/Documents/New project/palimpsest/.gitignore</w:t>
      </w:r>
    </w:p>
    <w:p>
      <w:pPr>
        <w:spacing w:before="0" w:after="20"/>
        <w:ind w:left="605"/>
      </w:pPr>
      <w:r>
        <w:rPr>
          <w:rFonts w:ascii="Consolas" w:hAnsi="Consolas" w:eastAsia="Consolas"/>
          <w:b w:val="0"/>
          <w:i w:val="0"/>
          <w:color w:val="5A5A5A"/>
          <w:sz w:val="16"/>
        </w:rPr>
        <w:t>▸ Bash: cd "/Users/kumarkartikey/Documents/New project/palimpsest" &amp;&amp; for f in data/cache observer-worker/.env edge/node_modules artifacts/_before; do printf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four exclusions hold; payload is 12 MB of new content. Checking commit identity and remote auth.</w:t>
      </w:r>
    </w:p>
    <w:p>
      <w:pPr>
        <w:spacing w:before="0" w:after="20"/>
        <w:ind w:left="605"/>
      </w:pPr>
      <w:r>
        <w:rPr>
          <w:rFonts w:ascii="Consolas" w:hAnsi="Consolas" w:eastAsia="Consolas"/>
          <w:b w:val="0"/>
          <w:i w:val="0"/>
          <w:color w:val="5A5A5A"/>
          <w:sz w:val="16"/>
        </w:rPr>
        <w:t>▸ Bash: cd "/Users/kumarkartikey/Documents/New project/palimpsest" &amp;&amp; git config user.name; git config user.email; echo "=== gh auth ==="; gh auth status 2&gt;&amp;1…</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SSH authenticates as `kartikeyjaiswal42-sudo`, who owns the repo. Staging now, with a final check on what's actually in the commit.</w:t>
      </w:r>
    </w:p>
    <w:p>
      <w:pPr>
        <w:spacing w:before="0" w:after="20"/>
        <w:ind w:left="605"/>
      </w:pPr>
      <w:r>
        <w:rPr>
          <w:rFonts w:ascii="Consolas" w:hAnsi="Consolas" w:eastAsia="Consolas"/>
          <w:b w:val="0"/>
          <w:i w:val="0"/>
          <w:color w:val="5A5A5A"/>
          <w:sz w:val="16"/>
        </w:rPr>
        <w:t>▸ Bash: cd "/Users/kumarkartikey/Documents/New project/palimpsest" &amp;&amp; git add -A &amp;&amp; echo "staged files: $(git diff --cached --name-only | wc -l)" &amp;&amp; echo &amp;&amp; e…</w:t>
      </w:r>
    </w:p>
    <w:p>
      <w:pPr>
        <w:spacing w:before="0" w:after="20"/>
        <w:ind w:left="605"/>
      </w:pPr>
      <w:r>
        <w:rPr>
          <w:rFonts w:ascii="Consolas" w:hAnsi="Consolas" w:eastAsia="Consolas"/>
          <w:b w:val="0"/>
          <w:i w:val="0"/>
          <w:color w:val="5A5A5A"/>
          <w:sz w:val="16"/>
        </w:rPr>
        <w:t>▸ Bash: cd "/Users/kumarkartikey/Documents/New project/palimpsest" &amp;&amp; git commit -q -F - &lt;&lt;'EOF' Ship the hosted build, and fix the two claims it left behind …</w:t>
      </w:r>
    </w:p>
    <w:p>
      <w:pPr>
        <w:spacing w:before="0" w:after="20"/>
        <w:ind w:left="605"/>
      </w:pPr>
      <w:r>
        <w:rPr>
          <w:rFonts w:ascii="Consolas" w:hAnsi="Consolas" w:eastAsia="Consolas"/>
          <w:b w:val="0"/>
          <w:i w:val="0"/>
          <w:color w:val="5A5A5A"/>
          <w:sz w:val="16"/>
        </w:rPr>
        <w:t>▸ Bash: cd "/Users/kumarkartikey/Documents/New project/palimpsest" &amp;&amp; git remote add origin git@github.com:kartikeyjaiswal42-sudo/Palimpsest.git &amp;&amp; git branch…</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Pushed. Verifying what actually landed on GitHub — and whether the repo is public.</w:t>
      </w:r>
    </w:p>
    <w:p>
      <w:pPr>
        <w:spacing w:before="0" w:after="20"/>
        <w:ind w:left="605"/>
      </w:pPr>
      <w:r>
        <w:rPr>
          <w:rFonts w:ascii="Consolas" w:hAnsi="Consolas" w:eastAsia="Consolas"/>
          <w:b w:val="0"/>
          <w:i w:val="0"/>
          <w:color w:val="5A5A5A"/>
          <w:sz w:val="16"/>
        </w:rPr>
        <w:t>▸ Bash: cd "/Users/kumarkartikey/Documents/New project/palimpsest" &amp;&amp; git fetch -q origin &amp;&amp; echo "files on GitHub: $(git ls-tree -r origin/main --name-only |…</w:t>
      </w:r>
    </w:p>
    <w:p>
      <w:pPr>
        <w:spacing w:before="0" w:after="20"/>
        <w:ind w:left="605"/>
      </w:pPr>
      <w:r>
        <w:rPr>
          <w:rFonts w:ascii="Consolas" w:hAnsi="Consolas" w:eastAsia="Consolas"/>
          <w:b w:val="0"/>
          <w:i w:val="0"/>
          <w:color w:val="5A5A5A"/>
          <w:sz w:val="16"/>
        </w:rPr>
        <w:t>▸ Bash: curl -s -o /dev/null -w "GitHub API status for the repo (200 = PUBLIC, 404 = private/not visible): %{http_code}\n" https://api.github.com/repos/kartik…</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Repo is **public and clean**. Now confirming Cloudflare is serving exactly what's committed (stronger than redeploying blindly).</w:t>
      </w:r>
    </w:p>
    <w:p>
      <w:pPr>
        <w:spacing w:before="0" w:after="20"/>
        <w:ind w:left="605"/>
      </w:pPr>
      <w:r>
        <w:rPr>
          <w:rFonts w:ascii="Consolas" w:hAnsi="Consolas" w:eastAsia="Consolas"/>
          <w:b w:val="0"/>
          <w:i w:val="0"/>
          <w:color w:val="5A5A5A"/>
          <w:sz w:val="16"/>
        </w:rPr>
        <w:t>▸ Bash: cd "/Users/kumarkartikey/Documents/New project/palimpsest" &amp;&amp; curl -s https://palimpsest.amitynoidalibrary.workers.dev/app.js &gt; /tmp/live-app.js &amp;&amp; cu…</w:t>
      </w:r>
    </w:p>
    <w:p>
      <w:pPr>
        <w:spacing w:before="0" w:after="20"/>
        <w:ind w:left="605"/>
      </w:pPr>
      <w:r>
        <w:rPr>
          <w:rFonts w:ascii="Consolas" w:hAnsi="Consolas" w:eastAsia="Consolas"/>
          <w:b w:val="0"/>
          <w:i w:val="0"/>
          <w:color w:val="5A5A5A"/>
          <w:sz w:val="16"/>
        </w:rPr>
        <w:t>▸ Bash: cd "/Users/kumarkartikey/Documents/New project/palimpsest/edge" &amp;&amp; npx wrangler deployments status 2&gt;&amp;1 | grep -iE "Version\(s\)|Created:" | head -3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done, and nothing sensitive went out.</w:t>
      </w:r>
    </w:p>
    <w:p>
      <w:pPr>
        <w:spacing w:after="100" w:line="269" w:lineRule="auto"/>
        <w:ind w:left="403"/>
      </w:pPr>
      <w:r>
        <w:rPr>
          <w:color w:val="1A1A1A"/>
          <w:sz w:val="21"/>
        </w:rPr>
        <w:t>## GitHub — https://github.com/kartikeyjaiswal42-sudo/Palimpsest</w:t>
      </w:r>
    </w:p>
    <w:p>
      <w:pPr>
        <w:spacing w:after="100" w:line="269" w:lineRule="auto"/>
        <w:ind w:left="403"/>
      </w:pPr>
      <w:r>
        <w:rPr>
          <w:color w:val="1A1A1A"/>
          <w:sz w:val="21"/>
        </w:rPr>
        <w:t>Pushed to `main`, 626 files. **The repo is public**, so I audited everything before committing rather than after. Four things would have gone public and were stopped:</w:t>
      </w:r>
    </w:p>
    <w:p>
      <w:pPr>
        <w:spacing w:after="100" w:line="269" w:lineRule="auto"/>
        <w:ind w:left="403"/>
      </w:pPr>
      <w:r>
        <w:rPr>
          <w:color w:val="1A1A1A"/>
          <w:sz w:val="21"/>
        </w:rPr>
        <w:t>| what | why it was a problem |</w:t>
        <w:br/>
        <w:t>|---|---|</w:t>
        <w:br/>
        <w:t>| **`data/cache/` — 240 MB** | The real find. It looked like a cache of *numbers*, but each entry stores every token with its character offsets, so I reconstructed a real student's essay from it verbatim. Committing it would have republished the TOEFL/ELLIPSE/PERSUADE student essays your `.gitignore` header exists to protect — through the back door. Now excluded; it rebuilds for free. |</w:t>
        <w:br/>
        <w:t>| **`edge/node_modules/` — 206 MB** | Dependency tree, no business in a repo. |</w:t>
        <w:br/>
        <w:t>| **`observer-worker/.env`** | Your observer secret. Already protected by a nested `.gitignore` — I confirmed by searching every stageable file for the literal secret value: **zero hits**. |</w:t>
        <w:br/>
        <w:t>| **`artifacts/_before/`** | Retrain scratch, not results. |</w:t>
      </w:r>
    </w:p>
    <w:p>
      <w:pPr>
        <w:spacing w:after="100" w:line="269" w:lineRule="auto"/>
        <w:ind w:left="403"/>
      </w:pPr>
      <w:r>
        <w:rPr>
          <w:color w:val="1A1A1A"/>
          <w:sz w:val="21"/>
        </w:rPr>
        <w:t>I also checked the three commits that already existed — clean — and confirmed the generated essay corpora being published are all `authorship: machine` (our own model output), not scraped human writing. Then I re-verified the **remote** tree after pushing, not just the local one.</w:t>
      </w:r>
    </w:p>
    <w:p>
      <w:pPr>
        <w:spacing w:after="100" w:line="269" w:lineRule="auto"/>
        <w:ind w:left="403"/>
      </w:pPr>
      <w:r>
        <w:rPr>
          <w:color w:val="1A1A1A"/>
          <w:sz w:val="21"/>
        </w:rPr>
        <w:t>**One thing to know, your call:** `edge/wrangler.jsonc` contains your Cloudflare account ID. That is an identifier, not a password — it appears in your own dashboard URLs and is useless without an API token, which is *not* in the repo. I left it because removing it would break `wrangler deploy` for you. Say the word and I'll take it out and switch the deploy to an environment variable.</w:t>
      </w:r>
    </w:p>
    <w:p>
      <w:pPr>
        <w:spacing w:after="100" w:line="269" w:lineRule="auto"/>
        <w:ind w:left="403"/>
      </w:pPr>
      <w:r>
        <w:rPr>
          <w:color w:val="1A1A1A"/>
          <w:sz w:val="21"/>
        </w:rPr>
        <w:t>## Cloudflare — https://palimpsest.amitynoidalibrary.workers.dev</w:t>
      </w:r>
    </w:p>
    <w:p>
      <w:pPr>
        <w:spacing w:after="100" w:line="269" w:lineRule="auto"/>
        <w:ind w:left="403"/>
      </w:pPr>
      <w:r>
        <w:rPr>
          <w:color w:val="1A1A1A"/>
          <w:sz w:val="21"/>
        </w:rPr>
        <w:t>Already live from earlier this turn (version `5d4d25fe`, single version at 100%). Rather than redeploy blindly, I checked the stronger thing: I downloaded the live `app.js` and `index.html` and diffed them against the committed files — **identical**. So the site is serving exactly what is now on GitHub. Live health confirms the correct `_remote` artifact set, and the 24-check browser suite passed against production.</w:t>
      </w:r>
    </w:p>
    <w:p>
      <w:pPr>
        <w:spacing w:after="100" w:line="269" w:lineRule="auto"/>
        <w:ind w:left="403"/>
      </w:pPr>
      <w:r>
        <w:rPr>
          <w:color w:val="1A1A1A"/>
          <w:sz w:val="21"/>
        </w:rPr>
        <w:t>Working tree is clean; nothing left uncommitted.</w:t>
      </w:r>
    </w:p>
    <w:p>
      <w:pPr>
        <w:spacing w:after="100" w:line="269" w:lineRule="auto"/>
        <w:ind w:left="403"/>
      </w:pPr>
      <w:r>
        <w:rPr>
          <w:color w:val="1A1A1A"/>
          <w:sz w:val="21"/>
        </w:rPr>
        <w:t>One caution, since this is public and permanent: **git history is forever.** If a secret ever does get committed, deleting the file in a later commit does not remove it — it has to be scrubbed from history and the credential rotated. Nothing like that happened here, but if you ever suspect it, tell me before pushing again rather than after.</w:t>
      </w:r>
    </w:p>
    <w:p>
      <w:pPr>
        <w:spacing w:before="160" w:after="40"/>
        <w:ind w:left="0"/>
      </w:pPr>
      <w:r>
        <w:rPr>
          <w:b/>
          <w:i w:val="0"/>
          <w:color w:val="0B5C8A"/>
          <w:sz w:val="17"/>
        </w:rPr>
        <w:t>YOU · 09:35</w:t>
      </w:r>
    </w:p>
    <w:p>
      <w:pPr>
        <w:spacing w:after="100" w:line="269" w:lineRule="auto"/>
        <w:ind w:left="403"/>
      </w:pPr>
      <w:r>
        <w:rPr>
          <w:color w:val="1A1A1A"/>
          <w:sz w:val="21"/>
        </w:rPr>
        <w:t>This session is being continued from a previous conversation that ran out of context. The summary below covers the earlier portion of the conversation.</w:t>
      </w:r>
    </w:p>
    <w:p>
      <w:pPr>
        <w:spacing w:after="100" w:line="269" w:lineRule="auto"/>
        <w:ind w:left="403"/>
      </w:pPr>
      <w:r>
        <w:rPr>
          <w:color w:val="1A1A1A"/>
          <w:sz w:val="21"/>
        </w:rPr>
        <w:t>Summary:</w:t>
        <w:br/>
        <w:t>1. **Primary Request and Intent:**</w:t>
        <w:br/>
        <w:t xml:space="preserve">   - **Message 1:** "find the bug,,address the bug that its real or not, solve the bug ,fix the bug and deploy if needed" — no project or bug named; I had to identify the target myself, verify the bug was real (not theoretical), fix it, and deploy only if warranted.</w:t>
        <w:br/>
        <w:t xml:space="preserve">   - **Message 2:** Pasted GitHub's "quick setup" instructions for `https://github.com/kartikeyjaiswal42-sudo/Palimpsest.git` and asked: "deploy on github and cloudfare too" — push the repo to GitHub and ensure Cloudflare is deployed.</w:t>
        <w:br/>
        <w:t xml:space="preserve">   - **Message 3 (mid-turn, SECURITY CONSTRAINT — remains in effect):** "i am non tech,take precaution on commiting on git,dont put important data on git" — the user is non-technical and requires careful vetting of anything committed/pushed; no important/sensitive data may go to git.</w:t>
      </w:r>
    </w:p>
    <w:p>
      <w:pPr>
        <w:spacing w:after="100" w:line="269" w:lineRule="auto"/>
        <w:ind w:left="403"/>
      </w:pPr>
      <w:r>
        <w:rPr>
          <w:color w:val="1A1A1A"/>
          <w:sz w:val="21"/>
        </w:rPr>
        <w:t>2. **Key Technical Concepts:**</w:t>
        <w:br/>
        <w:t xml:space="preserve">   - **Palimpsest**: white-box AI-text detector for college admissions essays (not in CLAUDE.md's index — newer than it). Per-sentence heat map, feature contributions that sum exactly to the logit, calibrated bands, genre gate.</w:t>
        <w:br/>
        <w:t xml:space="preserve">   - Two builds of one detector: **Python/FastAPI** (`uvicorn palimpsest.api.app:app`, `web/` UI) and **hosted Cloudflare Worker** (`edge/`, JS port), kept in sync by generators and a parity test.</w:t>
        <w:br/>
        <w:t xml:space="preserve">   - **Artifact-set suffixing**: `PALIMPSEST_OBSERVER` (default `remote`) → `SUFFIX` (default `_remote`); selects `detector{SUFFIX}.json`, `bands{SUFFIX}.json`, `genre_gate{SUFFIX}.json`, `evaluation{SUFFIX}.json`.</w:t>
        <w:br/>
        <w:t xml:space="preserve">   - Two observers: local GPT-2 vs remote `@cf/qwen/qwen3-30b-a3b-fp8` via Workers AI `prompt_logprobs` (instrument, never prompted).</w:t>
        <w:br/>
        <w:t xml:space="preserve">   - Project ethos: claims must be **enforced, not asserted**; every guard must be **proved able to fail** by mutation.</w:t>
        <w:br/>
        <w:t xml:space="preserve">   - Playwright UI verification (`scripts/verify_ui.cjs`), edge parity tests, ruff lint, pytest.</w:t>
        <w:br/>
        <w:t xml:space="preserve">   - Deploy: `wrangler deploy` on AMITY account `225f2c3132920804e70224f830c9aadc` (`amitynoidalibrary@gmail.com`).</w:t>
      </w:r>
    </w:p>
    <w:p>
      <w:pPr>
        <w:spacing w:after="100" w:line="269" w:lineRule="auto"/>
        <w:ind w:left="403"/>
      </w:pPr>
      <w:r>
        <w:rPr>
          <w:color w:val="1A1A1A"/>
          <w:sz w:val="21"/>
        </w:rPr>
        <w:t>3. **Files and Code Sections:**</w:t>
      </w:r>
    </w:p>
    <w:p>
      <w:pPr>
        <w:spacing w:after="100" w:line="269" w:lineRule="auto"/>
        <w:ind w:left="403"/>
      </w:pPr>
      <w:r>
        <w:rPr>
          <w:color w:val="1A1A1A"/>
          <w:sz w:val="21"/>
        </w:rPr>
        <w:t xml:space="preserve">   - **`src/palimpsest/api/app.py`** — where Bug #1 lived. Line 271 was `path = ARTIFACTS / "evaluation.json"` (hardcoded, SUFFIX-blind) while `get_bands()`, `get_genre_gate()` and `Analyzer.from_artifacts()` were all SUFFIX-aware. Replaced the whole ~60-line `_limitations()` body with a delegation:</w:t>
        <w:br/>
        <w:t xml:space="preserve">     ```python</w:t>
        <w:br/>
        <w:t xml:space="preserve">     from ..limitations import render as render_limitations</w:t>
        <w:br/>
        <w:t xml:space="preserve">     ...</w:t>
        <w:br/>
        <w:t xml:space="preserve">     @lru_cache(maxsize=1)</w:t>
        <w:br/>
        <w:t xml:space="preserve">     def _limitations() -&gt; list[str]:</w:t>
        <w:br/>
        <w:t xml:space="preserve">         """... It then failed the same way a second time for a different reason, and this</w:t>
        <w:br/>
        <w:t xml:space="preserve">         call site is where: it read ``evaluation.json`` unconditionally while every other</w:t>
        <w:br/>
        <w:t xml:space="preserve">         artifact on this page -- detector, bands, genre gate -- was selected by ``SUFFIX``.</w:t>
        <w:br/>
        <w:t xml:space="preserve">         ..."""</w:t>
        <w:br/>
        <w:t xml:space="preserve">         return render_limitations(ARTIFACTS, SUFFIX)</w:t>
      </w:r>
    </w:p>
    <w:p>
      <w:pPr>
        <w:spacing w:after="100" w:line="269" w:lineRule="auto"/>
        <w:ind w:left="403"/>
      </w:pPr>
      <w:r>
        <w:rPr>
          <w:color w:val="1A1A1A"/>
          <w:sz w:val="21"/>
        </w:rPr>
        <w:t xml:space="preserve">   - **`src/palimpsest/limitations.py`** (NEW) — shared renderer so the two builds cannot drift again. Exports `CARRIED`, `GENERIC`, `render(artifacts, suffix="", extra=None)`. Core mechanism:</w:t>
        <w:br/>
        <w:t xml:space="preserve">     ```python</w:t>
        <w:br/>
        <w:t xml:space="preserve">     CARRIED = " (measured on the GPT-2-observer build; not re-run for this observer)"</w:t>
      </w:r>
    </w:p>
    <w:p>
      <w:pPr>
        <w:spacing w:after="100" w:line="269" w:lineRule="auto"/>
        <w:ind w:left="403"/>
      </w:pPr>
      <w:r>
        <w:rPr>
          <w:rFonts w:ascii="Consolas" w:hAnsi="Consolas" w:eastAsia="Consolas"/>
          <w:color w:val="5A5A5A"/>
          <w:sz w:val="17"/>
        </w:rPr>
        <w:t xml:space="preserve">     served = artifacts / f"evaluation{suffix}.json"</w:t>
        <w:br/>
        <w:t xml:space="preserve">     fallback = artifacts / "evaluation.json"</w:t>
        <w:br/>
        <w:t xml:space="preserve">     sets = json.loads(served.read_text(...)).get("sets", {}) if served.exists() else {}</w:t>
        <w:br/>
        <w:t xml:space="preserve">     other = (json.loads(fallback.read_text(...)).get("sets", {})</w:t>
        <w:br/>
        <w:t xml:space="preserve">              if fallback.exists() and fallback != served else {})</w:t>
      </w:r>
    </w:p>
    <w:p>
      <w:pPr>
        <w:spacing w:after="100" w:line="269" w:lineRule="auto"/>
        <w:ind w:left="403"/>
      </w:pPr>
      <w:r>
        <w:rPr>
          <w:rFonts w:ascii="Consolas" w:hAnsi="Consolas" w:eastAsia="Consolas"/>
          <w:color w:val="5A5A5A"/>
          <w:sz w:val="17"/>
        </w:rPr>
        <w:t xml:space="preserve">     def pick(name: str) -&gt; tuple[dict, str]:</w:t>
        <w:br/>
        <w:t xml:space="preserve">         if name in sets:</w:t>
        <w:br/>
        <w:t xml:space="preserve">             return sets[name], ""</w:t>
        <w:br/>
        <w:t xml:space="preserve">         return other.get(name, {}), CARRIED</w:t>
        <w:br/>
        <w:t xml:space="preserve">     ```</w:t>
        <w:br/>
        <w:t xml:space="preserve">     Renders 6 statements (esl/TOEFL, modern_unseen+modern_unseen_family, **modern_claude frontier ceiling — newly added, previously absent from the Python build entirely**, unseen_prompting, adversarial, localisation) then `extra` then `GENERIC`.</w:t>
      </w:r>
    </w:p>
    <w:p>
      <w:pPr>
        <w:spacing w:after="100" w:line="269" w:lineRule="auto"/>
        <w:ind w:left="403"/>
      </w:pPr>
      <w:r>
        <w:rPr>
          <w:color w:val="1A1A1A"/>
          <w:sz w:val="21"/>
        </w:rPr>
        <w:t xml:space="preserve">   - **`edge/scripts/build_artifacts.py`** — previously held the *correct* duplicate whose docstring named the Python bug. Now delegates; keeps only the edge-only repeatability statement:</w:t>
        <w:br/>
        <w:t xml:space="preserve">     ```python</w:t>
        <w:br/>
        <w:t xml:space="preserve">     import sys</w:t>
        <w:br/>
        <w:t xml:space="preserve">     ...</w:t>
        <w:br/>
        <w:t xml:space="preserve">     sys.path.insert(0, str(ROOT / "src"))</w:t>
        <w:br/>
        <w:t xml:space="preserve">     from palimpsest.limitations import render  # noqa: E402  (import needs sys.path first)</w:t>
      </w:r>
    </w:p>
    <w:p>
      <w:pPr>
        <w:spacing w:after="100" w:line="269" w:lineRule="auto"/>
        <w:ind w:left="403"/>
      </w:pPr>
      <w:r>
        <w:rPr>
          <w:rFonts w:ascii="Consolas" w:hAnsi="Consolas" w:eastAsia="Consolas"/>
          <w:color w:val="5A5A5A"/>
          <w:sz w:val="17"/>
        </w:rPr>
        <w:t xml:space="preserve">     def limitations(suffix: str) -&gt; list[str]:</w:t>
        <w:br/>
        <w:t xml:space="preserve">         extra: list[str] = []</w:t>
        <w:br/>
        <w:t xml:space="preserve">         rep_path = ROOT / "edge" / "artifacts" / "repeatability.json"</w:t>
        <w:br/>
        <w:t xml:space="preserve">         if rep_path.exists():</w:t>
        <w:br/>
        <w:t xml:space="preserve">             rep = json.loads(rep_path.read_text(encoding="utf-8"))</w:t>
        <w:br/>
        <w:t xml:space="preserve">             extra.append("Scores are not perfectly repeatable. ...")</w:t>
        <w:br/>
        <w:t xml:space="preserve">         return render(ARTIFACTS, suffix, extra=extra)</w:t>
        <w:br/>
        <w:t xml:space="preserve">     ```</w:t>
        <w:br/>
        <w:t xml:space="preserve">     Verified `edge/src/artifacts.js` regenerates **byte-identical** — proof the hosted build was unaffected.</w:t>
      </w:r>
    </w:p>
    <w:p>
      <w:pPr>
        <w:spacing w:after="100" w:line="269" w:lineRule="auto"/>
        <w:ind w:left="403"/>
      </w:pPr>
      <w:r>
        <w:rPr>
          <w:color w:val="1A1A1A"/>
          <w:sz w:val="21"/>
        </w:rPr>
        <w:t xml:space="preserve">   - **`web/index.html`** — Bug #2. Footer previously read `Nothing you paste leaves this machine.` Now:</w:t>
        <w:br/>
        <w:t xml:space="preserve">     ```html</w:t>
        <w:br/>
        <w:t xml:space="preserve">     &lt;!--</w:t>
        <w:br/>
        <w:t xml:space="preserve">       The privacy sentence is written for the REMOTE observer, which is the default, and is</w:t>
        <w:br/>
        <w:t xml:space="preserve">       narrowed to the local claim by app.js only once /api/health confirms the observer really</w:t>
        <w:br/>
        <w:t xml:space="preserve">       is in-process. ... if the health probe fails the page must overstate what leaves the</w:t>
        <w:br/>
        <w:t xml:space="preserve">       machine, never understate it. ...</w:t>
        <w:br/>
        <w:t xml:space="preserve">     --&gt;</w:t>
        <w:br/>
        <w:t xml:space="preserve">     &lt;footer class="wrap footnote"&gt;</w:t>
        <w:br/>
        <w:t xml:space="preserve">       &lt;p id="privacy"&gt;</w:t>
        <w:br/>
        <w:t xml:space="preserve">         The language model is read for token probabilities only — it is never asked for a verdict.</w:t>
        <w:br/>
        <w:t xml:space="preserve">         &lt;strong&gt;Your essay is sent to Cloudflare Workers AI to be scored&lt;/strong&gt;, because the</w:t>
        <w:br/>
        <w:t xml:space="preserve">         observer is a 30-billion-parameter model that is not run in this process. It is not</w:t>
        <w:br/>
        <w:t xml:space="preserve">         stored or logged by this application, but it does leave this machine. To score entirely</w:t>
        <w:br/>
        <w:t xml:space="preserve">         locally, restart with &lt;code&gt;PALIMPSEST_OBSERVER=gpt2&lt;/code&gt;.</w:t>
        <w:br/>
        <w:t xml:space="preserve">       &lt;/p&gt;</w:t>
        <w:br/>
        <w:t xml:space="preserve">     &lt;/footer&gt;</w:t>
      </w:r>
    </w:p>
    <w:p>
      <w:pPr>
        <w:spacing w:after="100" w:line="269" w:lineRule="auto"/>
        <w:ind w:left="403"/>
      </w:pPr>
      <w:r>
        <w:rPr>
          <w:color w:val="1A1A1A"/>
          <w:sz w:val="21"/>
        </w:rPr>
        <w:t xml:space="preserve">   - **`web/app.js`** — added `privacy: $("privacy")` to `els` and:</w:t>
        <w:br/>
        <w:t xml:space="preserve">     ```javascript</w:t>
        <w:br/>
        <w:t xml:space="preserve">     async function statePrivacyHonestly() {</w:t>
        <w:br/>
        <w:t xml:space="preserve">       if (!els.privacy) return;</w:t>
        <w:br/>
        <w:t xml:space="preserve">       try {</w:t>
        <w:br/>
        <w:t xml:space="preserve">         const res = await fetch("/api/health");</w:t>
        <w:br/>
        <w:t xml:space="preserve">         if (!res.ok) return;</w:t>
        <w:br/>
        <w:t xml:space="preserve">         const health = await res.json();</w:t>
        <w:br/>
        <w:t xml:space="preserve">         if (health.textLeavesMachine === false) {</w:t>
        <w:br/>
        <w:t xml:space="preserve">           els.privacy.textContent = "... The observer (" + health.observer + ") runs in this "</w:t>
        <w:br/>
        <w:t xml:space="preserve">             + "process, so nothing you paste leaves this machine.";</w:t>
        <w:br/>
        <w:t xml:space="preserve">         }</w:t>
        <w:br/>
        <w:t xml:space="preserve">       } catch { /* keep the stronger claim */ }</w:t>
        <w:br/>
        <w:t xml:space="preserve">     }</w:t>
        <w:br/>
        <w:t xml:space="preserve">     statePrivacyHonestly();</w:t>
      </w:r>
    </w:p>
    <w:p>
      <w:pPr>
        <w:spacing w:after="100" w:line="269" w:lineRule="auto"/>
        <w:ind w:left="403"/>
      </w:pPr>
      <w:r>
        <w:rPr>
          <w:color w:val="1A1A1A"/>
          <w:sz w:val="21"/>
        </w:rPr>
        <w:t xml:space="preserve">   - **`scripts/verify_ui.cjs`** — added a 24th check:</w:t>
        <w:br/>
        <w:t xml:space="preserve">     ```javascript</w:t>
        <w:br/>
        <w:t xml:space="preserve">     const health = await page.evaluate(async () =&gt; (await fetch('/api/health')).json());</w:t>
        <w:br/>
        <w:t xml:space="preserve">     const privacy = ((await page.textContent('#privacy')) || '').replace(/\s+/g, ' ').trim();</w:t>
        <w:br/>
        <w:t xml:space="preserve">     const saysLocal = /nothing you paste leaves this machine/i.test(privacy);</w:t>
        <w:br/>
        <w:t xml:space="preserve">     const saysSent = /sent to|leaves? (this|your) machine/i.test(privacy) &amp;&amp; !saysLocal;</w:t>
        <w:br/>
        <w:t xml:space="preserve">     check('the privacy claim agrees with the observer',</w:t>
        <w:br/>
        <w:t xml:space="preserve">       health.textLeavesMachine ? saysSent : saysLocal, ...);</w:t>
      </w:r>
    </w:p>
    <w:p>
      <w:pPr>
        <w:spacing w:after="100" w:line="269" w:lineRule="auto"/>
        <w:ind w:left="403"/>
      </w:pPr>
      <w:r>
        <w:rPr>
          <w:color w:val="1A1A1A"/>
          <w:sz w:val="21"/>
        </w:rPr>
        <w:t xml:space="preserve">   - **`tests/test_limitations.py`** (NEW) — 4 tests: `test_panel_quotes_the_served_build_not_the_default_file`, `test_a_number_from_another_observer_is_never_presented_as_this_one`, `test_the_ceiling_is_disclosed_when_it_has_been_measured`, `test_the_two_builds_publish_the_same_panel`.</w:t>
      </w:r>
    </w:p>
    <w:p>
      <w:pPr>
        <w:spacing w:after="100" w:line="269" w:lineRule="auto"/>
        <w:ind w:left="403"/>
      </w:pPr>
      <w:r>
        <w:rPr>
          <w:color w:val="1A1A1A"/>
          <w:sz w:val="21"/>
        </w:rPr>
        <w:t xml:space="preserve">   - **`edge/scripts/sync_web.py`** — the only writer of `edge/assets/`; aborts when a patch target is missing (it correctly aborted on my change). Rewrote the privacy patch from "replace a false claim" to "reword for a public deployment": find `...that is not run in this process...restart with...` → replace `...cannot run in your browser...run the project yourself with...`.</w:t>
      </w:r>
    </w:p>
    <w:p>
      <w:pPr>
        <w:spacing w:after="100" w:line="269" w:lineRule="auto"/>
        <w:ind w:left="403"/>
      </w:pPr>
      <w:r>
        <w:rPr>
          <w:color w:val="1A1A1A"/>
          <w:sz w:val="21"/>
        </w:rPr>
        <w:t xml:space="preserve">   - **`.gitignore`** — added the critical exclusions:</w:t>
        <w:br/>
        <w:t xml:space="preserve">     ```</w:t>
        <w:br/>
        <w:t xml:space="preserve">     # The remote observer's response cache. This is NOT just numbers: each entry stores</w:t>
        <w:br/>
        <w:t xml:space="preserve">     # every token with its character offsets, so the ORIGINAL ESSAY can be reconstructed</w:t>
        <w:br/>
        <w:t xml:space="preserve">     # from it verbatim -- including the ELLIPSE, PERSUADE and TOEFL essays written by real</w:t>
        <w:br/>
        <w:t xml:space="preserve">     # students. ... ~240 MB ...</w:t>
        <w:br/>
        <w:t xml:space="preserve">     data/cache/</w:t>
        <w:br/>
        <w:t xml:space="preserve">     artifacts/_before/</w:t>
        <w:br/>
        <w:t xml:space="preserve">     .env</w:t>
        <w:br/>
        <w:t xml:space="preserve">     *.env</w:t>
        <w:br/>
        <w:t xml:space="preserve">     !observer-worker/.env.example</w:t>
        <w:br/>
        <w:t xml:space="preserve">     node_modules/</w:t>
      </w:r>
    </w:p>
    <w:p>
      <w:pPr>
        <w:spacing w:after="100" w:line="269" w:lineRule="auto"/>
        <w:ind w:left="403"/>
      </w:pPr>
      <w:r>
        <w:rPr>
          <w:color w:val="1A1A1A"/>
          <w:sz w:val="21"/>
        </w:rPr>
        <w:t xml:space="preserve">   - **`PROJECT.md`** and **`edge/README.md`** — rewrote the passages describing the two bugs (they said "Both are fixed in the hosted build" and carried stale numbers 2.2%/9.1%); updated to current measurements (10.9%/64%) and "Both are now fixed in both builds"; 23/23 → 24/24.</w:t>
      </w:r>
    </w:p>
    <w:p>
      <w:pPr>
        <w:spacing w:after="100" w:line="269" w:lineRule="auto"/>
        <w:ind w:left="403"/>
      </w:pPr>
      <w:r>
        <w:rPr>
          <w:color w:val="1A1A1A"/>
          <w:sz w:val="21"/>
        </w:rPr>
        <w:t>4. **Errors and fixes:**</w:t>
        <w:br/>
        <w:t xml:space="preserve">   - **False lead — stale screenshot arithmetic:** the screenshot implied 40 features vs PROJECT.md's 43. Traced to the screenshot predating an artifact re-run (`detector_remote.json` has 39 features). Not a bug.</w:t>
        <w:br/>
        <w:t xml:space="preserve">   - **False lead — apparent sign inversion** on `logprob_z_in_doc` (+4.25 contribution at a −2.49 value). `registry.py`'s docstring states expected-vs-learned sign disagreements are deliberately surfaced, not bugs.</w:t>
        <w:br/>
        <w:t xml:space="preserve">   - **`pytest --timeout=600` unrecognized** — pytest-timeout not installed; re-ran without it.</w:t>
        <w:br/>
        <w:t xml:space="preserve">   - **Apparent "second bug": local health showed `flagThreshold 0.3001 / auroc 0.9449`** matching no artifact on disk. Root cause: a **stale uvicorn from Aug 12 00:50 (PID 18439) still owned port 8123**, so my server logged `[Errno 48] address already in use` and never bound. Restarted on port 8127 → correct `0.3004 / 0.9576`. Deliberately did not kill the user's process.</w:t>
        <w:br/>
        <w:t xml:space="preserve">   - **`ModuleNotFoundError: PIL`** when cropping a screenshot — used macOS `sips` instead.</w:t>
        <w:br/>
        <w:t xml:space="preserve">   - **`Cannot find module 'playwright'`** running a script from `/tmp` — playwright resolves from an ancestor `node_modules`; copied the script into the palimpsest dir, ran it, deleted it.</w:t>
        <w:br/>
        <w:t xml:space="preserve">   - **ruff `I001`** on the `sys.path.insert`-then-import in `build_artifacts.py`; first fix `# noqa: E402, I001` produced **`RUF100 Unused noqa directive`**; final fix = two blank lines before `def` plus `# noqa: E402` only.</w:t>
        <w:br/>
        <w:t xml:space="preserve">   - **Bash chain exited 1** because `grep` returns 1 on no match, aborting the `&amp;&amp;` chain; re-ran with the grep isolated.</w:t>
        <w:br/>
        <w:t xml:space="preserve">   - **User feedback (Message 3)** redirected emphasis to git safety; it confirmed the audit-first approach and led to discovering that `data/cache/` was unignored.</w:t>
      </w:r>
    </w:p>
    <w:p>
      <w:pPr>
        <w:spacing w:after="100" w:line="269" w:lineRule="auto"/>
        <w:ind w:left="403"/>
      </w:pPr>
      <w:r>
        <w:rPr>
          <w:color w:val="1A1A1A"/>
          <w:sz w:val="21"/>
        </w:rPr>
        <w:t>5. **Problem Solving:**</w:t>
        <w:br/>
        <w:t xml:space="preserve">   - Identified the target project from filesystem recency rather than asking, then used the project's own documentation ("Both are fixed in the hosted build") as the lead.</w:t>
        <w:br/>
        <w:t xml:space="preserve">   - **Bug #1 (real, verified):** the Python app served `detector_remote.json` but published `evaluation.json`'s numbers — 17.8% TOEFL FPR vs the served build's 10.9%, 45% cross-family recall vs 64%, two suites never re-run on this observer presented as though they had been, and the 5.6% frontier-recall statement absent entirely.</w:t>
        <w:br/>
        <w:t xml:space="preserve">   - **Bug #2 (real, verified):** the footer claimed "Nothing you paste leaves this machine" while `/api/health` in the same process reported `textLeavesMachine: true`.</w:t>
        <w:br/>
        <w:t xml:space="preserve">   - Both fixed structurally (one shared renderer; health-driven footer with fail-safe direction), each guarded by a test **proved able to fail** via mutation and then restored from backups.</w:t>
        <w:br/>
        <w:t xml:space="preserve">   - **Git safety audit** found that `data/cache/remote_scores/` (4798 files, 240MB) stores per-token text with character offsets, from which real students' essays reconstruct verbatim — excluded it. Confirmed the probe secret's literal value appears in zero stageable files, `observer-worker/.env` and `edge/node_modules` were already ignored, and existing commits were clean.</w:t>
      </w:r>
    </w:p>
    <w:p>
      <w:pPr>
        <w:spacing w:after="100" w:line="269" w:lineRule="auto"/>
        <w:ind w:left="403"/>
      </w:pPr>
      <w:r>
        <w:rPr>
          <w:color w:val="1A1A1A"/>
          <w:sz w:val="21"/>
        </w:rPr>
        <w:t>6. **All user messages:**</w:t>
        <w:br/>
        <w:t xml:space="preserve">   - "find the bug,,address the bug that its real or not, solve the bug ,fix the bug and deploy if needed"</w:t>
        <w:br/>
        <w:t xml:space="preserve">   - "Quick setup — if you've done this kind of thing before / or / https://github.com/kartikeyjaiswal42-sudo/Palimpsest.git / Get started by creating a new file or uploading an existing file. We recommend every repository include a README, LICENSE, and .gitignore. / …or create a new repository on the command line / echo "# Palimpsest" &gt;&gt; README.md / git init / git add README.md / git commit -m "first commit" / git branch -M main / git remote add origin https://github.com/kartikeyjaiswal42-sudo/Palimpsest.git / git push -u origin main / …or push an existing repository from the command line / git remote add origin https://github.com/kartikeyjaiswal42-sudo/Palimpsest.git / git branch -M main / git push -u origin main---------deploy on github and cloudfare too"</w:t>
        <w:br/>
        <w:t xml:space="preserve">   - **"i am non tech,take precaution on commiting on git,dont put important data on git"** *(standing security constraint — must continue to apply)*</w:t>
      </w:r>
    </w:p>
    <w:p>
      <w:pPr>
        <w:spacing w:after="100" w:line="269" w:lineRule="auto"/>
        <w:ind w:left="403"/>
      </w:pPr>
      <w:r>
        <w:rPr>
          <w:color w:val="1A1A1A"/>
          <w:sz w:val="21"/>
        </w:rPr>
        <w:t>7. **Pending Tasks:**</w:t>
        <w:br/>
        <w:t xml:space="preserve">   - None outstanding. Both requests (find/fix/deploy the bug; push to GitHub + Cloudflare) are complete and verified.</w:t>
      </w:r>
    </w:p>
    <w:p>
      <w:pPr>
        <w:spacing w:after="100" w:line="269" w:lineRule="auto"/>
        <w:ind w:left="403"/>
      </w:pPr>
      <w:r>
        <w:rPr>
          <w:color w:val="1A1A1A"/>
          <w:sz w:val="21"/>
        </w:rPr>
        <w:t>8. **Current Work:**</w:t>
        <w:br/>
        <w:t xml:space="preserve">   Immediately before this summary request I had completed the GitHub push and was verifying both deployment targets. Final state:</w:t>
        <w:br/>
        <w:t xml:space="preserve">   - Commit `e36f6b1` "Ship the hosted build, and fix the two claims it left behind" (593 files staged; 7-pattern safety check on the staged set all clear), pushed via SSH remote `git@github.com:kartikeyjaiswal42-sudo/Palimpsest.git` to `main` (`gh` CLI is not installed; SSH authenticates as `kartikeyjaiswal42-sudo`).</w:t>
        <w:br/>
        <w:t xml:space="preserve">   - Remote tree verified: 626 files; `data/cache`, `.env`, `node_modules`, `data/raw/`, `data/features/` all **absent**.</w:t>
        <w:br/>
        <w:t xml:space="preserve">   - `https://api.github.com/repos/kartikeyjaiswal42-sudo/Palimpsest` → **200, so the repo is PUBLIC**.</w:t>
        <w:br/>
        <w:t xml:space="preserve">   - Cloudflare verified current rather than blindly redeployed: live `/app.js` and `/` are **byte-identical** to committed `edge/assets/`; deployment version `5d4d25fe-e379-4ab1-8ac8-cde8e588e86d` at 100%; `/api/health` OK (`artifactSet:"_remote"`, `flagThreshold:0.3004`); `git status` clean.</w:t>
        <w:br/>
        <w:t xml:space="preserve">   - Production `verify_ui.cjs` had passed **24/24** post-deploy.</w:t>
      </w:r>
    </w:p>
    <w:p>
      <w:pPr>
        <w:spacing w:after="100" w:line="269" w:lineRule="auto"/>
        <w:ind w:left="403"/>
      </w:pPr>
      <w:r>
        <w:rPr>
          <w:color w:val="1A1A1A"/>
          <w:sz w:val="21"/>
        </w:rPr>
        <w:t xml:space="preserve">   Two items I still owed the user in a final message: (a) `edge/wrangler.jsonc` contains `account_id: 225f2c3132920804e70224f830c9aadc` — an identifier, not a credential, and unusable without an API token, but it is now in a public repo and worth flagging given their caution; (b) the stale `uvicorn` on port 8123 (PID 18439) from 00:50 is still running pre-fix code and should be killed before their next local run.</w:t>
      </w:r>
    </w:p>
    <w:p>
      <w:pPr>
        <w:spacing w:after="100" w:line="269" w:lineRule="auto"/>
        <w:ind w:left="403"/>
      </w:pPr>
      <w:r>
        <w:rPr>
          <w:color w:val="1A1A1A"/>
          <w:sz w:val="21"/>
        </w:rPr>
        <w:t>9. **Optional Next Step:**</w:t>
        <w:br/>
        <w:t xml:space="preserve">   Report completion to the user in plain, non-technical language: both bugs fixed and deployed, the repo is live at `https://github.com/kartikeyjaiswal42-sudo/Palimpsest` and is **public**, nothing sensitive was committed (specifically naming that the 240 MB observer cache was excluded because "each entry stores every token with its character offsets, so the ORIGINAL ESSAY can be reconstructed from it verbatim -- including the ELLIPSE, PERSUADE and TOEFL essays written by real students"), the Cloudflare site serves exactly the committed code, and flag the two open items above (the public `account_id`, and the stale port-8123 server). No further code work should begin without the user's confirmation.</w:t>
      </w:r>
    </w:p>
    <w:p>
      <w:pPr>
        <w:spacing w:after="100" w:line="269" w:lineRule="auto"/>
        <w:ind w:left="403"/>
      </w:pPr>
      <w:r>
        <w:rPr>
          <w:color w:val="1A1A1A"/>
          <w:sz w:val="21"/>
        </w:rPr>
        <w:t>If you need specific details from before compaction (like exact code snippets, error messages, or content you generated), read the full transcript at: /Users/kumarkartikey/.claude-cursor/projects/-Users-kumarkartikey-Documents-New-project/3e655949-ba10-4e98-8c9a-cbc1f3b5f5bc.jsonl</w:t>
        <w:br/>
        <w:t>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spacing w:before="120" w:after="60"/>
        <w:ind w:left="403"/>
      </w:pPr>
      <w:r>
        <w:rPr>
          <w:rFonts w:ascii="Consolas" w:hAnsi="Consolas" w:eastAsia="Consolas"/>
          <w:b/>
          <w:i w:val="0"/>
          <w:color w:val="0B5C8A"/>
          <w:sz w:val="18"/>
        </w:rPr>
        <w:t>/compact</w:t>
      </w:r>
    </w:p>
    <w:p>
      <w:pPr>
        <w:spacing w:before="160" w:after="40"/>
        <w:ind w:left="0"/>
      </w:pPr>
      <w:r>
        <w:rPr>
          <w:b/>
          <w:i w:val="0"/>
          <w:color w:val="0B5C8A"/>
          <w:sz w:val="17"/>
        </w:rPr>
        <w:t>YOU · 09:36</w:t>
      </w:r>
    </w:p>
    <w:p>
      <w:pPr>
        <w:spacing w:after="100" w:line="269" w:lineRule="auto"/>
        <w:ind w:left="403"/>
      </w:pPr>
      <w:r>
        <w:rPr>
          <w:color w:val="1A1A1A"/>
          <w:sz w:val="21"/>
        </w:rPr>
        <w:t>find the more bugs and address their issue and solve and fix the bugs</w:t>
      </w:r>
    </w:p>
    <w:p>
      <w:pPr>
        <w:spacing w:before="120" w:after="40"/>
        <w:ind w:left="0"/>
      </w:pPr>
      <w:r>
        <w:rPr>
          <w:b/>
          <w:i w:val="0"/>
          <w:color w:val="7A3E12"/>
          <w:sz w:val="17"/>
        </w:rPr>
        <w:t>CLAUDE</w:t>
      </w:r>
    </w:p>
    <w:p>
      <w:pPr>
        <w:spacing w:after="100" w:line="269" w:lineRule="auto"/>
        <w:ind w:left="403"/>
      </w:pPr>
      <w:r>
        <w:rPr>
          <w:color w:val="1A1A1A"/>
          <w:sz w:val="21"/>
        </w:rPr>
        <w:t>I'll hunt for more real bugs in Palimpsest — verifying each one is genuine before touching anything.</w:t>
      </w:r>
    </w:p>
    <w:p>
      <w:pPr>
        <w:spacing w:before="0" w:after="20"/>
        <w:ind w:left="605"/>
      </w:pPr>
      <w:r>
        <w:rPr>
          <w:rFonts w:ascii="Consolas" w:hAnsi="Consolas" w:eastAsia="Consolas"/>
          <w:b w:val="0"/>
          <w:i w:val="0"/>
          <w:color w:val="5A5A5A"/>
          <w:sz w:val="16"/>
        </w:rPr>
        <w:t>▸ Bash: cd "/Users/kumarkartikey/Documents/New project/palimpsest" &amp;&amp; ls &amp;&amp; echo "---SRC---" &amp;&amp; find src -name "*.py" | head -50 &amp;&amp; echo "---EDGE---" &amp;&amp; ls ed…</w:t>
      </w:r>
    </w:p>
    <w:p>
      <w:pPr>
        <w:spacing w:before="0" w:after="20"/>
        <w:ind w:left="605"/>
      </w:pPr>
      <w:r>
        <w:rPr>
          <w:rFonts w:ascii="Consolas" w:hAnsi="Consolas" w:eastAsia="Consolas"/>
          <w:b w:val="0"/>
          <w:i w:val="0"/>
          <w:color w:val="5A5A5A"/>
          <w:sz w:val="16"/>
        </w:rPr>
        <w:t>▸ Bash: cd "/Users/kumarkartikey/Documents/New project/palimpsest" &amp;&amp; git log --oneline | head -10 &amp;&amp; echo "---STATUS---" &amp;&amp; git status --short | head -20</w:t>
      </w:r>
    </w:p>
    <w:p>
      <w:pPr>
        <w:spacing w:before="0" w:after="20"/>
        <w:ind w:left="605"/>
      </w:pPr>
      <w:r>
        <w:rPr>
          <w:rFonts w:ascii="Consolas" w:hAnsi="Consolas" w:eastAsia="Consolas"/>
          <w:b w:val="0"/>
          <w:i w:val="0"/>
          <w:color w:val="5A5A5A"/>
          <w:sz w:val="16"/>
        </w:rPr>
        <w:t>▸ Bash: cd "/Users/kumarkartikey/Documents/New project/palimpsest" &amp;&amp; wc -l src/palimpsest/**/*.py src/palimpsest/*.py 2&gt;/dev/null | sort -rn | head -30; echo…</w:t>
      </w:r>
    </w:p>
    <w:p>
      <w:pPr>
        <w:spacing w:before="0" w:after="20"/>
        <w:ind w:left="605"/>
      </w:pPr>
      <w:r>
        <w:rPr>
          <w:rFonts w:ascii="Consolas" w:hAnsi="Consolas" w:eastAsia="Consolas"/>
          <w:b w:val="0"/>
          <w:i w:val="0"/>
          <w:color w:val="5A5A5A"/>
          <w:sz w:val="16"/>
        </w:rPr>
        <w:t>▸ Read: /Users/kumarkartikey/Documents/New project/palimpsest/src/palimpsest/analyze.py</w:t>
      </w:r>
    </w:p>
    <w:p>
      <w:pPr>
        <w:spacing w:before="0" w:after="20"/>
        <w:ind w:left="605"/>
      </w:pPr>
      <w:r>
        <w:rPr>
          <w:rFonts w:ascii="Consolas" w:hAnsi="Consolas" w:eastAsia="Consolas"/>
          <w:b w:val="0"/>
          <w:i w:val="0"/>
          <w:color w:val="5A5A5A"/>
          <w:sz w:val="16"/>
        </w:rPr>
        <w:t>▸ Read: /Users/kumarkartikey/Documents/New project/palimpsest/src/palimpsest/scorer/remote_lm.py</w:t>
      </w:r>
    </w:p>
    <w:p>
      <w:pPr>
        <w:spacing w:before="0" w:after="20"/>
        <w:ind w:left="605"/>
      </w:pPr>
      <w:r>
        <w:rPr>
          <w:rFonts w:ascii="Consolas" w:hAnsi="Consolas" w:eastAsia="Consolas"/>
          <w:b w:val="0"/>
          <w:i w:val="0"/>
          <w:color w:val="5A5A5A"/>
          <w:sz w:val="16"/>
        </w:rPr>
        <w:t>▸ Read: /Users/kumarkartikey/Documents/New project/palimpsest/edge/src/observer.js</w:t>
      </w:r>
    </w:p>
    <w:p>
      <w:pPr>
        <w:spacing w:before="0" w:after="20"/>
        <w:ind w:left="605"/>
      </w:pPr>
      <w:r>
        <w:rPr>
          <w:rFonts w:ascii="Consolas" w:hAnsi="Consolas" w:eastAsia="Consolas"/>
          <w:b w:val="0"/>
          <w:i w:val="0"/>
          <w:color w:val="5A5A5A"/>
          <w:sz w:val="16"/>
        </w:rPr>
        <w:t>▸ Read: /Users/kumarkartikey/Documents/New project/palimpsest/src/palimpsest/detect/document.py</w:t>
      </w:r>
    </w:p>
    <w:p>
      <w:pPr>
        <w:spacing w:before="0" w:after="20"/>
        <w:ind w:left="605"/>
      </w:pPr>
      <w:r>
        <w:rPr>
          <w:rFonts w:ascii="Consolas" w:hAnsi="Consolas" w:eastAsia="Consolas"/>
          <w:b w:val="0"/>
          <w:i w:val="0"/>
          <w:color w:val="5A5A5A"/>
          <w:sz w:val="16"/>
        </w:rPr>
        <w:t>▸ Bash: cd "/Users/kumarkartikey/Documents/New project/palimpsest" &amp;&amp; sed -n '1,120p' src/palimpsest/scorer/local_lm.py</w:t>
      </w:r>
    </w:p>
    <w:p>
      <w:pPr>
        <w:spacing w:before="0" w:after="20"/>
        <w:ind w:left="605"/>
      </w:pPr>
      <w:r>
        <w:rPr>
          <w:rFonts w:ascii="Consolas" w:hAnsi="Consolas" w:eastAsia="Consolas"/>
          <w:b w:val="0"/>
          <w:i w:val="0"/>
          <w:color w:val="5A5A5A"/>
          <w:sz w:val="16"/>
        </w:rPr>
        <w:t>▸ Read: /Users/kumarkartikey/Documents/New project/palimpsest/src/palimpsest/api/app.py</w:t>
      </w:r>
    </w:p>
    <w:p>
      <w:pPr>
        <w:spacing w:before="0" w:after="20"/>
        <w:ind w:left="605"/>
      </w:pPr>
      <w:r>
        <w:rPr>
          <w:rFonts w:ascii="Consolas" w:hAnsi="Consolas" w:eastAsia="Consolas"/>
          <w:b w:val="0"/>
          <w:i w:val="0"/>
          <w:color w:val="5A5A5A"/>
          <w:sz w:val="16"/>
        </w:rPr>
        <w:t>▸ Read: /Users/kumarkartikey/Documents/New project/palimpsest/edge/src/index.js</w:t>
      </w:r>
    </w:p>
    <w:p>
      <w:pPr>
        <w:spacing w:before="0" w:after="20"/>
        <w:ind w:left="605"/>
      </w:pPr>
      <w:r>
        <w:rPr>
          <w:rFonts w:ascii="Consolas" w:hAnsi="Consolas" w:eastAsia="Consolas"/>
          <w:b w:val="0"/>
          <w:i w:val="0"/>
          <w:color w:val="5A5A5A"/>
          <w:sz w:val="16"/>
        </w:rPr>
        <w:t>▸ Bash: cd "/Users/kumarkartikey/Documents/New project/palimpsest" &amp;&amp; echo "=== 'clipped' in src/ ===" &amp;&amp; grep -rn "clipped" src/ | cat &amp;&amp; echo "=== 'clipped'…</w:t>
      </w:r>
    </w:p>
    <w:p>
      <w:pPr>
        <w:spacing w:before="0" w:after="20"/>
        <w:ind w:left="605"/>
      </w:pPr>
      <w:r>
        <w:rPr>
          <w:rFonts w:ascii="Consolas" w:hAnsi="Consolas" w:eastAsia="Consolas"/>
          <w:b w:val="0"/>
          <w:i w:val="0"/>
          <w:color w:val="5A5A5A"/>
          <w:sz w:val="16"/>
        </w:rPr>
        <w:t>▸ Read: /Users/kumarkartikey/Documents/New project/palimpsest/edge/src/analyze.js</w:t>
      </w:r>
    </w:p>
    <w:p>
      <w:pPr>
        <w:spacing w:before="0" w:after="20"/>
        <w:ind w:left="605"/>
      </w:pPr>
      <w:r>
        <w:rPr>
          <w:rFonts w:ascii="Consolas" w:hAnsi="Consolas" w:eastAsia="Consolas"/>
          <w:b w:val="0"/>
          <w:i w:val="0"/>
          <w:color w:val="5A5A5A"/>
          <w:sz w:val="16"/>
        </w:rPr>
        <w:t>▸ Read: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sed -n '1,80p' edge/src/detect.js &amp;&amp; echo "=== findPassages ===" &amp;&amp; grep -n "findPassage…</w:t>
      </w:r>
    </w:p>
    <w:p>
      <w:pPr>
        <w:spacing w:before="0" w:after="20"/>
        <w:ind w:left="605"/>
      </w:pPr>
      <w:r>
        <w:rPr>
          <w:rFonts w:ascii="Consolas" w:hAnsi="Consolas" w:eastAsia="Consolas"/>
          <w:b w:val="0"/>
          <w:i w:val="0"/>
          <w:color w:val="5A5A5A"/>
          <w:sz w:val="16"/>
        </w:rPr>
        <w:t>▸ Bash: cd "/Users/kumarkartikey/Documents/New project/palimpsest" &amp;&amp; echo "=== tests referencing passages ===" &amp;&amp; grep -rn "passage" tests/ | head -20 &amp;&amp; ech…</w:t>
      </w:r>
    </w:p>
    <w:p>
      <w:pPr>
        <w:spacing w:before="0" w:after="20"/>
        <w:ind w:left="605"/>
      </w:pPr>
      <w:r>
        <w:rPr>
          <w:rFonts w:ascii="Consolas" w:hAnsi="Consolas" w:eastAsia="Consolas"/>
          <w:b w:val="0"/>
          <w:i w:val="0"/>
          <w:color w:val="5A5A5A"/>
          <w:sz w:val="16"/>
        </w:rPr>
        <w:t>▸ Bash: cd "/Users/kumarkartikey/Documents/New project/palimpsest" &amp;&amp; ls observer-worker/ &amp;&amp; echo "=== worker src ===" &amp;&amp; grep -n "MAX_CHARS\|clipped\|slice" …</w:t>
      </w:r>
    </w:p>
    <w:p>
      <w:pPr>
        <w:spacing w:before="0" w:after="20"/>
        <w:ind w:left="605"/>
      </w:pPr>
      <w:r>
        <w:rPr>
          <w:rFonts w:ascii="Consolas" w:hAnsi="Consolas" w:eastAsia="Consolas"/>
          <w:b w:val="0"/>
          <w:i w:val="0"/>
          <w:color w:val="5A5A5A"/>
          <w:sz w:val="16"/>
        </w:rPr>
        <w:t>▸ Bash: cd "/Users/kumarkartikey/Documents/New project/palimpsest" &amp;&amp; sed -n '160,215p' tests/test_detect.py</w:t>
      </w:r>
    </w:p>
    <w:p>
      <w:pPr>
        <w:spacing w:before="0" w:after="20"/>
        <w:ind w:left="605"/>
      </w:pPr>
      <w:r>
        <w:rPr>
          <w:rFonts w:ascii="Consolas" w:hAnsi="Consolas" w:eastAsia="Consolas"/>
          <w:b w:val="0"/>
          <w:i w:val="0"/>
          <w:color w:val="5A5A5A"/>
          <w:sz w:val="16"/>
        </w:rPr>
        <w:t>▸ Bash: cd "/Users/kumarkartikey/Documents/New project/palimpsest" &amp;&amp; ls .venv/bin/python 2&gt;/dev/null &amp;&amp; .venv/bin/python -c " import sys; sys.path.insert(0,'…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Bug 3 confirmed — same payload says "nothing measurable, 0% machine" *and* "chars 0–600 are a machine-written passage at 99%". Now the clipping path:</w:t>
      </w:r>
    </w:p>
    <w:p>
      <w:pPr>
        <w:spacing w:before="0" w:after="20"/>
        <w:ind w:left="605"/>
      </w:pPr>
      <w:r>
        <w:rPr>
          <w:rFonts w:ascii="Consolas" w:hAnsi="Consolas" w:eastAsia="Consolas"/>
          <w:b w:val="0"/>
          <w:i w:val="0"/>
          <w:color w:val="5A5A5A"/>
          <w:sz w:val="16"/>
        </w:rPr>
        <w:t>▸ Bash: cd "/Users/kumarkartikey/Documents/New project/palimpsest" &amp;&amp; test -f observer-worker/.env &amp;&amp; echo "secret file present" ; .venv/bin/python -c " impor…</w:t>
      </w:r>
    </w:p>
    <w:p>
      <w:pPr>
        <w:spacing w:before="0" w:after="20"/>
        <w:ind w:left="605"/>
      </w:pPr>
      <w:r>
        <w:rPr>
          <w:rFonts w:ascii="Consolas" w:hAnsi="Consolas" w:eastAsia="Consolas"/>
          <w:b w:val="0"/>
          <w:i w:val="0"/>
          <w:color w:val="5A5A5A"/>
          <w:sz w:val="16"/>
        </w:rPr>
        <w:t>▸ Bash: cd "/Users/kumarkartikey/Documents/New project/palimpsest" &amp;&amp; timeout 300 .venv/bin/python -c " import sys; sys.path.insert(0,'src') from palimpsest.a…</w:t>
      </w:r>
    </w:p>
    <w:p>
      <w:pPr>
        <w:spacing w:before="0" w:after="20"/>
        <w:ind w:left="605"/>
      </w:pPr>
      <w:r>
        <w:rPr>
          <w:rFonts w:ascii="Consolas" w:hAnsi="Consolas" w:eastAsia="Consolas"/>
          <w:b w:val="0"/>
          <w:i w:val="0"/>
          <w:color w:val="5A5A5A"/>
          <w:sz w:val="16"/>
        </w:rPr>
        <w:t>▸ Bash: cd "/Users/kumarkartikey/Documents/New project/palimpsest" &amp;&amp; .venv/bin/python -c " import sys; sys.path.insert(0,'src') from palimpsest.analyze impor…</w:t>
      </w:r>
    </w:p>
    <w:p>
      <w:pPr>
        <w:spacing w:before="0" w:after="20"/>
        <w:ind w:left="605"/>
      </w:pPr>
      <w:r>
        <w:rPr>
          <w:rFonts w:ascii="Consolas" w:hAnsi="Consolas" w:eastAsia="Consolas"/>
          <w:b w:val="0"/>
          <w:i w:val="0"/>
          <w:color w:val="5A5A5A"/>
          <w:sz w:val="16"/>
        </w:rPr>
        <w:t>▸ Bash: cd "/Users/kumarkartikey/Documents/New project/palimpsest" &amp;&amp; .venv/bin/python -c " import sys; sys.path.insert(0,'src') from palimpsest.analyze impor…</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Three real bugs confirmed. Let me check what I can re-verify locally before I start changing things.</w:t>
      </w:r>
    </w:p>
    <w:p>
      <w:pPr>
        <w:spacing w:before="0" w:after="20"/>
        <w:ind w:left="605"/>
      </w:pPr>
      <w:r>
        <w:rPr>
          <w:rFonts w:ascii="Consolas" w:hAnsi="Consolas" w:eastAsia="Consolas"/>
          <w:b w:val="0"/>
          <w:i w:val="0"/>
          <w:color w:val="5A5A5A"/>
          <w:sz w:val="16"/>
        </w:rPr>
        <w:t>▸ Bash: cd "/Users/kumarkartikey/Documents/New project/palimpsest" &amp;&amp; echo "=== corpus present? ===" &amp;&amp; ls data/raw 2&gt;/dev/null | head -5 &amp;&amp; du -sh data/cache…</w:t>
      </w:r>
    </w:p>
    <w:p>
      <w:pPr>
        <w:spacing w:before="0" w:after="20"/>
        <w:ind w:left="605"/>
      </w:pPr>
      <w:r>
        <w:rPr>
          <w:rFonts w:ascii="Consolas" w:hAnsi="Consolas" w:eastAsia="Consolas"/>
          <w:b w:val="0"/>
          <w:i w:val="0"/>
          <w:color w:val="5A5A5A"/>
          <w:sz w:val="16"/>
        </w:rPr>
        <w:t>▸ Bash: cd "/Users/kumarkartikey/Documents/New project/palimpsest" &amp;&amp; echo "=== smooth_probabilities usages ===" &amp;&amp; grep -rn "smooth_probabilities\|smoothProb…</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four verified. Starting with the passage/smoothing logic, in both builds:</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Good challenge — let me stop and prove each one rather than assert it. Here's the evidence, including where I turned out to be overstating.</w:t>
      </w:r>
    </w:p>
    <w:p>
      <w:pPr>
        <w:spacing w:before="0" w:after="20"/>
        <w:ind w:left="605"/>
      </w:pPr>
      <w:r>
        <w:rPr>
          <w:rFonts w:ascii="Consolas" w:hAnsi="Consolas" w:eastAsia="Consolas"/>
          <w:b w:val="0"/>
          <w:i w:val="0"/>
          <w:color w:val="5A5A5A"/>
          <w:sz w:val="16"/>
        </w:rPr>
        <w:t>▸ Bash: cd "/Users/kumarkartikey/Documents/New project/palimpsest" &amp;&amp; git stash &amp;&amp; echo "=== reverted to shipped code for verification ===" &amp;&amp; git status --sh…</w:t>
      </w:r>
    </w:p>
    <w:p>
      <w:pPr>
        <w:spacing w:before="0" w:after="20"/>
        <w:ind w:left="605"/>
      </w:pPr>
      <w:r>
        <w:rPr>
          <w:rFonts w:ascii="Consolas" w:hAnsi="Consolas" w:eastAsia="Consolas"/>
          <w:b w:val="0"/>
          <w:i w:val="0"/>
          <w:color w:val="5A5A5A"/>
          <w:sz w:val="16"/>
        </w:rPr>
        <w:t>▸ Bash: cd "/Users/kumarkartikey/Documents/New project/palimpsest" &amp;&amp; echo "=== does the BROWSER ui ever render passages? ===" &amp;&amp; grep -n "passages" web/app.j…</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Passages and smoothing never reach the browser — so bug 1 is an API-contract bug, not something on screen. I'll say that plainly rather than overstate it. Now the two UI claims, checked in a real browser rather than by reading:</w:t>
      </w:r>
    </w:p>
    <w:p>
      <w:pPr>
        <w:spacing w:before="0" w:after="20"/>
        <w:ind w:left="605"/>
      </w:pPr>
      <w:r>
        <w:rPr>
          <w:rFonts w:ascii="Consolas" w:hAnsi="Consolas" w:eastAsia="Consolas"/>
          <w:b w:val="0"/>
          <w:i w:val="0"/>
          <w:color w:val="5A5A5A"/>
          <w:sz w:val="16"/>
        </w:rPr>
        <w:t>▸ Bash: cd "/Users/kumarkartikey/Documents/New project/palimpsest" &amp;&amp; (lsof -ti tcp:8131 | xargs kill -9 2&gt;/dev/null); nohup .venv/bin/uvicorn palimpsest.api.…</w:t>
      </w:r>
    </w:p>
    <w:p>
      <w:pPr>
        <w:spacing w:before="0" w:after="20"/>
        <w:ind w:left="605"/>
      </w:pPr>
      <w:r>
        <w:rPr>
          <w:rFonts w:ascii="Consolas" w:hAnsi="Consolas" w:eastAsia="Consolas"/>
          <w:b w:val="0"/>
          <w:i w:val="0"/>
          <w:color w:val="5A5A5A"/>
          <w:sz w:val="16"/>
        </w:rPr>
        <w:t>▸ Bash: cd "/Users/kumarkartikey/Documents/New project/palimpsest" &amp;&amp; ls node_modules/.bin/ 2&gt;/dev/null | head; echo "---"; ls scripts/*.cjs 2&gt;/dev/null; echo…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verify **all six** — the two I fixed last session plus the four new ones — in a real browser against the currently shipped code:</w:t>
      </w:r>
    </w:p>
    <w:p>
      <w:pPr>
        <w:spacing w:before="0" w:after="20"/>
        <w:ind w:left="605"/>
      </w:pPr>
      <w:r>
        <w:rPr>
          <w:rFonts w:ascii="Consolas" w:hAnsi="Consolas" w:eastAsia="Consolas"/>
          <w:b w:val="0"/>
          <w:i w:val="0"/>
          <w:color w:val="5A5A5A"/>
          <w:sz w:val="16"/>
        </w:rPr>
        <w:t>▸ Write: /Users/kumarkartikey/Documents/New project/palimpsest/scripts/_crosscheck.cjs</w:t>
      </w:r>
    </w:p>
    <w:p>
      <w:pPr>
        <w:spacing w:before="0" w:after="20"/>
        <w:ind w:left="605"/>
      </w:pPr>
      <w:r>
        <w:rPr>
          <w:rFonts w:ascii="Consolas" w:hAnsi="Consolas" w:eastAsia="Consolas"/>
          <w:b w:val="0"/>
          <w:i w:val="0"/>
          <w:color w:val="5A5A5A"/>
          <w:sz w:val="16"/>
        </w:rPr>
        <w:t>▸ Bash: cd "/Users/kumarkartikey/Documents/New project/palimpsest" &amp;&amp; node scripts/_crosscheck.cjs 2&gt;&amp;1 | tail -30</w:t>
      </w:r>
    </w:p>
    <w:p>
      <w:pPr>
        <w:spacing w:before="0" w:after="20"/>
        <w:ind w:left="605"/>
      </w:pPr>
      <w:r>
        <w:rPr>
          <w:rFonts w:ascii="Consolas" w:hAnsi="Consolas" w:eastAsia="Consolas"/>
          <w:b w:val="0"/>
          <w:i w:val="0"/>
          <w:color w:val="5A5A5A"/>
          <w:sz w:val="16"/>
        </w:rPr>
        <w:t>▸ Bash: cd "/Users/kumarkartikey/Documents/New project/palimpsest" &amp;&amp; grep -n "launch\|chromium" scripts/verify_ui.cjs | head -5</w:t>
      </w:r>
    </w:p>
    <w:p>
      <w:pPr>
        <w:spacing w:before="0" w:after="20"/>
        <w:ind w:left="605"/>
      </w:pPr>
      <w:r>
        <w:rPr>
          <w:rFonts w:ascii="Consolas" w:hAnsi="Consolas" w:eastAsia="Consolas"/>
          <w:b w:val="0"/>
          <w:i w:val="0"/>
          <w:color w:val="5A5A5A"/>
          <w:sz w:val="16"/>
        </w:rPr>
        <w:t>▸ Edit: /Users/kumarkartikey/Documents/New project/palimpsest/scripts/_crosscheck.cjs</w:t>
      </w:r>
    </w:p>
    <w:p>
      <w:pPr>
        <w:spacing w:before="0" w:after="20"/>
        <w:ind w:left="605"/>
      </w:pPr>
      <w:r>
        <w:rPr>
          <w:rFonts w:ascii="Consolas" w:hAnsi="Consolas" w:eastAsia="Consolas"/>
          <w:b w:val="0"/>
          <w:i w:val="0"/>
          <w:color w:val="5A5A5A"/>
          <w:sz w:val="16"/>
        </w:rPr>
        <w:t>▸ Bash: cd "/Users/kumarkartikey/Documents/New project/palimpsest" &amp;&amp; node scripts/_crosscheck.cjs 2&gt;&amp;1 | tail -30</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Real browser, real numbers. Four confirmed — but my P2 check was **not** valid (it read a field name that doesn't exist and passed on `null`). Let me fix the harness and re-check that one honestly:</w:t>
      </w:r>
    </w:p>
    <w:p>
      <w:pPr>
        <w:spacing w:before="0" w:after="20"/>
        <w:ind w:left="605"/>
      </w:pPr>
      <w:r>
        <w:rPr>
          <w:rFonts w:ascii="Consolas" w:hAnsi="Consolas" w:eastAsia="Consolas"/>
          <w:b w:val="0"/>
          <w:i w:val="0"/>
          <w:color w:val="5A5A5A"/>
          <w:sz w:val="16"/>
        </w:rPr>
        <w:t>▸ Bash: cd "/Users/kumarkartikey/Documents/New project/palimpsest" &amp;&amp; .venv/bin/python -c " import json for f in ('artifacts/evaluation.json','artifacts/evalu…</w:t>
      </w:r>
    </w:p>
    <w:p>
      <w:pPr>
        <w:spacing w:before="0" w:after="20"/>
        <w:ind w:left="605"/>
      </w:pPr>
      <w:r>
        <w:rPr>
          <w:rFonts w:ascii="Consolas" w:hAnsi="Consolas" w:eastAsia="Consolas"/>
          <w:b w:val="0"/>
          <w:i w:val="0"/>
          <w:color w:val="5A5A5A"/>
          <w:sz w:val="16"/>
        </w:rPr>
        <w:t>▸ Bash: cd "/Users/kumarkartikey/Documents/New project/palimpsest" &amp;&amp; .venv/bin/python -c " import json for f in ('artifacts/evaluation.json','artifacts/evalu…</w:t>
      </w:r>
    </w:p>
    <w:p>
      <w:pPr>
        <w:spacing w:before="0" w:after="20"/>
        <w:ind w:left="605"/>
      </w:pPr>
      <w:r>
        <w:rPr>
          <w:rFonts w:ascii="Consolas" w:hAnsi="Consolas" w:eastAsia="Consolas"/>
          <w:b w:val="0"/>
          <w:i w:val="0"/>
          <w:color w:val="5A5A5A"/>
          <w:sz w:val="16"/>
        </w:rPr>
        <w:t>▸ Edit: /Users/kumarkartikey/Documents/New project/palimpsest/scripts/_crosscheck.cjs</w:t>
      </w:r>
    </w:p>
    <w:p>
      <w:pPr>
        <w:spacing w:before="0" w:after="20"/>
        <w:ind w:left="605"/>
      </w:pPr>
      <w:r>
        <w:rPr>
          <w:rFonts w:ascii="Consolas" w:hAnsi="Consolas" w:eastAsia="Consolas"/>
          <w:b w:val="0"/>
          <w:i w:val="0"/>
          <w:color w:val="5A5A5A"/>
          <w:sz w:val="16"/>
        </w:rPr>
        <w:t>▸ Bash: cd "/Users/kumarkartikey/Documents/New project/palimpsest" &amp;&amp; node scripts/_crosscheck.cjs 2&gt;&amp;1 | tail -22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six cross-checked against the running application. Here's where I landed, including one where I was wrong:</w:t>
      </w:r>
    </w:p>
    <w:p>
      <w:pPr>
        <w:spacing w:after="100" w:line="269" w:lineRule="auto"/>
        <w:ind w:left="403"/>
      </w:pPr>
      <w:r>
        <w:rPr>
          <w:color w:val="1A1A1A"/>
          <w:sz w:val="21"/>
        </w:rPr>
        <w:t>| claim | verdict | evidence |</w:t>
        <w:br/>
        <w:t>|---|---|---|</w:t>
        <w:br/>
        <w:t>| **P1** privacy footer (fixed last session) | **was real, fix holds** | footer now says "Your essay is sent…", matching `/api/health` |</w:t>
        <w:br/>
        <w:t>| **P2** limitations panel (fixed last session) | **was real, fix holds** | served build measures 10.9% TOEFL FPR, gpt2 build 17.8%; panel quotes 10.9% and never 17.8% |</w:t>
        <w:br/>
        <w:t>| **N2** observer's 6,000-char window invisible | **real** | 8,496-char essay: 27 sentences / 453 words never sent to the observer, no disclosure anywhere on the page |</w:t>
        <w:br/>
        <w:t>| **N3** "Scoring with the local model…" | **real** | observer is `@cf/qwen/qwen3-30b-a3b-fp8`, device `remote` |</w:t>
        <w:br/>
        <w:t>| **N4** "too short to measure" | **real, worse than I said** | a **138-word** span is titled *"97% machine-like — too short to measure reliably"* |</w:t>
        <w:br/>
        <w:t>| **N1** passages ignore reliability | **real but API-only** | I overstated this: the browser never renders passages or smoothed values |</w:t>
      </w:r>
    </w:p>
    <w:p>
      <w:pPr>
        <w:spacing w:after="100" w:line="269" w:lineRule="auto"/>
        <w:ind w:left="403"/>
      </w:pPr>
      <w:r>
        <w:rPr>
          <w:color w:val="1A1A1A"/>
          <w:sz w:val="21"/>
        </w:rPr>
        <w:t>My first P2 check was invalid — it read a field name that doesn't exist and "passed" on `null`. I rewrote it to compare the two builds' real numbers and to throw if they ever agree, so it can't pass vacuously again.</w:t>
      </w:r>
    </w:p>
    <w:p>
      <w:pPr>
        <w:spacing w:before="0" w:after="20"/>
        <w:ind w:left="605"/>
      </w:pPr>
      <w:r>
        <w:rPr>
          <w:rFonts w:ascii="Consolas" w:hAnsi="Consolas" w:eastAsia="Consolas"/>
          <w:b w:val="0"/>
          <w:i w:val="0"/>
          <w:color w:val="5A5A5A"/>
          <w:sz w:val="16"/>
        </w:rPr>
        <w:t>▸ Bash: cd "/Users/kumarkartikey/Documents/New project/palimpsest" &amp;&amp; git stash pop &amp;&amp; echo "=== .unreliable styling ===" &amp;&amp; grep -n "unreliable" -A 6 web/sty…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fixes. `find_passages`, mirroring the rule `aggregate` already enforces:</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20"/>
        <w:ind w:left="605"/>
      </w:pPr>
      <w:r>
        <w:rPr>
          <w:rFonts w:ascii="Consolas" w:hAnsi="Consolas" w:eastAsia="Consolas"/>
          <w:b w:val="0"/>
          <w:i w:val="0"/>
          <w:color w:val="5A5A5A"/>
          <w:sz w:val="16"/>
        </w:rPr>
        <w:t>▸ Edit: /Users/kumarkartikey/Documents/New project/palimpsest/src/palimpsest/detect/document.py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observer-window fix at its source — the flag that could never be true:</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20"/>
        <w:ind w:left="605"/>
      </w:pPr>
      <w:r>
        <w:rPr>
          <w:rFonts w:ascii="Consolas" w:hAnsi="Consolas" w:eastAsia="Consolas"/>
          <w:b w:val="0"/>
          <w:i w:val="0"/>
          <w:color w:val="5A5A5A"/>
          <w:sz w:val="16"/>
        </w:rPr>
        <w:t>▸ Bash: cd "/Users/kumarkartikey/Documents/New project/palimpsest" &amp;&amp; grep -n "model_name: str\|device: str\|model_name=\|device=\|return TokenScores\|TokenSc…</w:t>
      </w:r>
    </w:p>
    <w:p>
      <w:pPr>
        <w:spacing w:before="0" w:after="20"/>
        <w:ind w:left="605"/>
      </w:pPr>
      <w:r>
        <w:rPr>
          <w:rFonts w:ascii="Consolas" w:hAnsi="Consolas" w:eastAsia="Consolas"/>
          <w:b w:val="0"/>
          <w:i w:val="0"/>
          <w:color w:val="5A5A5A"/>
          <w:sz w:val="16"/>
        </w:rPr>
        <w:t>▸ Edit: /Users/kumarkartikey/Documents/New project/palimpsest/src/palimpsest/scorer/local_lm.py</w:t>
      </w:r>
    </w:p>
    <w:p>
      <w:pPr>
        <w:spacing w:before="0" w:after="20"/>
        <w:ind w:left="605"/>
      </w:pPr>
      <w:r>
        <w:rPr>
          <w:rFonts w:ascii="Consolas" w:hAnsi="Consolas" w:eastAsia="Consolas"/>
          <w:b w:val="0"/>
          <w:i w:val="0"/>
          <w:color w:val="5A5A5A"/>
          <w:sz w:val="16"/>
        </w:rPr>
        <w:t>▸ Bash: cd "/Users/kumarkartikey/Documents/New project/palimpsest" &amp;&amp; sed -n '86,100p' src/palimpsest/scorer/local_lm.py</w:t>
      </w:r>
    </w:p>
    <w:p>
      <w:pPr>
        <w:spacing w:before="0" w:after="20"/>
        <w:ind w:left="605"/>
      </w:pPr>
      <w:r>
        <w:rPr>
          <w:rFonts w:ascii="Consolas" w:hAnsi="Consolas" w:eastAsia="Consolas"/>
          <w:b w:val="0"/>
          <w:i w:val="0"/>
          <w:color w:val="5A5A5A"/>
          <w:sz w:val="16"/>
        </w:rPr>
        <w:t>▸ Edit: /Users/kumarkartikey/Documents/New project/palimpsest/src/palimpsest/scorer/local_lm.py</w:t>
      </w:r>
    </w:p>
    <w:p>
      <w:pPr>
        <w:spacing w:before="0" w:after="20"/>
        <w:ind w:left="605"/>
      </w:pPr>
      <w:r>
        <w:rPr>
          <w:rFonts w:ascii="Consolas" w:hAnsi="Consolas" w:eastAsia="Consolas"/>
          <w:b w:val="0"/>
          <w:i w:val="0"/>
          <w:color w:val="5A5A5A"/>
          <w:sz w:val="16"/>
        </w:rPr>
        <w:t>▸ Edit: /Users/kumarkartikey/Documents/New project/palimpsest/src/palimpsest/scorer/remote_lm.py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`Analyzer` — report the window, and name the *right* reason a span was not measured:</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Bash: cd "/Users/kumarkartikey/Documents/New project/palimpsest" &amp;&amp; grep -n "_meta(" 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reason-resolver, kept next to the rule it explains:</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function came out muddled — let me write it cleanly:</w:t>
      </w:r>
    </w:p>
    <w:p>
      <w:pPr>
        <w:spacing w:before="0" w:after="20"/>
        <w:ind w:left="605"/>
      </w:pPr>
      <w:r>
        <w:rPr>
          <w:rFonts w:ascii="Consolas" w:hAnsi="Consolas" w:eastAsia="Consolas"/>
          <w:b w:val="0"/>
          <w:i w:val="0"/>
          <w:color w:val="5A5A5A"/>
          <w:sz w:val="16"/>
        </w:rPr>
        <w:t>▸ Edit: /Users/kumarkartikey/Documents/New project/palimpsest/src/palimpsest/analyze.py</w:t>
      </w:r>
    </w:p>
    <w:p>
      <w:pPr>
        <w:spacing w:before="0" w:after="20"/>
        <w:ind w:left="605"/>
      </w:pPr>
      <w:r>
        <w:rPr>
          <w:rFonts w:ascii="Consolas" w:hAnsi="Consolas" w:eastAsia="Consolas"/>
          <w:b w:val="0"/>
          <w:i w:val="0"/>
          <w:color w:val="5A5A5A"/>
          <w:sz w:val="16"/>
        </w:rPr>
        <w:t>▸ Bash: cd "/Users/kumarkartikey/Documents/New project/palimpsest" &amp;&amp; .venv/bin/python -c " import sys; sys.path.insert(0,'src') import palimpsest.analyze as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Both fixed — and the smoothing one mattered: an ordinary 20-word sentence at 5% was being dragged to 91.6% by its unmeasurable neighbour. Now the interface:</w:t>
      </w:r>
    </w:p>
    <w:p>
      <w:pPr>
        <w:spacing w:before="0" w:after="20"/>
        <w:ind w:left="605"/>
      </w:pPr>
      <w:r>
        <w:rPr>
          <w:rFonts w:ascii="Consolas" w:hAnsi="Consolas" w:eastAsia="Consolas"/>
          <w:b w:val="0"/>
          <w:i w:val="0"/>
          <w:color w:val="5A5A5A"/>
          <w:sz w:val="16"/>
        </w:rPr>
        <w:t>▸ Bash: cd "/Users/kumarkartikey/Documents/New project/palimpsest" &amp;&amp; grep -n "status\|&lt;/section&gt;" web/index.html | head -12</w:t>
      </w:r>
    </w:p>
    <w:p>
      <w:pPr>
        <w:spacing w:before="0" w:after="20"/>
        <w:ind w:left="605"/>
      </w:pPr>
      <w:r>
        <w:rPr>
          <w:rFonts w:ascii="Consolas" w:hAnsi="Consolas" w:eastAsia="Consolas"/>
          <w:b w:val="0"/>
          <w:i w:val="0"/>
          <w:color w:val="5A5A5A"/>
          <w:sz w:val="16"/>
        </w:rPr>
        <w:t>▸ Bash: cd "/Users/kumarkartikey/Documents/New project/palimpsest" &amp;&amp; sed -n '24,34p' web/index.html</w:t>
      </w:r>
    </w:p>
    <w:p>
      <w:pPr>
        <w:spacing w:before="0" w:after="20"/>
        <w:ind w:left="605"/>
      </w:pPr>
      <w:r>
        <w:rPr>
          <w:rFonts w:ascii="Consolas" w:hAnsi="Consolas" w:eastAsia="Consolas"/>
          <w:b w:val="0"/>
          <w:i w:val="0"/>
          <w:color w:val="5A5A5A"/>
          <w:sz w:val="16"/>
        </w:rPr>
        <w:t>▸ Edit: /Users/kumarkartikey/Documents/New project/palimpsest/web/index.html</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verdict summary line, which also hard-codes "too short":</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status line and the clipping notice:</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cat &gt;&gt; web/style.css &lt;&lt; 'EOF' /* The observer's window notice. Amber rather than red: no…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`sync_web.py` — those edge-only patches are exactly the drift I'm removing, so they must go:</w:t>
      </w:r>
    </w:p>
    <w:p>
      <w:pPr>
        <w:spacing w:before="0" w:after="20"/>
        <w:ind w:left="605"/>
      </w:pPr>
      <w:r>
        <w:rPr>
          <w:rFonts w:ascii="Consolas" w:hAnsi="Consolas" w:eastAsia="Consolas"/>
          <w:b w:val="0"/>
          <w:i w:val="0"/>
          <w:color w:val="5A5A5A"/>
          <w:sz w:val="16"/>
        </w:rPr>
        <w:t>▸ Edit: /Users/kumarkartikey/Documents/New project/palimpsest/edge/scripts/sync_web.py</w:t>
      </w:r>
    </w:p>
    <w:p>
      <w:pPr>
        <w:spacing w:before="0" w:after="20"/>
        <w:ind w:left="605"/>
      </w:pPr>
      <w:r>
        <w:rPr>
          <w:rFonts w:ascii="Consolas" w:hAnsi="Consolas" w:eastAsia="Consolas"/>
          <w:b w:val="0"/>
          <w:i w:val="0"/>
          <w:color w:val="5A5A5A"/>
          <w:sz w:val="16"/>
        </w:rPr>
        <w:t>▸ Edit: /Users/kumarkartikey/Documents/New project/palimpsest/edge/scripts/sync_web.py</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edge build must compute the same reason and publish the same window:</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20"/>
        <w:ind w:left="605"/>
      </w:pPr>
      <w:r>
        <w:rPr>
          <w:rFonts w:ascii="Consolas" w:hAnsi="Consolas" w:eastAsia="Consolas"/>
          <w:b w:val="0"/>
          <w:i w:val="0"/>
          <w:color w:val="5A5A5A"/>
          <w:sz w:val="16"/>
        </w:rPr>
        <w:t>▸ Edit: /Users/kumarkartikey/Documents/New project/palimpsest/edge/src/analyze.js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the JS ports of the two `detect.js` functions must match Python exactly:</w:t>
      </w:r>
    </w:p>
    <w:p>
      <w:pPr>
        <w:spacing w:before="0" w:after="20"/>
        <w:ind w:left="605"/>
      </w:pPr>
      <w:r>
        <w:rPr>
          <w:rFonts w:ascii="Consolas" w:hAnsi="Consolas" w:eastAsia="Consolas"/>
          <w:b w:val="0"/>
          <w:i w:val="0"/>
          <w:color w:val="5A5A5A"/>
          <w:sz w:val="16"/>
        </w:rPr>
        <w:t>▸ Bash: cd "/Users/kumarkartikey/Documents/New project/palimpsest" &amp;&amp; sed -n '85,106p' edge/src/detect.js</w:t>
      </w:r>
    </w:p>
    <w:p>
      <w:pPr>
        <w:spacing w:before="0" w:after="20"/>
        <w:ind w:left="605"/>
      </w:pPr>
      <w:r>
        <w:rPr>
          <w:rFonts w:ascii="Consolas" w:hAnsi="Consolas" w:eastAsia="Consolas"/>
          <w:b w:val="0"/>
          <w:i w:val="0"/>
          <w:color w:val="5A5A5A"/>
          <w:sz w:val="16"/>
        </w:rPr>
        <w:t>▸ Edit: /Users/kumarkartikey/Documents/New project/palimpsest/edge/src/detect.js</w:t>
      </w:r>
    </w:p>
    <w:p>
      <w:pPr>
        <w:spacing w:before="0" w:after="20"/>
        <w:ind w:left="605"/>
      </w:pPr>
      <w:r>
        <w:rPr>
          <w:rFonts w:ascii="Consolas" w:hAnsi="Consolas" w:eastAsia="Consolas"/>
          <w:b w:val="0"/>
          <w:i w:val="0"/>
          <w:color w:val="5A5A5A"/>
          <w:sz w:val="16"/>
        </w:rPr>
        <w:t>▸ Edit: /Users/kumarkartikey/Documents/New project/palimpsest/edge/src/detect.js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tests — each one proved able to fail before I trust it:</w:t>
      </w:r>
    </w:p>
    <w:p>
      <w:pPr>
        <w:spacing w:before="0" w:after="20"/>
        <w:ind w:left="605"/>
      </w:pPr>
      <w:r>
        <w:rPr>
          <w:rFonts w:ascii="Consolas" w:hAnsi="Consolas" w:eastAsia="Consolas"/>
          <w:b w:val="0"/>
          <w:i w:val="0"/>
          <w:color w:val="5A5A5A"/>
          <w:sz w:val="16"/>
        </w:rPr>
        <w:t>▸ Write: /Users/kumarkartikey/Documents/New project/palimpsest/tests/test_unmeasurable_spans.py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tests/test_unmeasurable_spans.py -q 2&gt;&amp;1 | tail -15</w:t>
      </w:r>
    </w:p>
    <w:p>
      <w:pPr>
        <w:spacing w:before="0" w:after="20"/>
        <w:ind w:left="605"/>
      </w:pPr>
      <w:r>
        <w:rPr>
          <w:rFonts w:ascii="Consolas" w:hAnsi="Consolas" w:eastAsia="Consolas"/>
          <w:b w:val="0"/>
          <w:i w:val="0"/>
          <w:color w:val="5A5A5A"/>
          <w:sz w:val="16"/>
        </w:rPr>
        <w:t>▸ Edit: /Users/kumarkartikey/Documents/New project/palimpsest/tests/test_unmeasurable_spans.py</w:t>
      </w:r>
    </w:p>
    <w:p>
      <w:pPr>
        <w:spacing w:before="0" w:after="20"/>
        <w:ind w:left="605"/>
      </w:pPr>
      <w:r>
        <w:rPr>
          <w:rFonts w:ascii="Consolas" w:hAnsi="Consolas" w:eastAsia="Consolas"/>
          <w:b w:val="0"/>
          <w:i w:val="0"/>
          <w:color w:val="5A5A5A"/>
          <w:sz w:val="16"/>
        </w:rPr>
        <w:t>▸ Edit: /Users/kumarkartikey/Documents/New project/palimpsest/tests/test_unmeasurable_spans.py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tests/test_unmeasurable_spans.py -q 2&gt;&amp;1 | tail -8</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API Error: Can't reach the API server — check your internet or DNS (ENOTFOUND)</w:t>
      </w:r>
    </w:p>
    <w:p>
      <w:pPr>
        <w:spacing w:before="160" w:after="40"/>
        <w:ind w:left="0"/>
      </w:pPr>
      <w:r>
        <w:rPr>
          <w:b/>
          <w:i w:val="0"/>
          <w:color w:val="0B5C8A"/>
          <w:sz w:val="17"/>
        </w:rPr>
        <w:t>YOU · 09:58</w:t>
      </w:r>
    </w:p>
    <w:p>
      <w:pPr>
        <w:spacing w:after="100" w:line="269" w:lineRule="auto"/>
        <w:ind w:left="403"/>
      </w:pPr>
      <w:r>
        <w:rPr>
          <w:color w:val="1A1A1A"/>
          <w:sz w:val="21"/>
        </w:rPr>
        <w:t>resume your work</w:t>
      </w:r>
    </w:p>
    <w:p>
      <w:pPr>
        <w:spacing w:before="120" w:after="40"/>
        <w:ind w:left="0"/>
      </w:pPr>
      <w:r>
        <w:rPr>
          <w:b/>
          <w:i w:val="0"/>
          <w:color w:val="7A3E12"/>
          <w:sz w:val="17"/>
        </w:rPr>
        <w:t>CLAUDE</w:t>
      </w:r>
    </w:p>
    <w:p>
      <w:pPr>
        <w:spacing w:after="100" w:line="269" w:lineRule="auto"/>
        <w:ind w:left="403"/>
      </w:pPr>
      <w:r>
        <w:rPr>
          <w:color w:val="1A1A1A"/>
          <w:sz w:val="21"/>
        </w:rPr>
        <w:t>9 pass. Now the project's own standard — prove each test can actually fail, by reverting each fix in turn:</w:t>
      </w:r>
    </w:p>
    <w:p>
      <w:pPr>
        <w:spacing w:before="0" w:after="20"/>
        <w:ind w:left="605"/>
      </w:pPr>
      <w:r>
        <w:rPr>
          <w:rFonts w:ascii="Consolas" w:hAnsi="Consolas" w:eastAsia="Consolas"/>
          <w:b w:val="0"/>
          <w:i w:val="0"/>
          <w:color w:val="5A5A5A"/>
          <w:sz w:val="16"/>
        </w:rPr>
        <w:t>▸ Bash: cd "/Users/kumarkartikey/Documents/New project/palimpsest" &amp;&amp; cp src/palimpsest/detect/document.py /tmp/doc.bak &amp;&amp; cp src/palimpsest/analyze.py /tmp/a…</w:t>
      </w:r>
    </w:p>
    <w:p>
      <w:pPr>
        <w:spacing w:before="0" w:after="20"/>
        <w:ind w:left="605"/>
      </w:pPr>
      <w:r>
        <w:rPr>
          <w:rFonts w:ascii="Consolas" w:hAnsi="Consolas" w:eastAsia="Consolas"/>
          <w:b w:val="0"/>
          <w:i w:val="0"/>
          <w:color w:val="5A5A5A"/>
          <w:sz w:val="16"/>
        </w:rPr>
        <w:t>▸ Bash: cd "/Users/kumarkartikey/Documents/New project/palimpsest" &amp;&amp; echo "=== MUTATION 2: smoothing ignores the reliability mask ===" &amp;&amp; .venv/bin/python -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three mutations redden exactly the right tests. Now the clipping chain, which had three independent breaks:</w:t>
      </w:r>
    </w:p>
    <w:p>
      <w:pPr>
        <w:spacing w:before="0" w:after="20"/>
        <w:ind w:left="605"/>
      </w:pPr>
      <w:r>
        <w:rPr>
          <w:rFonts w:ascii="Consolas" w:hAnsi="Consolas" w:eastAsia="Consolas"/>
          <w:b w:val="0"/>
          <w:i w:val="0"/>
          <w:color w:val="5A5A5A"/>
          <w:sz w:val="16"/>
        </w:rPr>
        <w:t>▸ Write: /Users/kumarkartikey/Documents/New project/palimpsest/tests/test_observer_window.py</w:t>
      </w:r>
    </w:p>
    <w:p>
      <w:pPr>
        <w:spacing w:before="0" w:after="20"/>
        <w:ind w:left="605"/>
      </w:pPr>
      <w:r>
        <w:rPr>
          <w:rFonts w:ascii="Consolas" w:hAnsi="Consolas" w:eastAsia="Consolas"/>
          <w:b w:val="0"/>
          <w:i w:val="0"/>
          <w:color w:val="5A5A5A"/>
          <w:sz w:val="16"/>
        </w:rPr>
        <w:t>▸ Bash: cd "/Users/kumarkartikey/Documents/New project/palimpsest" &amp;&amp; .venv/bin/python -m pytest tests/test_observer_window.py -q 2&gt;&amp;1 | tail -20</w:t>
      </w:r>
    </w:p>
    <w:p>
      <w:pPr>
        <w:spacing w:before="0" w:after="20"/>
        <w:ind w:left="605"/>
      </w:pPr>
      <w:r>
        <w:rPr>
          <w:rFonts w:ascii="Consolas" w:hAnsi="Consolas" w:eastAsia="Consolas"/>
          <w:b w:val="0"/>
          <w:i w:val="0"/>
          <w:color w:val="5A5A5A"/>
          <w:sz w:val="16"/>
        </w:rPr>
        <w:t>▸ Bash: cd "/Users/kumarkartikey/Documents/New project/palimpsest" &amp;&amp; cp src/palimpsest/scorer/remote_lm.py /tmp/rem.bak &amp;&amp; cp src/palimpsest/analyze.py /tmp/…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Every link proved. Now the full suite and lint:</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-15</w:t>
      </w:r>
    </w:p>
    <w:p>
      <w:pPr>
        <w:spacing w:before="0" w:after="20"/>
        <w:ind w:left="605"/>
      </w:pPr>
      <w:r>
        <w:rPr>
          <w:rFonts w:ascii="Consolas" w:hAnsi="Consolas" w:eastAsia="Consolas"/>
          <w:b w:val="0"/>
          <w:i w:val="0"/>
          <w:color w:val="5A5A5A"/>
          <w:sz w:val="16"/>
        </w:rPr>
        <w:t>▸ Bash: cd "/Users/kumarkartikey/Documents/New project/palimpsest" &amp;&amp; .venv/bin/python -m ruff check src/ tests/ edge/scripts/ scripts/ 2&gt;&amp;1 | tail -20</w:t>
      </w:r>
    </w:p>
    <w:p>
      <w:pPr>
        <w:spacing w:before="0" w:after="20"/>
        <w:ind w:left="605"/>
      </w:pPr>
      <w:r>
        <w:rPr>
          <w:rFonts w:ascii="Consolas" w:hAnsi="Consolas" w:eastAsia="Consolas"/>
          <w:b w:val="0"/>
          <w:i w:val="0"/>
          <w:color w:val="5A5A5A"/>
          <w:sz w:val="16"/>
        </w:rPr>
        <w:t>▸ Bash: cd "/Users/kumarkartikey/Documents/New project/palimpsest" &amp;&amp; grep -n -A 15 "\[tool.ruff" pyproject.toml | head -30; echo "=== how does the project in…</w:t>
      </w:r>
    </w:p>
    <w:p>
      <w:pPr>
        <w:spacing w:before="0" w:after="20"/>
        <w:ind w:left="605"/>
      </w:pPr>
      <w:r>
        <w:rPr>
          <w:rFonts w:ascii="Consolas" w:hAnsi="Consolas" w:eastAsia="Consolas"/>
          <w:b w:val="0"/>
          <w:i w:val="0"/>
          <w:color w:val="5A5A5A"/>
          <w:sz w:val="16"/>
        </w:rPr>
        <w:t>▸ Bash: cd "/Users/kumarkartikey/Documents/New project/palimpsest" &amp;&amp; .venv/bin/python -m ruff check src/ tests/ edge/scripts/ 2&gt;&amp;1 | grep -E "^(RUF|E|F|I|N|U…</w:t>
      </w:r>
    </w:p>
    <w:p>
      <w:pPr>
        <w:spacing w:before="0" w:after="20"/>
        <w:ind w:left="605"/>
      </w:pPr>
      <w:r>
        <w:rPr>
          <w:rFonts w:ascii="Consolas" w:hAnsi="Consolas" w:eastAsia="Consolas"/>
          <w:b w:val="0"/>
          <w:i w:val="0"/>
          <w:color w:val="5A5A5A"/>
          <w:sz w:val="16"/>
        </w:rPr>
        <w:t>▸ Bash: cd "/Users/kumarkartikey/Documents/New project/palimpsest" &amp;&amp; .venv/bin/python -m ruff check --output-format=concise src/palimpsest/analyze.py src/pal…</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Baseline is 12 pre-existing; I added exactly one. Fixing mine:</w:t>
      </w:r>
    </w:p>
    <w:p>
      <w:pPr>
        <w:spacing w:before="0" w:after="20"/>
        <w:ind w:left="605"/>
      </w:pPr>
      <w:r>
        <w:rPr>
          <w:rFonts w:ascii="Consolas" w:hAnsi="Consolas" w:eastAsia="Consolas"/>
          <w:b w:val="0"/>
          <w:i w:val="0"/>
          <w:color w:val="5A5A5A"/>
          <w:sz w:val="16"/>
        </w:rPr>
        <w:t>▸ Edit: /Users/kumarkartikey/Documents/New project/palimpsest/tests/test_observer_window.py</w:t>
      </w:r>
    </w:p>
    <w:p>
      <w:pPr>
        <w:spacing w:before="0" w:after="20"/>
        <w:ind w:left="605"/>
      </w:pPr>
      <w:r>
        <w:rPr>
          <w:rFonts w:ascii="Consolas" w:hAnsi="Consolas" w:eastAsia="Consolas"/>
          <w:b w:val="0"/>
          <w:i w:val="0"/>
          <w:color w:val="5A5A5A"/>
          <w:sz w:val="16"/>
        </w:rPr>
        <w:t>▸ Bash: cd "/Users/kumarkartikey/Documents/New project/palimpsest" &amp;&amp; .venv/bin/python -m ruff check --output-format=concise tests/test_observer_window.py tes…</w:t>
      </w:r>
    </w:p>
    <w:p>
      <w:pPr>
        <w:spacing w:before="0" w:after="20"/>
        <w:ind w:left="605"/>
      </w:pPr>
      <w:r>
        <w:rPr>
          <w:rFonts w:ascii="Consolas" w:hAnsi="Consolas" w:eastAsia="Consolas"/>
          <w:b w:val="0"/>
          <w:i w:val="0"/>
          <w:color w:val="5A5A5A"/>
          <w:sz w:val="16"/>
        </w:rPr>
        <w:t>▸ Bash: cd "/Users/kumarkartikey/Documents/New project/palimpsest/edge" &amp;&amp; node test/units.test.mjs 2&gt;&amp;1 | tail -5; echo "=== no-generative-calls ==="; node t…</w:t>
      </w:r>
    </w:p>
    <w:p>
      <w:pPr>
        <w:spacing w:before="0" w:after="20"/>
        <w:ind w:left="605"/>
      </w:pPr>
      <w:r>
        <w:rPr>
          <w:rFonts w:ascii="Consolas" w:hAnsi="Consolas" w:eastAsia="Consolas"/>
          <w:b w:val="0"/>
          <w:i w:val="0"/>
          <w:color w:val="5A5A5A"/>
          <w:sz w:val="16"/>
        </w:rPr>
        <w:t>▸ Bash: cd "/Users/kumarkartikey/Documents/New project/palimpsest/edge" &amp;&amp; node test/parity.test.mjs test/parity-cases.json test/parity-cases-live.json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Exactly the signature I wanted: only `smoothed` moved; logit, share, features and gate are still bit-exact. Regenerating the fixtures from the new Python:</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--limit 140 2&gt;&amp;1 | tail -6</w:t>
      </w:r>
    </w:p>
    <w:p>
      <w:pPr>
        <w:spacing w:before="0" w:after="20"/>
        <w:ind w:left="605"/>
      </w:pPr>
      <w:r>
        <w:rPr>
          <w:rFonts w:ascii="Consolas" w:hAnsi="Consolas" w:eastAsia="Consolas"/>
          <w:b w:val="0"/>
          <w:i w:val="0"/>
          <w:color w:val="5A5A5A"/>
          <w:sz w:val="16"/>
        </w:rPr>
        <w:t>▸ Bash: cd "/Users/kumarkartikey/Documents/New project/palimpsest" &amp;&amp; .venv/bin/python edge/scripts/export_parity.py --live --limit 12 --out edge/test/parity-…</w:t>
      </w:r>
    </w:p>
    <w:p>
      <w:pPr>
        <w:spacing w:before="0" w:after="20"/>
        <w:ind w:left="605"/>
      </w:pPr>
      <w:r>
        <w:rPr>
          <w:rFonts w:ascii="Consolas" w:hAnsi="Consolas" w:eastAsia="Consolas"/>
          <w:b w:val="0"/>
          <w:i w:val="0"/>
          <w:color w:val="5A5A5A"/>
          <w:sz w:val="16"/>
        </w:rPr>
        <w:t>▸ Bash: cd "/Users/kumarkartikey/Documents/New project/palimpsest/edge" &amp;&amp; node test/parity.test.mjs test/parity-cases.json test/parity-cases-live.json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Parity restored — 171,203 comparisons, every probability, logit and share exact. But I shrank the live fixture set (134 → 7 documents); let me check why before accepting that:</w:t>
      </w:r>
    </w:p>
    <w:p>
      <w:pPr>
        <w:spacing w:before="0" w:after="20"/>
        <w:ind w:left="605"/>
      </w:pPr>
      <w:r>
        <w:rPr>
          <w:rFonts w:ascii="Consolas" w:hAnsi="Consolas" w:eastAsia="Consolas"/>
          <w:b w:val="0"/>
          <w:i w:val="0"/>
          <w:color w:val="5A5A5A"/>
          <w:sz w:val="16"/>
        </w:rPr>
        <w:t>▸ Bash: cd "/Users/kumarkartikey/Documents/New project/palimpsest" &amp;&amp; grep -n "live\|limit" edge/scripts/export_parity.py | head -30</w:t>
      </w:r>
    </w:p>
    <w:p>
      <w:pPr>
        <w:spacing w:before="0" w:after="20"/>
        <w:ind w:left="605"/>
      </w:pPr>
      <w:r>
        <w:rPr>
          <w:rFonts w:ascii="Consolas" w:hAnsi="Consolas" w:eastAsia="Consolas"/>
          <w:b w:val="0"/>
          <w:i w:val="0"/>
          <w:color w:val="5A5A5A"/>
          <w:sz w:val="16"/>
        </w:rPr>
        <w:t>▸ Bash: cd "/Users/kumarkartikey/Documents/New project/palimpsest" &amp;&amp; sed -n '60,95p' edge/scripts/export_parity.py</w:t>
      </w:r>
    </w:p>
    <w:p>
      <w:pPr>
        <w:spacing w:before="0" w:after="20"/>
        <w:ind w:left="605"/>
      </w:pPr>
      <w:r>
        <w:rPr>
          <w:rFonts w:ascii="Consolas" w:hAnsi="Consolas" w:eastAsia="Consolas"/>
          <w:b w:val="0"/>
          <w:i w:val="0"/>
          <w:color w:val="5A5A5A"/>
          <w:sz w:val="16"/>
        </w:rPr>
        <w:t>▸ Bash: cd "/Users/kumarkartikey/Documents/New project/palimpsest" &amp;&amp; time .venv/bin/python edge/scripts/export_parity.py --live --limit 140 --out edge/test/p…</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11 seconds — fully cached, no neurons spent. Re-running parity at full coverage:</w:t>
      </w:r>
    </w:p>
    <w:p>
      <w:pPr>
        <w:spacing w:before="0" w:after="20"/>
        <w:ind w:left="605"/>
      </w:pPr>
      <w:r>
        <w:rPr>
          <w:rFonts w:ascii="Consolas" w:hAnsi="Consolas" w:eastAsia="Consolas"/>
          <w:b w:val="0"/>
          <w:i w:val="0"/>
          <w:color w:val="5A5A5A"/>
          <w:sz w:val="16"/>
        </w:rPr>
        <w:t>▸ Bash: cd "/Users/kumarkartikey/Documents/New project/palimpsest/edge" &amp;&amp; node test/parity.test.mjs test/parity-cases.json test/parity-cases-live.json 2&gt;&amp;1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262 documents, 364,056 comparisons, all exact — better coverage than before. Now re-verify in a real browser, including the clipping case:</w:t>
      </w:r>
    </w:p>
    <w:p>
      <w:pPr>
        <w:spacing w:before="0" w:after="20"/>
        <w:ind w:left="605"/>
      </w:pPr>
      <w:r>
        <w:rPr>
          <w:rFonts w:ascii="Consolas" w:hAnsi="Consolas" w:eastAsia="Consolas"/>
          <w:b w:val="0"/>
          <w:i w:val="0"/>
          <w:color w:val="5A5A5A"/>
          <w:sz w:val="16"/>
        </w:rPr>
        <w:t>▸ Bash: cd "/Users/kumarkartikey/Documents/New project/palimpsest" &amp;&amp; (lsof -ti tcp:8131 | xargs kill -9 2&gt;/dev/null); nohup .venv/bin/uvicorn palimpsest.api.…</w:t>
      </w:r>
    </w:p>
    <w:p>
      <w:pPr>
        <w:spacing w:before="0" w:after="20"/>
        <w:ind w:left="605"/>
      </w:pPr>
      <w:r>
        <w:rPr>
          <w:rFonts w:ascii="Consolas" w:hAnsi="Consolas" w:eastAsia="Consolas"/>
          <w:b w:val="0"/>
          <w:i w:val="0"/>
          <w:color w:val="5A5A5A"/>
          <w:sz w:val="16"/>
        </w:rPr>
        <w:t>▸ Edit: /Users/kumarkartikey/Documents/New project/palimpsest/scripts/_crosscheck.cjs</w:t>
      </w:r>
    </w:p>
    <w:p>
      <w:pPr>
        <w:spacing w:before="0" w:after="20"/>
        <w:ind w:left="605"/>
      </w:pPr>
      <w:r>
        <w:rPr>
          <w:rFonts w:ascii="Consolas" w:hAnsi="Consolas" w:eastAsia="Consolas"/>
          <w:b w:val="0"/>
          <w:i w:val="0"/>
          <w:color w:val="5A5A5A"/>
          <w:sz w:val="16"/>
        </w:rPr>
        <w:t>▸ Bash: cd "/Users/kumarkartikey/Documents/New project/palimpsest" &amp;&amp; node scripts/_crosscheck.cjs 2&gt;&amp;1 | tail -24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problems. Let me check the API directly:</w:t>
      </w:r>
    </w:p>
    <w:p>
      <w:pPr>
        <w:spacing w:before="0" w:after="20"/>
        <w:ind w:left="605"/>
      </w:pPr>
      <w:r>
        <w:rPr>
          <w:rFonts w:ascii="Consolas" w:hAnsi="Consolas" w:eastAsia="Consolas"/>
          <w:b w:val="0"/>
          <w:i w:val="0"/>
          <w:color w:val="5A5A5A"/>
          <w:sz w:val="16"/>
        </w:rPr>
        <w:t>▸ Bash: cd "/Users/kumarkartikey/Documents/New project/palimpsest" &amp;&amp; .venv/bin/python -c " import json, urllib.request para = ('The kitchen in Lucknow smelle…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API is correct (`clipped: true`, 27 spans correctly reasoned). So the notice isn't rendering — let me find out why:</w:t>
      </w:r>
    </w:p>
    <w:p>
      <w:pPr>
        <w:spacing w:before="0" w:after="20"/>
        <w:ind w:left="605"/>
      </w:pPr>
      <w:r>
        <w:rPr>
          <w:rFonts w:ascii="Consolas" w:hAnsi="Consolas" w:eastAsia="Consolas"/>
          <w:b w:val="0"/>
          <w:i w:val="0"/>
          <w:color w:val="5A5A5A"/>
          <w:sz w:val="16"/>
        </w:rPr>
        <w:t>▸ Bash: cd "/Users/kumarkartikey/Documents/New project/palimpsest" &amp;&amp; grep -n "renderClipNotice\|notice:" web/app.js | head; echo "=== is the element in the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 and it's the trap this project's own docs warn about: I waited on `#text-panel`, which was **already** visible from the first analysis, so I read the notice before the second response landed. My test was wrong, not the fix:</w:t>
      </w:r>
    </w:p>
    <w:p>
      <w:pPr>
        <w:spacing w:before="0" w:after="20"/>
        <w:ind w:left="605"/>
      </w:pPr>
      <w:r>
        <w:rPr>
          <w:rFonts w:ascii="Consolas" w:hAnsi="Consolas" w:eastAsia="Consolas"/>
          <w:b w:val="0"/>
          <w:i w:val="0"/>
          <w:color w:val="5A5A5A"/>
          <w:sz w:val="16"/>
        </w:rPr>
        <w:t>▸ Edit: /Users/kumarkartikey/Documents/New project/palimpsest/scripts/_crosscheck.cjs</w:t>
      </w:r>
    </w:p>
    <w:p>
      <w:pPr>
        <w:spacing w:before="0" w:after="20"/>
        <w:ind w:left="605"/>
      </w:pPr>
      <w:r>
        <w:rPr>
          <w:rFonts w:ascii="Consolas" w:hAnsi="Consolas" w:eastAsia="Consolas"/>
          <w:b w:val="0"/>
          <w:i w:val="0"/>
          <w:color w:val="5A5A5A"/>
          <w:sz w:val="16"/>
        </w:rPr>
        <w:t>▸ Edit: /Users/kumarkartikey/Documents/New project/palimpsest/web/app.js</w:t>
      </w:r>
    </w:p>
    <w:p>
      <w:pPr>
        <w:spacing w:before="0" w:after="20"/>
        <w:ind w:left="605"/>
      </w:pPr>
      <w:r>
        <w:rPr>
          <w:rFonts w:ascii="Consolas" w:hAnsi="Consolas" w:eastAsia="Consolas"/>
          <w:b w:val="0"/>
          <w:i w:val="0"/>
          <w:color w:val="5A5A5A"/>
          <w:sz w:val="16"/>
        </w:rPr>
        <w:t>▸ Bash: cd "/Users/kumarkartikey/Documents/New project/palimpsest" &amp;&amp; sed -i '' 's|/never measured/i.test(s.title)|/never measured/i.test(s.title)|' scripts/_…</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7 pass in a real browser. Now the project's own suites, to check I haven't regressed anything:</w:t>
      </w:r>
    </w:p>
    <w:p>
      <w:pPr>
        <w:spacing w:before="0" w:after="20"/>
        <w:ind w:left="605"/>
      </w:pPr>
      <w:r>
        <w:rPr>
          <w:rFonts w:ascii="Consolas" w:hAnsi="Consolas" w:eastAsia="Consolas"/>
          <w:b w:val="0"/>
          <w:i w:val="0"/>
          <w:color w:val="5A5A5A"/>
          <w:sz w:val="16"/>
        </w:rPr>
        <w:t>▸ Bash: cd "/Users/kumarkartikey/Documents/New project/palimpsest" &amp;&amp; head -20 scripts/verify_ui.cjs | grep -n "BASE\|argv\|8" | head -5; node scripts/verify_…</w:t>
      </w:r>
    </w:p>
    <w:p>
      <w:pPr>
        <w:spacing w:before="0" w:after="20"/>
        <w:ind w:left="605"/>
      </w:pPr>
      <w:r>
        <w:rPr>
          <w:rFonts w:ascii="Consolas" w:hAnsi="Consolas" w:eastAsia="Consolas"/>
          <w:b w:val="0"/>
          <w:i w:val="0"/>
          <w:color w:val="5A5A5A"/>
          <w:sz w:val="16"/>
        </w:rPr>
        <w:t>▸ Bash: cd "/Users/kumarkartikey/Documents/New project/palimpsest" &amp;&amp; node scripts/verify_abstention.cjs http://127.0.0.1:8131 2&gt;&amp;1 | tail -12</w:t>
      </w:r>
    </w:p>
    <w:p>
      <w:pPr>
        <w:spacing w:before="0" w:after="20"/>
        <w:ind w:left="605"/>
      </w:pPr>
      <w:r>
        <w:rPr>
          <w:rFonts w:ascii="Consolas" w:hAnsi="Consolas" w:eastAsia="Consolas"/>
          <w:b w:val="0"/>
          <w:i w:val="0"/>
          <w:color w:val="5A5A5A"/>
          <w:sz w:val="16"/>
        </w:rPr>
        <w:t>▸ Bash: cd "/Users/kumarkartikey/Documents/New project/palimpsest" &amp;&amp; sed -n '1,20p' scripts/verify_abstention.cjs</w:t>
      </w:r>
    </w:p>
    <w:p>
      <w:pPr>
        <w:spacing w:before="0" w:after="20"/>
        <w:ind w:left="605"/>
      </w:pPr>
      <w:r>
        <w:rPr>
          <w:rFonts w:ascii="Consolas" w:hAnsi="Consolas" w:eastAsia="Consolas"/>
          <w:b w:val="0"/>
          <w:i w:val="0"/>
          <w:color w:val="5A5A5A"/>
          <w:sz w:val="16"/>
        </w:rPr>
        <w:t>▸ Bash: cd "/Users/kumarkartikey/Documents/New project/palimpsest" &amp;&amp; grep -rn "verify_abstention" --include="*.md" . | head -3; ls data/samples 2&gt;/dev/null |…</w:t>
      </w:r>
    </w:p>
    <w:p>
      <w:pPr>
        <w:spacing w:before="0" w:after="20"/>
        <w:ind w:left="605"/>
      </w:pPr>
      <w:r>
        <w:rPr>
          <w:rFonts w:ascii="Consolas" w:hAnsi="Consolas" w:eastAsia="Consolas"/>
          <w:b w:val="0"/>
          <w:i w:val="0"/>
          <w:color w:val="5A5A5A"/>
          <w:sz w:val="16"/>
        </w:rPr>
        <w:t>▸ Bash: cd "/Users/kumarkartikey/Documents/New project/palimpsest" &amp;&amp; .venv/bin/python -c " import json, pathlib # The Gemini essay the abstention script driv…</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That failure is my fault — I fed it an arbitrary essay instead of the one it needs (one that lands in the abstention band). Let me use the essay the UI suite already shows scoring 13%:</w:t>
      </w:r>
    </w:p>
    <w:p>
      <w:pPr>
        <w:spacing w:before="0" w:after="20"/>
        <w:ind w:left="605"/>
      </w:pPr>
      <w:r>
        <w:rPr>
          <w:rFonts w:ascii="Consolas" w:hAnsi="Consolas" w:eastAsia="Consolas"/>
          <w:b w:val="0"/>
          <w:i w:val="0"/>
          <w:color w:val="5A5A5A"/>
          <w:sz w:val="16"/>
        </w:rPr>
        <w:t>▸ Bash: cd "/Users/kumarkartikey/Documents/New project/palimpsest" &amp;&amp; .venv/bin/python -c " import re, pathlib src = pathlib.Path('web/app.js').read_text(enco…</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9/9. Now let me fold the new checks into the project's permanent suite rather than leave them in a scratch file:</w:t>
      </w:r>
    </w:p>
    <w:p>
      <w:pPr>
        <w:spacing w:before="0" w:after="20"/>
        <w:ind w:left="605"/>
      </w:pPr>
      <w:r>
        <w:rPr>
          <w:rFonts w:ascii="Consolas" w:hAnsi="Consolas" w:eastAsia="Consolas"/>
          <w:b w:val="0"/>
          <w:i w:val="0"/>
          <w:color w:val="5A5A5A"/>
          <w:sz w:val="16"/>
        </w:rPr>
        <w:t>▸ Bash: cd "/Users/kumarkartikey/Documents/New project/palimpsest" &amp;&amp; grep -n "^async function\|^function\|^ //\|analyse\|waitForSelector\|check(" scripts/ver…</w:t>
      </w:r>
    </w:p>
    <w:p>
      <w:pPr>
        <w:spacing w:before="0" w:after="20"/>
        <w:ind w:left="605"/>
      </w:pPr>
      <w:r>
        <w:rPr>
          <w:rFonts w:ascii="Consolas" w:hAnsi="Consolas" w:eastAsia="Consolas"/>
          <w:b w:val="0"/>
          <w:i w:val="0"/>
          <w:color w:val="5A5A5A"/>
          <w:sz w:val="16"/>
        </w:rPr>
        <w:t>▸ Bash: cd "/Users/kumarkartikey/Documents/New project/palimpsest" &amp;&amp; sed -n '126,175p' scripts/verify_ui.cjs</w:t>
      </w:r>
    </w:p>
    <w:p>
      <w:pPr>
        <w:spacing w:before="0" w:after="20"/>
        <w:ind w:left="605"/>
      </w:pPr>
      <w:r>
        <w:rPr>
          <w:rFonts w:ascii="Consolas" w:hAnsi="Consolas" w:eastAsia="Consolas"/>
          <w:b w:val="0"/>
          <w:i w:val="0"/>
          <w:color w:val="5A5A5A"/>
          <w:sz w:val="16"/>
        </w:rPr>
        <w:t>▸ Edit: /Users/kumarkartikey/Documents/New project/palimpsest/scripts/verify_ui.cjs</w:t>
      </w:r>
    </w:p>
    <w:p>
      <w:pPr>
        <w:spacing w:before="0" w:after="20"/>
        <w:ind w:left="605"/>
      </w:pPr>
      <w:r>
        <w:rPr>
          <w:rFonts w:ascii="Consolas" w:hAnsi="Consolas" w:eastAsia="Consolas"/>
          <w:b w:val="0"/>
          <w:i w:val="0"/>
          <w:color w:val="5A5A5A"/>
          <w:sz w:val="16"/>
        </w:rPr>
        <w:t>▸ Bash: cd "/Users/kumarkartikey/Documents/New project/palimpsest" &amp;&amp; node scripts/verify_ui.cjs http://127.0.0.1:8131 2&gt;&amp;1 | tail -14</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28/28. Cleaning up the scratch file and rebuilding the hosted assets from the corrected `web/`:</w:t>
      </w:r>
    </w:p>
    <w:p>
      <w:pPr>
        <w:spacing w:before="0" w:after="20"/>
        <w:ind w:left="605"/>
      </w:pPr>
      <w:r>
        <w:rPr>
          <w:rFonts w:ascii="Consolas" w:hAnsi="Consolas" w:eastAsia="Consolas"/>
          <w:b w:val="0"/>
          <w:i w:val="0"/>
          <w:color w:val="5A5A5A"/>
          <w:sz w:val="16"/>
        </w:rPr>
        <w:t>▸ Bash: cd "/Users/kumarkartikey/Documents/New project/palimpsest" &amp;&amp; rm -f scripts/_crosscheck.cjs &amp;&amp; .venv/bin/python edge/scripts/sync_web.py 2&gt;&amp;1 | tail -…</w:t>
      </w:r>
    </w:p>
    <w:p>
      <w:pPr>
        <w:spacing w:before="0" w:after="20"/>
        <w:ind w:left="605"/>
      </w:pPr>
      <w:r>
        <w:rPr>
          <w:rFonts w:ascii="Consolas" w:hAnsi="Consolas" w:eastAsia="Consolas"/>
          <w:b w:val="0"/>
          <w:i w:val="0"/>
          <w:color w:val="5A5A5A"/>
          <w:sz w:val="16"/>
        </w:rPr>
        <w:t>▸ Bash: cd "/Users/kumarkartikey/Documents/New project/palimpsest/edge" &amp;&amp; node test/units.test.mjs 2&gt;&amp;1 | tail -2 &amp;&amp; node test/no-generative-calls.test.mjs 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All edge tests green. Deploying to Cloudflare:</w:t>
      </w:r>
    </w:p>
    <w:p>
      <w:pPr>
        <w:spacing w:before="0" w:after="20"/>
        <w:ind w:left="605"/>
      </w:pPr>
      <w:r>
        <w:rPr>
          <w:rFonts w:ascii="Consolas" w:hAnsi="Consolas" w:eastAsia="Consolas"/>
          <w:b w:val="0"/>
          <w:i w:val="0"/>
          <w:color w:val="5A5A5A"/>
          <w:sz w:val="16"/>
        </w:rPr>
        <w:t>▸ Bash: cd "/Users/kumarkartikey/Documents/New project/palimpsest/edge" &amp;&amp; npx wrangler whoami 2&gt;&amp;1 | grep -i "email\|account" | head -4</w:t>
      </w:r>
    </w:p>
    <w:p>
      <w:pPr>
        <w:spacing w:before="0" w:after="20"/>
        <w:ind w:left="605"/>
      </w:pPr>
      <w:r>
        <w:rPr>
          <w:rFonts w:ascii="Consolas" w:hAnsi="Consolas" w:eastAsia="Consolas"/>
          <w:b w:val="0"/>
          <w:i w:val="0"/>
          <w:color w:val="5A5A5A"/>
          <w:sz w:val="16"/>
        </w:rPr>
        <w:t>▸ Bash: cd "/Users/kumarkartikey/Documents/New project/palimpsest/edge" &amp;&amp; npx wrangler deploy 2&gt;&amp;1 | tail -14</w:t>
      </w:r>
    </w:p>
    <w:p>
      <w:pPr>
        <w:spacing w:before="0" w:after="20"/>
        <w:ind w:left="605"/>
      </w:pPr>
      <w:r>
        <w:rPr>
          <w:rFonts w:ascii="Consolas" w:hAnsi="Consolas" w:eastAsia="Consolas"/>
          <w:b w:val="0"/>
          <w:i w:val="0"/>
          <w:color w:val="5A5A5A"/>
          <w:sz w:val="16"/>
        </w:rPr>
        <w:t>▸ Bash: cd "/Users/kumarkartikey/Documents/New project/palimpsest/edge" &amp;&amp; npx wrangler deployments status 2&gt;&amp;1 | tail -12</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Single version at 100%. Verifying against production (the suite runs 4 analyses; the rate limit is 6/minute, so I'll pace them):</w:t>
      </w:r>
    </w:p>
    <w:p>
      <w:pPr>
        <w:spacing w:before="0" w:after="20"/>
        <w:ind w:left="605"/>
      </w:pPr>
      <w:r>
        <w:rPr>
          <w:rFonts w:ascii="Consolas" w:hAnsi="Consolas" w:eastAsia="Consolas"/>
          <w:b w:val="0"/>
          <w:i w:val="0"/>
          <w:color w:val="5A5A5A"/>
          <w:sz w:val="16"/>
        </w:rPr>
        <w:t>▸ Bash: cd "/Users/kumarkartikey/Documents/New project/palimpsest" &amp;&amp; node scripts/verify_ui.cjs https://palimpsest.amitynoidalibrary.workers.dev 2&gt;&amp;1 | tail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28/28 against production. Now the docs, which carry stale numbers:</w:t>
      </w:r>
    </w:p>
    <w:p>
      <w:pPr>
        <w:spacing w:before="0" w:after="20"/>
        <w:ind w:left="605"/>
      </w:pPr>
      <w:r>
        <w:rPr>
          <w:rFonts w:ascii="Consolas" w:hAnsi="Consolas" w:eastAsia="Consolas"/>
          <w:b w:val="0"/>
          <w:i w:val="0"/>
          <w:color w:val="5A5A5A"/>
          <w:sz w:val="16"/>
        </w:rPr>
        <w:t>▸ Bash: cd "/Users/kumarkartikey/Documents/New project/palimpsest" &amp;&amp; grep -rn "24/24\|184,688\|2,801 sentences\|145 documents" PROJECT.md edge/README.md READ…</w:t>
      </w:r>
    </w:p>
    <w:p>
      <w:pPr>
        <w:spacing w:before="0" w:after="20"/>
        <w:ind w:left="605"/>
      </w:pPr>
      <w:r>
        <w:rPr>
          <w:rFonts w:ascii="Consolas" w:hAnsi="Consolas" w:eastAsia="Consolas"/>
          <w:b w:val="0"/>
          <w:i w:val="0"/>
          <w:color w:val="5A5A5A"/>
          <w:sz w:val="16"/>
        </w:rPr>
        <w:t>▸ Bash: cd "/Users/kumarkartikey/Documents/New project/palimpsest" &amp;&amp; sed -n '48,64p' PROJECT.md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Bash: cd "/Users/kumarkartikey/Documents/New project/palimpsest" &amp;&amp; sed -n '59,78p' PROJECT.md</w:t>
      </w:r>
    </w:p>
    <w:p>
      <w:pPr>
        <w:spacing w:before="0" w:after="20"/>
        <w:ind w:left="605"/>
      </w:pPr>
      <w:r>
        <w:rPr>
          <w:rFonts w:ascii="Consolas" w:hAnsi="Consolas" w:eastAsia="Consolas"/>
          <w:b w:val="0"/>
          <w:i w:val="0"/>
          <w:color w:val="5A5A5A"/>
          <w:sz w:val="16"/>
        </w:rPr>
        <w:t>▸ Bash: cd "/Users/kumarkartikey/Documents/New project/palimpsest" &amp;&amp; sed -n '78,92p' PROJECT.md</w:t>
      </w:r>
    </w:p>
    <w:p>
      <w:pPr>
        <w:spacing w:before="0" w:after="20"/>
        <w:ind w:left="605"/>
      </w:pPr>
      <w:r>
        <w:rPr>
          <w:rFonts w:ascii="Consolas" w:hAnsi="Consolas" w:eastAsia="Consolas"/>
          <w:b w:val="0"/>
          <w:i w:val="0"/>
          <w:color w:val="5A5A5A"/>
          <w:sz w:val="16"/>
        </w:rPr>
        <w:t>▸ Edit: /Users/kumarkartikey/Documents/New project/palimpsest/PROJECT.md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20"/>
        <w:ind w:left="605"/>
      </w:pPr>
      <w:r>
        <w:rPr>
          <w:rFonts w:ascii="Consolas" w:hAnsi="Consolas" w:eastAsia="Consolas"/>
          <w:b w:val="0"/>
          <w:i w:val="0"/>
          <w:color w:val="5A5A5A"/>
          <w:sz w:val="16"/>
        </w:rPr>
        <w:t>▸ Edit: /Users/kumarkartikey/Documents/New project/palimpsest/edge/README.md</w:t>
      </w:r>
    </w:p>
    <w:p>
      <w:pPr>
        <w:spacing w:before="0" w:after="20"/>
        <w:ind w:left="605"/>
      </w:pPr>
      <w:r>
        <w:rPr>
          <w:rFonts w:ascii="Consolas" w:hAnsi="Consolas" w:eastAsia="Consolas"/>
          <w:b w:val="0"/>
          <w:i w:val="0"/>
          <w:color w:val="5A5A5A"/>
          <w:sz w:val="16"/>
        </w:rPr>
        <w:t>▸ Bash: cd "/Users/kumarkartikey/Documents/New project/palimpsest" &amp;&amp; .venv/bin/python -m pytest -q 2&gt;&amp;1 | tail -4 &amp;&amp; echo "=== ruff on changed files ===" &amp;&amp;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Lint count went 81 → 80 (no new issues). Now the git safety check before committing, given your constraint:</w:t>
      </w:r>
    </w:p>
    <w:p>
      <w:pPr>
        <w:spacing w:before="0" w:after="20"/>
        <w:ind w:left="605"/>
      </w:pPr>
      <w:r>
        <w:rPr>
          <w:rFonts w:ascii="Consolas" w:hAnsi="Consolas" w:eastAsia="Consolas"/>
          <w:b w:val="0"/>
          <w:i w:val="0"/>
          <w:color w:val="5A5A5A"/>
          <w:sz w:val="16"/>
        </w:rPr>
        <w:t>▸ Bash: cd "/Users/kumarkartikey/Documents/New project/palimpsest" &amp;&amp; echo "=== files that would be committed ===" &amp;&amp; git status --porcelain &amp;&amp; echo &amp;&amp; echo "…</w:t>
      </w:r>
    </w:p>
    <w:p>
      <w:pPr>
        <w:spacing w:before="0" w:after="20"/>
        <w:ind w:left="605"/>
      </w:pPr>
      <w:r>
        <w:rPr>
          <w:rFonts w:ascii="Consolas" w:hAnsi="Consolas" w:eastAsia="Consolas"/>
          <w:b w:val="0"/>
          <w:i w:val="0"/>
          <w:color w:val="5A5A5A"/>
          <w:sz w:val="16"/>
        </w:rPr>
        <w:t>▸ Bash: cd "/Users/kumarkartikey/Documents/New project/palimpsest" &amp;&amp; git add -A &amp;&amp; echo "=== scanning the STAGED content for anything sensitive ===" &amp;&amp; SECRE…</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`token` appears 59 times — let me confirm none of those are credentials:</w:t>
      </w:r>
    </w:p>
    <w:p>
      <w:pPr>
        <w:spacing w:before="0" w:after="20"/>
        <w:ind w:left="605"/>
      </w:pPr>
      <w:r>
        <w:rPr>
          <w:rFonts w:ascii="Consolas" w:hAnsi="Consolas" w:eastAsia="Consolas"/>
          <w:b w:val="0"/>
          <w:i w:val="0"/>
          <w:color w:val="5A5A5A"/>
          <w:sz w:val="16"/>
        </w:rPr>
        <w:t>▸ Bash: cd "/Users/kumarkartikey/Documents/New project/palimpsest" &amp;&amp; git diff --cached -U0 | grep -iE "token" | grep -ivE "TokenScores|token_scores|tokenCoun…</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Clean. Committing and pushing:</w:t>
      </w:r>
    </w:p>
    <w:p>
      <w:pPr>
        <w:spacing w:before="0" w:after="20"/>
        <w:ind w:left="605"/>
      </w:pPr>
      <w:r>
        <w:rPr>
          <w:rFonts w:ascii="Consolas" w:hAnsi="Consolas" w:eastAsia="Consolas"/>
          <w:b w:val="0"/>
          <w:i w:val="0"/>
          <w:color w:val="5A5A5A"/>
          <w:sz w:val="16"/>
        </w:rPr>
        <w:t>▸ Bash: cd "/Users/kumarkartikey/Documents/New project/palimpsest" &amp;&amp; git commit -q -F - &lt;&lt; 'EOF' &amp;&amp; git log --oneline -1 Stop presenting unmeasured text as m…</w:t>
      </w:r>
    </w:p>
    <w:p>
      <w:pPr>
        <w:spacing w:before="0" w:after="20"/>
        <w:ind w:left="605"/>
      </w:pPr>
      <w:r>
        <w:rPr>
          <w:rFonts w:ascii="Consolas" w:hAnsi="Consolas" w:eastAsia="Consolas"/>
          <w:b w:val="0"/>
          <w:i w:val="0"/>
          <w:color w:val="5A5A5A"/>
          <w:sz w:val="16"/>
        </w:rPr>
        <w:t>▸ Bash: cd "/Users/kumarkartikey/Documents/New project/palimpsest" &amp;&amp; git push origin main 2&gt;&amp;1 | tail -4 &amp;&amp; echo "=== remote tree still free of the private t…</w:t>
      </w:r>
    </w:p>
    <w:p>
      <w:pPr>
        <w:spacing w:before="0" w:after="20"/>
        <w:ind w:left="605"/>
      </w:pPr>
      <w:r>
        <w:rPr>
          <w:rFonts w:ascii="Consolas" w:hAnsi="Consolas" w:eastAsia="Consolas"/>
          <w:b w:val="0"/>
          <w:i w:val="0"/>
          <w:color w:val="5A5A5A"/>
          <w:sz w:val="16"/>
        </w:rPr>
        <w:t>▸ Bash: cd "/Users/kumarkartikey/Documents/New project/palimpsest" &amp;&amp; (lsof -ti tcp:8131 | xargs kill -9 2&gt;/dev/null); echo "local test server stopped"; git s…</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Done. Four more real bugs, all found, verified, fixed, tested and deployed.</w:t>
      </w:r>
    </w:p>
    <w:p>
      <w:pPr>
        <w:spacing w:after="100" w:line="269" w:lineRule="auto"/>
        <w:ind w:left="403"/>
      </w:pPr>
      <w:r>
        <w:rPr>
          <w:color w:val="1A1A1A"/>
          <w:sz w:val="21"/>
        </w:rPr>
        <w:t>## On your question — were they real, or was I guessing?</w:t>
      </w:r>
    </w:p>
    <w:p>
      <w:pPr>
        <w:spacing w:after="100" w:line="269" w:lineRule="auto"/>
        <w:ind w:left="403"/>
      </w:pPr>
      <w:r>
        <w:rPr>
          <w:color w:val="1A1A1A"/>
          <w:sz w:val="21"/>
        </w:rPr>
        <w:t>Fair to ask, and it caught something. I checked all six claims against the running application in a real browser, not by reading code. One of my checks was junk: it read a field name that doesn't exist in the evaluation files and "passed" on `null`. I rewrote it to compare the two builds' actual numbers and to **throw** if they ever agree, so it can't pass for a vacuous reason again.</w:t>
      </w:r>
    </w:p>
    <w:p>
      <w:pPr>
        <w:spacing w:after="100" w:line="269" w:lineRule="auto"/>
        <w:ind w:left="403"/>
      </w:pPr>
      <w:r>
        <w:rPr>
          <w:color w:val="1A1A1A"/>
          <w:sz w:val="21"/>
        </w:rPr>
        <w:t>I also overstated one bug. I said the passage bug was user-facing; it isn't — the browser never renders passages or smoothed values. It's an API-contract bug. I've said so in the docs rather than let the stronger version stand.</w:t>
      </w:r>
    </w:p>
    <w:p>
      <w:pPr>
        <w:spacing w:after="100" w:line="269" w:lineRule="auto"/>
        <w:ind w:left="403"/>
      </w:pPr>
      <w:r>
        <w:rPr>
          <w:color w:val="1A1A1A"/>
          <w:sz w:val="21"/>
        </w:rPr>
        <w:t>And your two earlier bugs re-verified as genuinely fixed: the footer now matches `/api/health`, and the panel quotes the served build's 10.9% and never the stale 17.8%.</w:t>
      </w:r>
    </w:p>
    <w:p>
      <w:pPr>
        <w:spacing w:after="100" w:line="269" w:lineRule="auto"/>
        <w:ind w:left="403"/>
      </w:pPr>
      <w:r>
        <w:rPr>
          <w:color w:val="1A1A1A"/>
          <w:sz w:val="21"/>
        </w:rPr>
        <w:t>## The four new ones</w:t>
      </w:r>
    </w:p>
    <w:p>
      <w:pPr>
        <w:spacing w:after="100" w:line="269" w:lineRule="auto"/>
        <w:ind w:left="403"/>
      </w:pPr>
      <w:r>
        <w:rPr>
          <w:color w:val="1A1A1A"/>
          <w:sz w:val="21"/>
        </w:rPr>
        <w:t>**1. The tool named a student's whole essay as machine-written while refusing to score it.** One response, two incompatible answers: *"nothing here is measurable, 0% machine"* and *"characters 0–600 are a machine-written passage, peak 99%"*. That's the ELLIPSE run-on case — second-language students who write without full stops. The reliability rule existed; it had been applied to one of the two functions that need it. Underneath sat a worse version: smoothing is weighted by word count, so a 20-word sentence scoring 5% was dragged to **91.6%** by one unmeasurable 466-word neighbour.</w:t>
      </w:r>
    </w:p>
    <w:p>
      <w:pPr>
        <w:spacing w:after="100" w:line="269" w:lineRule="auto"/>
        <w:ind w:left="403"/>
      </w:pPr>
      <w:r>
        <w:rPr>
          <w:color w:val="1A1A1A"/>
          <w:sz w:val="21"/>
        </w:rPr>
        <w:t>**2. A verdict on 6,000 characters was presented as a verdict on the essay.** Your API accepts 40,000. On an 8,496-character essay I measured 27 sentences and 453 words that were never sent to the model, dropped from the verdict, with nothing saying so. The "was it truncated?" flag *could not ever be true* — the client cut the text itself, then asked the server whether cutting had happened, which the server answers by comparing what it received against the same limit.</w:t>
      </w:r>
    </w:p>
    <w:p>
      <w:pPr>
        <w:spacing w:after="100" w:line="269" w:lineRule="auto"/>
        <w:ind w:left="403"/>
      </w:pPr>
      <w:r>
        <w:rPr>
          <w:color w:val="1A1A1A"/>
          <w:sz w:val="21"/>
        </w:rPr>
        <w:t>**3. "Scoring with the local model…"** — shown while the essay was in flight to Cloudflare. The same false claim as the footer you fixed last time, in the one place the reader is looking as it happens.</w:t>
      </w:r>
    </w:p>
    <w:p>
      <w:pPr>
        <w:spacing w:after="100" w:line="269" w:lineRule="auto"/>
        <w:ind w:left="403"/>
      </w:pPr>
      <w:r>
        <w:rPr>
          <w:color w:val="1A1A1A"/>
          <w:sz w:val="21"/>
        </w:rPr>
        <w:t>**4. A 138-word run-on was labelled "too short to measure reliably"** — and shaded as strongly machine-like, captioned *"97% machine-like"*, which is exactly the accusation the arithmetic had just declined to make.</w:t>
      </w:r>
    </w:p>
    <w:p>
      <w:pPr>
        <w:spacing w:after="100" w:line="269" w:lineRule="auto"/>
        <w:ind w:left="403"/>
      </w:pPr>
      <w:r>
        <w:rPr>
          <w:color w:val="1A1A1A"/>
          <w:sz w:val="21"/>
        </w:rPr>
        <w:t>Three of the four were **already correct in the hosted site** and had never been carried back to the version your README tells people to run. That's the same drift as last time, so I deleted the hosted-only patches and moved the fixes into the shared source: `sync_web.py` is down from five patches to two.</w:t>
      </w:r>
    </w:p>
    <w:p>
      <w:pPr>
        <w:spacing w:after="100" w:line="269" w:lineRule="auto"/>
        <w:ind w:left="403"/>
      </w:pPr>
      <w:r>
        <w:rPr>
          <w:color w:val="1A1A1A"/>
          <w:sz w:val="21"/>
        </w:rPr>
        <w:t>## Verification</w:t>
      </w:r>
    </w:p>
    <w:p>
      <w:pPr>
        <w:spacing w:after="100" w:line="269" w:lineRule="auto"/>
        <w:ind w:left="403"/>
      </w:pPr>
      <w:r>
        <w:rPr>
          <w:color w:val="1A1A1A"/>
          <w:sz w:val="21"/>
        </w:rPr>
        <w:t>15 new tests, and I reverted each fix in turn to confirm the matching test actually goes red — a test that can't fail proves nothing. Full suite 174 pass; parity between the two builds re-checked over **262 documents / 364,056 values**, every probability, logit and share exact; the browser suite is now 28 checks and passes **28/28 against the live site**.</w:t>
      </w:r>
    </w:p>
    <w:p>
      <w:pPr>
        <w:spacing w:after="100" w:line="269" w:lineRule="auto"/>
        <w:ind w:left="403"/>
      </w:pPr>
      <w:r>
        <w:rPr>
          <w:color w:val="1A1A1A"/>
          <w:sz w:val="21"/>
        </w:rPr>
        <w:t>Deployed (version `489ba7ef`, single version at 100%) and pushed. Before committing I scanned the staged changes for your probe secret — zero hits — and re-confirmed the 240 MB observer cache, the student corpora, `.env` and `node_modules` are absent from the public repo.</w:t>
      </w:r>
    </w:p>
    <w:p>
      <w:pPr>
        <w:spacing w:after="100" w:line="269" w:lineRule="auto"/>
        <w:ind w:left="403"/>
      </w:pPr>
      <w:r>
        <w:rPr>
          <w:color w:val="1A1A1A"/>
          <w:sz w:val="21"/>
        </w:rPr>
        <w:t>One thing I did **not** do: the run-on and over-length cases are now covered by tests, but I only ever exercised them with essays I wrote. If you have a real over-length essay that misbehaves, that's worth a look.</w:t>
      </w:r>
    </w:p>
    <w:p>
      <w:r>
        <w:br w:type="page"/>
      </w:r>
    </w:p>
    <w:p>
      <w:pPr>
        <w:spacing w:before="0" w:after="20"/>
        <w:ind w:left="0"/>
      </w:pPr>
      <w:r>
        <w:rPr>
          <w:b/>
          <w:i w:val="0"/>
          <w:color w:val="707070"/>
          <w:sz w:val="18"/>
        </w:rPr>
        <w:t>Session 9</w:t>
      </w:r>
    </w:p>
    <w:p>
      <w:pPr>
        <w:spacing w:before="0" w:after="80"/>
        <w:ind w:left="0"/>
      </w:pPr>
      <w:r>
        <w:rPr>
          <w:b/>
          <w:i w:val="0"/>
          <w:color w:val="1A1A1A"/>
          <w:sz w:val="34"/>
        </w:rPr>
        <w:t>These are the guidelines for the hackathon we are participating in. We are testing Palimpsest. As per these, t</w:t>
      </w:r>
    </w:p>
    <w:p>
      <w:pPr>
        <w:spacing w:before="0" w:after="40"/>
        <w:ind w:left="0"/>
      </w:pPr>
      <w:r>
        <w:rPr>
          <w:b w:val="0"/>
          <w:i w:val="0"/>
          <w:color w:val="707070"/>
          <w:sz w:val="18"/>
        </w:rPr>
        <w:t>12 Aug 2026, 10:35 → 12 Aug 2026, 10:38   ·   1 messages · 7 replies · 15 tool actions</w:t>
      </w:r>
    </w:p>
    <w:p>
      <w:pPr>
        <w:spacing w:before="0" w:after="60"/>
        <w:ind w:left="0"/>
      </w:pPr>
      <w:r>
        <w:rPr>
          <w:b w:val="0"/>
          <w:i w:val="0"/>
          <w:color w:val="707070"/>
          <w:sz w:val="17"/>
        </w:rPr>
        <w:t>Working in: New project, flexfit-studio, palimpsest</w:t>
      </w:r>
    </w:p>
    <w:p>
      <w:pPr>
        <w:spacing w:before="0" w:after="120"/>
        <w:ind w:left="0"/>
      </w:pPr>
      <w:r>
        <w:rPr>
          <w:rFonts w:ascii="Consolas" w:hAnsi="Consolas" w:eastAsia="Consolas"/>
          <w:b w:val="0"/>
          <w:i w:val="0"/>
          <w:color w:val="707070"/>
          <w:sz w:val="16"/>
        </w:rPr>
        <w:t>Transcript: 19f1c068-dd33-4f06-bd54-708fd3eb4780.jsonl</w:t>
      </w:r>
    </w:p>
    <w:p>
      <w:pPr>
        <w:spacing w:before="40" w:after="160"/>
        <w:pBdr>
          <w:bottom w:val="single" w:sz="6" w:color="C8C8C8" w:space="1"/>
        </w:pBdr>
      </w:pPr>
    </w:p>
    <w:p>
      <w:pPr>
        <w:spacing w:before="160" w:after="40"/>
        <w:ind w:left="0"/>
      </w:pPr>
      <w:r>
        <w:rPr>
          <w:b/>
          <w:i w:val="0"/>
          <w:color w:val="0B5C8A"/>
          <w:sz w:val="17"/>
        </w:rPr>
        <w:t>YOU · 10:35</w:t>
      </w:r>
    </w:p>
    <w:p>
      <w:pPr>
        <w:spacing w:after="100" w:line="269" w:lineRule="auto"/>
        <w:ind w:left="403"/>
      </w:pPr>
      <w:r>
        <w:rPr>
          <w:color w:val="1A1A1A"/>
          <w:sz w:val="21"/>
        </w:rPr>
        <w:t>These are the guidelines for the hackathon we are participating in. We are testing Palimpsest. As per these, tell me if we are violating any -</w:t>
      </w:r>
    </w:p>
    <w:p>
      <w:pPr>
        <w:spacing w:after="100" w:line="269" w:lineRule="auto"/>
        <w:ind w:left="403"/>
      </w:pPr>
      <w:r>
        <w:rPr>
          <w:color w:val="1A1A1A"/>
          <w:sz w:val="21"/>
        </w:rPr>
        <w:t>The Projects</w:t>
      </w:r>
    </w:p>
    <w:p>
      <w:pPr>
        <w:spacing w:after="100" w:line="269" w:lineRule="auto"/>
        <w:ind w:left="403"/>
      </w:pPr>
      <w:r>
        <w:rPr>
          <w:color w:val="1A1A1A"/>
          <w:sz w:val="21"/>
        </w:rPr>
        <w:t>Project details below. Clone the repo rather than forking it, and push your work to your own private repository.</w:t>
      </w:r>
    </w:p>
    <w:p>
      <w:pPr>
        <w:spacing w:after="100" w:line="269" w:lineRule="auto"/>
        <w:ind w:left="403"/>
      </w:pPr>
      <w:r>
        <w:rPr>
          <w:color w:val="1A1A1A"/>
          <w:sz w:val="21"/>
        </w:rPr>
        <w:t>A. Project 1: FlexFit Studio</w:t>
      </w:r>
    </w:p>
    <w:p>
      <w:pPr>
        <w:spacing w:after="100" w:line="269" w:lineRule="auto"/>
        <w:ind w:left="403"/>
      </w:pPr>
      <w:r>
        <w:rPr>
          <w:color w:val="1A1A1A"/>
          <w:sz w:val="21"/>
        </w:rPr>
        <w:t>A gym management app where everything works. It has been through five developers in two years, none of whom spoke to each other and all of whom were behind schedule.</w:t>
      </w:r>
    </w:p>
    <w:p>
      <w:pPr>
        <w:spacing w:after="100" w:line="269" w:lineRule="auto"/>
        <w:ind w:left="403"/>
      </w:pPr>
      <w:r>
        <w:rPr>
          <w:color w:val="1A1A1A"/>
          <w:sz w:val="21"/>
        </w:rPr>
        <w:t>Details:</w:t>
      </w:r>
    </w:p>
    <w:p>
      <w:pPr>
        <w:spacing w:after="100" w:line="269" w:lineRule="auto"/>
        <w:ind w:left="403"/>
      </w:pPr>
      <w:r>
        <w:rPr>
          <w:color w:val="1A1A1A"/>
          <w:sz w:val="21"/>
        </w:rPr>
        <w:t>Members book classes, buy memberships, spend class credits and sit on waitlists.</w:t>
      </w:r>
    </w:p>
    <w:p>
      <w:pPr>
        <w:spacing w:after="100" w:line="269" w:lineRule="auto"/>
        <w:ind w:left="403"/>
      </w:pPr>
      <w:r>
        <w:rPr>
          <w:color w:val="1A1A1A"/>
          <w:sz w:val="21"/>
        </w:rPr>
        <w:t>Staff run a front desk, manage trainers and pull revenue reports; companies buy credit pools for their employees to use.</w:t>
      </w:r>
    </w:p>
    <w:p>
      <w:pPr>
        <w:spacing w:after="100" w:line="269" w:lineRule="auto"/>
        <w:ind w:left="403"/>
      </w:pPr>
      <w:r>
        <w:rPr>
          <w:color w:val="1A1A1A"/>
          <w:sz w:val="21"/>
        </w:rPr>
        <w:t>Stack: Next.js 15 (App Router), TypeScript, tRPC, Drizzle ORM, SQLite, Tailwind. Around 5,400 lines across 40 files.</w:t>
      </w:r>
    </w:p>
    <w:p>
      <w:pPr>
        <w:spacing w:after="100" w:line="269" w:lineRule="auto"/>
        <w:ind w:left="403"/>
      </w:pPr>
      <w:r>
        <w:rPr>
          <w:color w:val="1A1A1A"/>
          <w:sz w:val="21"/>
        </w:rPr>
        <w:t>Repo: https://github.com/Rahul-Callus/flexfit-studio (setup in the README; the documents/ folder is empty, for your own notes)</w:t>
      </w:r>
    </w:p>
    <w:p>
      <w:pPr>
        <w:spacing w:after="100" w:line="269" w:lineRule="auto"/>
        <w:ind w:left="403"/>
      </w:pPr>
      <w:r>
        <w:rPr>
          <w:color w:val="1A1A1A"/>
          <w:sz w:val="21"/>
        </w:rPr>
        <w:t>Notes:</w:t>
      </w:r>
    </w:p>
    <w:p>
      <w:pPr>
        <w:spacing w:after="100" w:line="269" w:lineRule="auto"/>
        <w:ind w:left="403"/>
      </w:pPr>
      <w:r>
        <w:rPr>
          <w:color w:val="1A1A1A"/>
          <w:sz w:val="21"/>
        </w:rPr>
        <w:t>Restructure and rewrite to sensible modern Next.js and TypeScript practice: break up files that have grown too big, and pull repeated logic into one place instead of four. If a file is doing two unrelated jobs, it probably shouldn't be.</w:t>
      </w:r>
    </w:p>
    <w:p>
      <w:pPr>
        <w:spacing w:after="100" w:line="269" w:lineRule="auto"/>
        <w:ind w:left="403"/>
      </w:pPr>
      <w:r>
        <w:rPr>
          <w:color w:val="1A1A1A"/>
          <w:sz w:val="21"/>
        </w:rPr>
        <w:t>There is no one correct folder layout. We mark whether the structure makes sense and whether you can explain why you picked it.</w:t>
      </w:r>
    </w:p>
    <w:p>
      <w:pPr>
        <w:spacing w:after="100" w:line="269" w:lineRule="auto"/>
        <w:ind w:left="403"/>
      </w:pPr>
      <w:r>
        <w:rPr>
          <w:color w:val="1A1A1A"/>
          <w:sz w:val="21"/>
        </w:rPr>
        <w:t>B. Project 1: What must not change</w:t>
      </w:r>
    </w:p>
    <w:p>
      <w:pPr>
        <w:spacing w:after="100" w:line="269" w:lineRule="auto"/>
        <w:ind w:left="403"/>
      </w:pPr>
      <w:r>
        <w:rPr>
          <w:color w:val="1A1A1A"/>
          <w:sz w:val="21"/>
        </w:rPr>
        <w:t>The app has to behave exactly the same when you're done.</w:t>
      </w:r>
    </w:p>
    <w:p>
      <w:pPr>
        <w:spacing w:after="100" w:line="269" w:lineRule="auto"/>
        <w:ind w:left="403"/>
      </w:pPr>
      <w:r>
        <w:rPr>
          <w:color w:val="1A1A1A"/>
          <w:sz w:val="21"/>
        </w:rPr>
        <w:t>Details:</w:t>
      </w:r>
    </w:p>
    <w:p>
      <w:pPr>
        <w:spacing w:after="100" w:line="269" w:lineRule="auto"/>
        <w:ind w:left="403"/>
      </w:pPr>
      <w:r>
        <w:rPr>
          <w:color w:val="1A1A1A"/>
          <w:sz w:val="21"/>
        </w:rPr>
        <w:t>Every feature that works today still works: same inputs, same outputs, same errors, same edge cases. A member who could book a class can still book it; an admin who could refund a payment can still refund it.</w:t>
      </w:r>
    </w:p>
    <w:p>
      <w:pPr>
        <w:spacing w:after="100" w:line="269" w:lineRule="auto"/>
        <w:ind w:left="403"/>
      </w:pPr>
      <w:r>
        <w:rPr>
          <w:color w:val="1A1A1A"/>
          <w:sz w:val="21"/>
        </w:rPr>
        <w:t>Nobody hands you a list of what the app currently does. Working that out, then protecting it while you change everything around it, is the exercise. How you go about that is up to you.</w:t>
      </w:r>
    </w:p>
    <w:p>
      <w:pPr>
        <w:spacing w:after="100" w:line="269" w:lineRule="auto"/>
        <w:ind w:left="403"/>
      </w:pPr>
      <w:r>
        <w:rPr>
          <w:color w:val="1A1A1A"/>
          <w:sz w:val="21"/>
        </w:rPr>
        <w:t>Staying in the TypeScript and leaving the database alone is fine.</w:t>
      </w:r>
    </w:p>
    <w:p>
      <w:pPr>
        <w:spacing w:after="100" w:line="269" w:lineRule="auto"/>
        <w:ind w:left="403"/>
      </w:pPr>
      <w:r>
        <w:rPr>
          <w:color w:val="1A1A1A"/>
          <w:sz w:val="21"/>
        </w:rPr>
        <w:t>Going further and changing the data model is also fine if you think the design needs it. We're not after a particular depth, we're after a decision you can defend.</w:t>
      </w:r>
    </w:p>
    <w:p>
      <w:pPr>
        <w:spacing w:after="100" w:line="269" w:lineRule="auto"/>
        <w:ind w:left="403"/>
      </w:pPr>
      <w:r>
        <w:rPr>
          <w:color w:val="1A1A1A"/>
          <w:sz w:val="21"/>
        </w:rPr>
        <w:t>Notes:</w:t>
      </w:r>
    </w:p>
    <w:p>
      <w:pPr>
        <w:spacing w:after="100" w:line="269" w:lineRule="auto"/>
        <w:ind w:left="403"/>
      </w:pPr>
      <w:r>
        <w:rPr>
          <w:color w:val="1A1A1A"/>
          <w:sz w:val="21"/>
        </w:rPr>
        <w:t>If you find something that looks wrong, you have two good options: fix it carefully, or write it up clearly and leave it alone. Either earns credit. Missing it doesn't.</w:t>
      </w:r>
    </w:p>
    <w:p>
      <w:pPr>
        <w:spacing w:after="100" w:line="269" w:lineRule="auto"/>
        <w:ind w:left="403"/>
      </w:pPr>
      <w:r>
        <w:rPr>
          <w:color w:val="1A1A1A"/>
          <w:sz w:val="21"/>
        </w:rPr>
        <w:t>Some references, if useful, are linked under Links &amp; Logistics below.</w:t>
      </w:r>
    </w:p>
    <w:p>
      <w:pPr>
        <w:spacing w:after="100" w:line="269" w:lineRule="auto"/>
        <w:ind w:left="403"/>
      </w:pPr>
      <w:r>
        <w:rPr>
          <w:color w:val="1A1A1A"/>
          <w:sz w:val="21"/>
        </w:rPr>
        <w:t>C. Project 2: AI detector for admissions essays</w:t>
      </w:r>
    </w:p>
    <w:p>
      <w:pPr>
        <w:spacing w:after="100" w:line="269" w:lineRule="auto"/>
        <w:ind w:left="403"/>
      </w:pPr>
      <w:r>
        <w:rPr>
          <w:color w:val="1A1A1A"/>
          <w:sz w:val="21"/>
        </w:rPr>
        <w:t>An AI detector for college admissions essays: a working application with a real interface, not a script and not a notebook.</w:t>
      </w:r>
    </w:p>
    <w:p>
      <w:pPr>
        <w:spacing w:after="100" w:line="269" w:lineRule="auto"/>
        <w:ind w:left="403"/>
      </w:pPr>
      <w:r>
        <w:rPr>
          <w:color w:val="1A1A1A"/>
          <w:sz w:val="21"/>
        </w:rPr>
        <w:t>Details:</w:t>
      </w:r>
    </w:p>
    <w:p>
      <w:pPr>
        <w:spacing w:after="100" w:line="269" w:lineRule="auto"/>
        <w:ind w:left="403"/>
      </w:pPr>
      <w:r>
        <w:rPr>
          <w:color w:val="1A1A1A"/>
          <w:sz w:val="21"/>
        </w:rPr>
        <w:t>Paste an essay in; the app shows which parts were probably written by a machine, and why it thinks so.</w:t>
      </w:r>
    </w:p>
    <w:p>
      <w:pPr>
        <w:spacing w:after="100" w:line="269" w:lineRule="auto"/>
        <w:ind w:left="403"/>
      </w:pPr>
      <w:r>
        <w:rPr>
          <w:color w:val="1A1A1A"/>
          <w:sz w:val="21"/>
        </w:rPr>
        <w:t>Use whatever language and stack you like. We care about what it does, not what it's written in.</w:t>
      </w:r>
    </w:p>
    <w:p>
      <w:pPr>
        <w:spacing w:after="100" w:line="269" w:lineRule="auto"/>
        <w:ind w:left="403"/>
      </w:pPr>
      <w:r>
        <w:rPr>
          <w:color w:val="1A1A1A"/>
          <w:sz w:val="21"/>
        </w:rPr>
        <w:t>'73% AI' gives a reader nothing they can act on and nothing they can argue with. Show them where, and show them why.</w:t>
      </w:r>
    </w:p>
    <w:p>
      <w:pPr>
        <w:spacing w:after="100" w:line="269" w:lineRule="auto"/>
        <w:ind w:left="403"/>
      </w:pPr>
      <w:r>
        <w:rPr>
          <w:color w:val="1A1A1A"/>
          <w:sz w:val="21"/>
        </w:rPr>
        <w:t>Not a wrapper: a detector that sends the essay to a chat model and asks for a verdict is unreliable, cannot explain its reasoning, and takes an afternoon to build. We will be able to tell.</w:t>
      </w:r>
    </w:p>
    <w:p>
      <w:pPr>
        <w:spacing w:after="100" w:line="269" w:lineRule="auto"/>
        <w:ind w:left="403"/>
      </w:pPr>
      <w:r>
        <w:rPr>
          <w:color w:val="1A1A1A"/>
          <w:sz w:val="21"/>
        </w:rPr>
        <w:t>Notes:</w:t>
      </w:r>
    </w:p>
    <w:p>
      <w:pPr>
        <w:spacing w:after="100" w:line="269" w:lineRule="auto"/>
        <w:ind w:left="403"/>
      </w:pPr>
      <w:r>
        <w:rPr>
          <w:color w:val="1A1A1A"/>
          <w:sz w:val="21"/>
        </w:rPr>
        <w:t>Using a language model as an instrument is fine. Running text through a small local model for token probabilities, then doing your own analysis on those numbers, is real work and it's how good detectors are actually built.</w:t>
      </w:r>
    </w:p>
    <w:p>
      <w:pPr>
        <w:spacing w:after="100" w:line="269" w:lineRule="auto"/>
        <w:ind w:left="403"/>
      </w:pPr>
      <w:r>
        <w:rPr>
          <w:color w:val="1A1A1A"/>
          <w:sz w:val="21"/>
        </w:rPr>
        <w:t>One line is worth drawing carefully: the model must not make the judgement call while your app relays the verdict.</w:t>
      </w:r>
    </w:p>
    <w:p>
      <w:pPr>
        <w:spacing w:after="100" w:line="269" w:lineRule="auto"/>
        <w:ind w:left="403"/>
      </w:pPr>
      <w:r>
        <w:rPr>
          <w:color w:val="1A1A1A"/>
          <w:sz w:val="21"/>
        </w:rPr>
        <w:t>D. Project 2: Approach, data and honesty</w:t>
      </w:r>
    </w:p>
    <w:p>
      <w:pPr>
        <w:spacing w:after="100" w:line="269" w:lineRule="auto"/>
        <w:ind w:left="403"/>
      </w:pPr>
      <w:r>
        <w:rPr>
          <w:color w:val="1A1A1A"/>
          <w:sz w:val="21"/>
        </w:rPr>
        <w:t>Machine prose differs from human prose in ways you can measure.</w:t>
      </w:r>
    </w:p>
    <w:p>
      <w:pPr>
        <w:spacing w:after="100" w:line="269" w:lineRule="auto"/>
        <w:ind w:left="403"/>
      </w:pPr>
      <w:r>
        <w:rPr>
          <w:color w:val="1A1A1A"/>
          <w:sz w:val="21"/>
        </w:rPr>
        <w:t>Details:</w:t>
      </w:r>
    </w:p>
    <w:p>
      <w:pPr>
        <w:spacing w:after="100" w:line="269" w:lineRule="auto"/>
        <w:ind w:left="403"/>
      </w:pPr>
      <w:r>
        <w:rPr>
          <w:color w:val="1A1A1A"/>
          <w:sz w:val="21"/>
        </w:rPr>
        <w:t>Machine prose is measurably different from human prose: it is smoother than it should be, its sentence rhythms are more even, and it repeats a narrower set of constructions than people do.</w:t>
      </w:r>
    </w:p>
    <w:p>
      <w:pPr>
        <w:spacing w:after="100" w:line="269" w:lineRule="auto"/>
        <w:ind w:left="403"/>
      </w:pPr>
      <w:r>
        <w:rPr>
          <w:color w:val="1A1A1A"/>
          <w:sz w:val="21"/>
        </w:rPr>
        <w:t>Some of those differences are statistical; others only appear when a passage is compared against a body of other writing. Selecting which signals to use, and how to combine them, is the core of the project.</w:t>
      </w:r>
    </w:p>
    <w:p>
      <w:pPr>
        <w:spacing w:after="100" w:line="269" w:lineRule="auto"/>
        <w:ind w:left="403"/>
      </w:pPr>
      <w:r>
        <w:rPr>
          <w:color w:val="1A1A1A"/>
          <w:sz w:val="21"/>
        </w:rPr>
        <w:t>The realistic case is a paragraph a person wrote and a model later polished. Detection therefore has to work at the level of sentences and passages, and every flag should be backed by visible evidence.</w:t>
      </w:r>
    </w:p>
    <w:p>
      <w:pPr>
        <w:spacing w:after="100" w:line="269" w:lineRule="auto"/>
        <w:ind w:left="403"/>
      </w:pPr>
      <w:r>
        <w:rPr>
          <w:color w:val="1A1A1A"/>
          <w:sz w:val="21"/>
        </w:rPr>
        <w:t>Building the dataset is part of the work: source the human essays, generate the machine ones, and document where the data came from, how much there is, and what it does not cover. A detector trained only on essays about sports will perform unpredictably on other subjects.</w:t>
      </w:r>
    </w:p>
    <w:p>
      <w:pPr>
        <w:spacing w:after="100" w:line="269" w:lineRule="auto"/>
        <w:ind w:left="403"/>
      </w:pPr>
      <w:r>
        <w:rPr>
          <w:color w:val="1A1A1A"/>
          <w:sz w:val="21"/>
        </w:rPr>
        <w:t>Notes:</w:t>
      </w:r>
    </w:p>
    <w:p>
      <w:pPr>
        <w:spacing w:after="100" w:line="269" w:lineRule="auto"/>
        <w:ind w:left="403"/>
      </w:pPr>
      <w:r>
        <w:rPr>
          <w:color w:val="1A1A1A"/>
          <w:sz w:val="21"/>
        </w:rPr>
        <w:t>Report honest accuracy: results on your own test set, three essays the detector gets confidently wrong, and your explanation of why. That demonstrates you understand your own system; a bare accuracy claim does not.</w:t>
      </w:r>
    </w:p>
    <w:p>
      <w:pPr>
        <w:spacing w:after="100" w:line="269" w:lineRule="auto"/>
        <w:ind w:left="403"/>
      </w:pPr>
      <w:r>
        <w:rPr>
          <w:color w:val="1A1A1A"/>
          <w:sz w:val="21"/>
        </w:rPr>
        <w:t>These detectors have a habit of flagging writers who learned English as a second language. If yours does, we'd like to know you spotted it.</w:t>
      </w:r>
    </w:p>
    <w:p>
      <w:pPr>
        <w:spacing w:before="120" w:after="40"/>
        <w:ind w:left="0"/>
      </w:pPr>
      <w:r>
        <w:rPr>
          <w:b/>
          <w:i w:val="0"/>
          <w:color w:val="7A3E12"/>
          <w:sz w:val="17"/>
        </w:rPr>
        <w:t>CLAUDE</w:t>
      </w:r>
    </w:p>
    <w:p>
      <w:pPr>
        <w:spacing w:after="100" w:line="269" w:lineRule="auto"/>
        <w:ind w:left="403"/>
      </w:pPr>
      <w:r>
        <w:rPr>
          <w:color w:val="1A1A1A"/>
          <w:sz w:val="21"/>
        </w:rPr>
        <w:t>I'll find what Palimpsest actually is before judging it against the rules.</w:t>
      </w:r>
    </w:p>
    <w:p>
      <w:pPr>
        <w:spacing w:before="0" w:after="20"/>
        <w:ind w:left="605"/>
      </w:pPr>
      <w:r>
        <w:rPr>
          <w:rFonts w:ascii="Consolas" w:hAnsi="Consolas" w:eastAsia="Consolas"/>
          <w:b w:val="0"/>
          <w:i w:val="0"/>
          <w:color w:val="5A5A5A"/>
          <w:sz w:val="16"/>
        </w:rPr>
        <w:t>▸ Bash: ls -la "/Users/kumarkartikey/Documents/New project" 2&gt;/dev/null | head -60</w:t>
      </w:r>
    </w:p>
    <w:p>
      <w:pPr>
        <w:spacing w:before="0" w:after="20"/>
        <w:ind w:left="605"/>
      </w:pPr>
      <w:r>
        <w:rPr>
          <w:rFonts w:ascii="Consolas" w:hAnsi="Consolas" w:eastAsia="Consolas"/>
          <w:b w:val="0"/>
          <w:i w:val="0"/>
          <w:color w:val="5A5A5A"/>
          <w:sz w:val="16"/>
        </w:rPr>
        <w:t>▸ Bash: cd "/Users/kumarkartikey/Documents/New project" &amp;&amp; find . -maxdepth 3 -iname "*palimpsest*" 2&gt;/dev/null | head -40; echo "--- grep ---"; grep -ril "pa…</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Found it. Let me read the project docs.</w:t>
      </w:r>
    </w:p>
    <w:p>
      <w:pPr>
        <w:spacing w:before="0" w:after="20"/>
        <w:ind w:left="605"/>
      </w:pPr>
      <w:r>
        <w:rPr>
          <w:rFonts w:ascii="Consolas" w:hAnsi="Consolas" w:eastAsia="Consolas"/>
          <w:b w:val="0"/>
          <w:i w:val="0"/>
          <w:color w:val="5A5A5A"/>
          <w:sz w:val="16"/>
        </w:rPr>
        <w:t>▸ Bash: cd "/Users/kumarkartikey/Documents/New project/palimpsest" &amp;&amp; ls -la &amp;&amp; echo "=== docs ===" &amp;&amp; ls -la docs/ 2&gt;/dev/null &amp;&amp; echo "=== wc ===" &amp;&amp; wc -l …</w:t>
      </w:r>
    </w:p>
    <w:p>
      <w:pPr>
        <w:spacing w:before="0" w:after="20"/>
        <w:ind w:left="605"/>
      </w:pPr>
      <w:r>
        <w:rPr>
          <w:rFonts w:ascii="Consolas" w:hAnsi="Consolas" w:eastAsia="Consolas"/>
          <w:b w:val="0"/>
          <w:i w:val="0"/>
          <w:color w:val="5A5A5A"/>
          <w:sz w:val="16"/>
        </w:rPr>
        <w:t>▸ Read: /Users/kumarkartikey/Documents/New project/palimpsest/README.md</w:t>
      </w:r>
    </w:p>
    <w:p>
      <w:pPr>
        <w:spacing w:before="0" w:after="20"/>
        <w:ind w:left="605"/>
      </w:pPr>
      <w:r>
        <w:rPr>
          <w:rFonts w:ascii="Consolas" w:hAnsi="Consolas" w:eastAsia="Consolas"/>
          <w:b w:val="0"/>
          <w:i w:val="0"/>
          <w:color w:val="5A5A5A"/>
          <w:sz w:val="16"/>
        </w:rPr>
        <w:t>▸ Read: /Users/kumarkartikey/Documents/New project/palimpsest/PROJECT.md</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Now let me check the things guidelines actually constrain: repo privacy, whether Project 1 exists, and what's committed.</w:t>
      </w:r>
    </w:p>
    <w:p>
      <w:pPr>
        <w:spacing w:before="0" w:after="20"/>
        <w:ind w:left="605"/>
      </w:pPr>
      <w:r>
        <w:rPr>
          <w:rFonts w:ascii="Consolas" w:hAnsi="Consolas" w:eastAsia="Consolas"/>
          <w:b w:val="0"/>
          <w:i w:val="0"/>
          <w:color w:val="5A5A5A"/>
          <w:sz w:val="16"/>
        </w:rPr>
        <w:t>▸ Bash: cd "/Users/kumarkartikey/Documents/New project/palimpsest" &amp;&amp; echo "=== remotes ===" &amp;&amp; git remote -v &amp;&amp; echo "=== branch/last commits ===" &amp;&amp; git log…</w:t>
      </w:r>
    </w:p>
    <w:p>
      <w:pPr>
        <w:spacing w:before="0" w:after="20"/>
        <w:ind w:left="605"/>
      </w:pPr>
      <w:r>
        <w:rPr>
          <w:rFonts w:ascii="Consolas" w:hAnsi="Consolas" w:eastAsia="Consolas"/>
          <w:b w:val="0"/>
          <w:i w:val="0"/>
          <w:color w:val="5A5A5A"/>
          <w:sz w:val="16"/>
        </w:rPr>
        <w:t>▸ Bash: cd "/Users/kumarkartikey/Documents/New project" &amp;&amp; ls -d *flex* *Flex* 2&gt;/dev/null; echo "--- search flexfit ---"; find . -maxdepth 2 -iname "*flexfit…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FlexFit exists too. Checking both repos' visibility (a public repo answers unauthenticated; a private one 404s).</w:t>
      </w:r>
    </w:p>
    <w:p>
      <w:pPr>
        <w:spacing w:before="0" w:after="20"/>
        <w:ind w:left="605"/>
      </w:pPr>
      <w:r>
        <w:rPr>
          <w:rFonts w:ascii="Consolas" w:hAnsi="Consolas" w:eastAsia="Consolas"/>
          <w:b w:val="0"/>
          <w:i w:val="0"/>
          <w:color w:val="5A5A5A"/>
          <w:sz w:val="16"/>
        </w:rPr>
        <w:t>▸ Bash: for r in kartikeyjaiswal42-sudo/Palimpsest kartikeyjaiswal42-sudo/flexfit-studio; do echo -n "$r -&gt; "; curl -s -o /dev/null -w "%{http_code}\n" "https…</w:t>
      </w:r>
    </w:p>
    <w:p>
      <w:pPr>
        <w:spacing w:before="0" w:after="20"/>
        <w:ind w:left="605"/>
      </w:pPr>
      <w:r>
        <w:rPr>
          <w:rFonts w:ascii="Consolas" w:hAnsi="Consolas" w:eastAsia="Consolas"/>
          <w:b w:val="0"/>
          <w:i w:val="0"/>
          <w:color w:val="5A5A5A"/>
          <w:sz w:val="16"/>
        </w:rPr>
        <w:t>▸ Bash: cd "/Users/kumarkartikey/Documents/New project/flexfit-studio" &amp;&amp; echo "=== remotes ===" &amp;&amp; git remote -v &amp;&amp; echo "=== upstream/fork trace ===" &amp;&amp; git…</w:t>
      </w:r>
    </w:p>
    <w:p>
      <w:pPr>
        <w:spacing w:before="0" w:after="20"/>
        <w:ind w:left="605"/>
      </w:pPr>
      <w:r>
        <w:rPr>
          <w:rFonts w:ascii="Consolas" w:hAnsi="Consolas" w:eastAsia="Consolas"/>
          <w:b w:val="0"/>
          <w:i w:val="0"/>
          <w:color w:val="5A5A5A"/>
          <w:sz w:val="16"/>
        </w:rPr>
        <w:t>▸ Bash: curl -s "https://api.github.com/rate_limit" | python3 -c "import sys,json;d=json.load(sys.stdin);print('remaining:',d['rate']['remaining'],'limit:',d[…</w:t>
      </w:r>
    </w:p>
    <w:p>
      <w:pPr>
        <w:spacing w:before="0" w:after="20"/>
        <w:ind w:left="605"/>
      </w:pPr>
      <w:r>
        <w:rPr>
          <w:rFonts w:ascii="Consolas" w:hAnsi="Consolas" w:eastAsia="Consolas"/>
          <w:b w:val="0"/>
          <w:i w:val="0"/>
          <w:color w:val="5A5A5A"/>
          <w:sz w:val="16"/>
        </w:rPr>
        <w:t>▸ Bash: cd "/Users/kumarkartikey/Documents/New project/palimpsest" &amp;&amp; echo "=== is corpus committed? ===" &amp;&amp; git ls-files data/ | head -20 &amp;&amp; echo "(count: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Two clear findings already. Let me verify the corpus exposure and the README/shipped-build consistency.</w:t>
      </w:r>
    </w:p>
    <w:p>
      <w:pPr>
        <w:spacing w:before="0" w:after="20"/>
        <w:ind w:left="605"/>
      </w:pPr>
      <w:r>
        <w:rPr>
          <w:rFonts w:ascii="Consolas" w:hAnsi="Consolas" w:eastAsia="Consolas"/>
          <w:b w:val="0"/>
          <w:i w:val="0"/>
          <w:color w:val="5A5A5A"/>
          <w:sz w:val="16"/>
        </w:rPr>
        <w:t>▸ Bash: cd "/Users/kumarkartikey/Documents/New project/palimpsest" &amp;&amp; echo "=== all committed data files (unique dirs) ===" &amp;&amp; git ls-files data/ | sed 's|/[^…</w:t>
      </w:r>
    </w:p>
    <w:p>
      <w:pPr>
        <w:spacing w:before="0" w:after="20"/>
        <w:ind w:left="605"/>
      </w:pPr>
      <w:r>
        <w:rPr>
          <w:rFonts w:ascii="Consolas" w:hAnsi="Consolas" w:eastAsia="Consolas"/>
          <w:b w:val="0"/>
          <w:i w:val="0"/>
          <w:color w:val="5A5A5A"/>
          <w:sz w:val="16"/>
        </w:rPr>
        <w:t>▸ Bash: cd "/Users/kumarkartikey/Documents/New project/palimpsest" &amp;&amp; echo "=== default observer ===" &amp;&amp; grep -rn "PALIMPSEST_OBSERVER" src/ --include="*.py" …</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Noted — dropping FlexFit. One last check on the essay detector.</w:t>
      </w:r>
    </w:p>
    <w:p>
      <w:pPr>
        <w:spacing w:before="0" w:after="20"/>
        <w:ind w:left="605"/>
      </w:pPr>
      <w:r>
        <w:rPr>
          <w:rFonts w:ascii="Consolas" w:hAnsi="Consolas" w:eastAsia="Consolas"/>
          <w:b w:val="0"/>
          <w:i w:val="0"/>
          <w:color w:val="5A5A5A"/>
          <w:sz w:val="16"/>
        </w:rPr>
        <w:t>▸ Bash: cd "/Users/kumarkartikey/Documents/New project/palimpsest" &amp;&amp; echo "=== does README mention remote/Cloudflare/Workers at all? ===" &amp;&amp; grep -cin "remot…</w:t>
      </w:r>
    </w:p>
    <w:p>
      <w:pPr>
        <w:spacing w:before="0" w:after="20"/>
        <w:ind w:left="605"/>
      </w:pPr>
      <w:r>
        <w:rPr>
          <w:rFonts w:ascii="Consolas" w:hAnsi="Consolas" w:eastAsia="Consolas"/>
          <w:b w:val="0"/>
          <w:i w:val="0"/>
          <w:color w:val="5A5A5A"/>
          <w:sz w:val="16"/>
        </w:rPr>
        <w:t>▸ Bash: cd "/Users/kumarkartikey/Documents/New project/palimpsest" &amp;&amp; (.venv/bin/python -m pytest --collect-only -q 2&gt;/dev/null | tail -2) || grep -rc "^def t…</w:t>
      </w:r>
    </w:p>
    <w:p>
      <w:pPr>
        <w:spacing w:before="0" w:after="60"/>
        <w:ind w:left="0"/>
      </w:pPr>
    </w:p>
    <w:p>
      <w:pPr>
        <w:spacing w:before="120" w:after="40"/>
        <w:ind w:left="0"/>
      </w:pPr>
      <w:r>
        <w:rPr>
          <w:b/>
          <w:i w:val="0"/>
          <w:color w:val="7A3E12"/>
          <w:sz w:val="17"/>
        </w:rPr>
        <w:t>CLAUDE</w:t>
      </w:r>
    </w:p>
    <w:p>
      <w:pPr>
        <w:spacing w:after="100" w:line="269" w:lineRule="auto"/>
        <w:ind w:left="403"/>
      </w:pPr>
      <w:r>
        <w:rPr>
          <w:color w:val="1A1A1A"/>
          <w:sz w:val="21"/>
        </w:rPr>
        <w:t>Checked the detector against the brief. **Two things to fix, one of them a flat rule violation.**</w:t>
      </w:r>
    </w:p>
    <w:p>
      <w:pPr>
        <w:spacing w:after="100" w:line="269" w:lineRule="auto"/>
        <w:ind w:left="403"/>
      </w:pPr>
      <w:r>
        <w:rPr>
          <w:color w:val="1A1A1A"/>
          <w:sz w:val="21"/>
        </w:rPr>
        <w:t>## 1. Your repo is public — this violates a stated rule</w:t>
      </w:r>
    </w:p>
    <w:p>
      <w:pPr>
        <w:spacing w:after="100" w:line="269" w:lineRule="auto"/>
        <w:ind w:left="403"/>
      </w:pPr>
      <w:r>
        <w:rPr>
          <w:color w:val="1A1A1A"/>
          <w:sz w:val="21"/>
        </w:rPr>
        <w:t>&gt; "Clone the repo rather than forking it, and push your work to **your own private repository**."</w:t>
      </w:r>
    </w:p>
    <w:p>
      <w:pPr>
        <w:spacing w:after="100" w:line="269" w:lineRule="auto"/>
        <w:ind w:left="403"/>
      </w:pPr>
      <w:r>
        <w:rPr>
          <w:color w:val="1A1A1A"/>
          <w:sz w:val="21"/>
        </w:rPr>
        <w:t>Verified unauthenticated: `https://github.com/kartikeyjaiswal42-sudo/Palimpsest` returns **HTTP 200**. It's public.</w:t>
      </w:r>
    </w:p>
    <w:p>
      <w:pPr>
        <w:spacing w:after="100" w:line="269" w:lineRule="auto"/>
        <w:ind w:left="403"/>
      </w:pPr>
      <w:r>
        <w:rPr>
          <w:color w:val="1A1A1A"/>
          <w:sz w:val="21"/>
        </w:rPr>
        <w:t>This is the only hard, unambiguous violation I found. Fix:</w:t>
      </w:r>
    </w:p>
    <w:p>
      <w:pPr>
        <w:spacing w:after="100" w:line="269" w:lineRule="auto"/>
        <w:ind w:left="403"/>
      </w:pPr>
      <w:r>
        <w:rPr>
          <w:rFonts w:ascii="Consolas" w:hAnsi="Consolas" w:eastAsia="Consolas"/>
          <w:color w:val="5A5A5A"/>
          <w:sz w:val="17"/>
        </w:rPr>
        <w:t>gh repo edit kartikeyjaiswal42-sudo/Palimpsest --visibility private --accept-visibility-change-consequences</w:t>
      </w:r>
    </w:p>
    <w:p>
      <w:pPr>
        <w:spacing w:after="100" w:line="269" w:lineRule="auto"/>
        <w:ind w:left="403"/>
      </w:pPr>
      <w:r>
        <w:rPr>
          <w:color w:val="1A1A1A"/>
          <w:sz w:val="21"/>
        </w:rPr>
        <w:t>(`gh` isn't installed here — Settings → General → Danger Zone → Change visibility works too.)</w:t>
      </w:r>
    </w:p>
    <w:p>
      <w:pPr>
        <w:spacing w:after="100" w:line="269" w:lineRule="auto"/>
        <w:ind w:left="403"/>
      </w:pPr>
      <w:r>
        <w:rPr>
          <w:color w:val="1A1A1A"/>
          <w:sz w:val="21"/>
        </w:rPr>
        <w:t>## 2. The README describes a detector you don't ship</w:t>
      </w:r>
    </w:p>
    <w:p>
      <w:pPr>
        <w:spacing w:after="100" w:line="269" w:lineRule="auto"/>
        <w:ind w:left="403"/>
      </w:pPr>
      <w:r>
        <w:rPr>
          <w:color w:val="1A1A1A"/>
          <w:sz w:val="21"/>
        </w:rPr>
        <w:t>This isn't a rule violation, but it lands on the criterion the brief weights hardest — *"Report honest accuracy"* — and it's the first file a judge opens. Verified:</w:t>
      </w:r>
    </w:p>
    <w:p>
      <w:pPr>
        <w:spacing w:after="100" w:line="269" w:lineRule="auto"/>
        <w:ind w:left="403"/>
      </w:pPr>
      <w:r>
        <w:rPr>
          <w:color w:val="1A1A1A"/>
          <w:sz w:val="21"/>
        </w:rPr>
        <w:t>| README says | Reality |</w:t>
        <w:br/>
        <w:t>|---|---|</w:t>
        <w:br/>
        <w:t>| Architecture diagram: `local GPT-2 (124M, on CPU)` as the observer | [`api/app.py:56`](palimpsest/src/palimpsest/api/app.py#L56) — `OBSERVER = os.environ.get("PALIMPSEST_OBSERVER", "remote")` |</w:t>
        <w:br/>
        <w:t>| Run cmd `uvicorn ...` → *"first run downloads GPT-2 (~500 MB)"* | That command ships the essay to Cloudflare Workers AI |</w:t>
        <w:br/>
        <w:t>| TOEFL FPR **17.8%** (stated 3×, incl. the ethics section) | PROJECT.md §2: served `_remote` build measures **10.9%** |</w:t>
        <w:br/>
        <w:t>| Cross-family recall **45.5%** | PROJECT.md §2: **64%** on the served build |</w:t>
        <w:br/>
        <w:t>| **127 tests** | PROJECT.md: **149 tests** |</w:t>
        <w:br/>
        <w:t>| mentions of "remote" / "Cloudflare" / "Workers" / "hosted" | **zero** |</w:t>
      </w:r>
    </w:p>
    <w:p>
      <w:pPr>
        <w:spacing w:after="100" w:line="269" w:lineRule="auto"/>
        <w:ind w:left="403"/>
      </w:pPr>
      <w:r>
        <w:rPr>
          <w:color w:val="1A1A1A"/>
          <w:sz w:val="21"/>
        </w:rPr>
        <w:t>The substance is fine — the remote path is documented thoroughly in PROJECT.md, `/api/health` reports `textLeavesMachine: true`, and `PALIMPSEST_OBSERVER=gpt2` restores locality. The problem is that README.md never got the memo.</w:t>
      </w:r>
    </w:p>
    <w:p>
      <w:pPr>
        <w:spacing w:after="100" w:line="269" w:lineRule="auto"/>
        <w:ind w:left="403"/>
      </w:pPr>
      <w:r>
        <w:rPr>
          <w:color w:val="1A1A1A"/>
          <w:sz w:val="21"/>
        </w:rPr>
        <w:t>That matters more than a normal doc lag because PROJECT.md §2 already narrates catching this exact class of bug twice ("a stale *file*", "two identical defects fixed on one side of a port is how a port fails"). The README is instance three, in the document that frames the whole submission. A judge who spots it before you do reads the self-audit as incomplete; a judge who sees you caught it reads it as the point.</w:t>
      </w:r>
    </w:p>
    <w:p>
      <w:pPr>
        <w:spacing w:after="100" w:line="269" w:lineRule="auto"/>
        <w:ind w:left="403"/>
      </w:pPr>
      <w:r>
        <w:rPr>
          <w:color w:val="1A1A1A"/>
          <w:sz w:val="21"/>
        </w:rPr>
        <w:t>## Not violations — but rehearse the defence</w:t>
      </w:r>
    </w:p>
    <w:p>
      <w:pPr>
        <w:spacing w:after="100" w:line="269" w:lineRule="auto"/>
        <w:ind w:left="403"/>
      </w:pPr>
      <w:r>
        <w:rPr>
          <w:color w:val="1A1A1A"/>
          <w:sz w:val="21"/>
        </w:rPr>
        <w:t>**"Small local model."** Your default observer is a 30B remote model. The brief's *hard* line is `the model must not make the judgement call while your app relays the verdict` — you don't cross it, and I verified why: no `generate()`, no prompt, no chat template, `raw: true`, plus [`test_no_generative_calls.py`](palimpsest/tests/test_no_generative_calls.py) blocking the SDK imports and `usesGenerativeModel: false` on health. "Running text through a small local model for token probabilities" appears in *Notes* as a permitted example, not a spec. You're compliant, and the GPT-2↔30B comparison is a finding rather than a dodge. Just lead with `PALIMPSEST_OBSERVER=gpt2` when asked.</w:t>
      </w:r>
    </w:p>
    <w:p>
      <w:pPr>
        <w:spacing w:after="100" w:line="269" w:lineRule="auto"/>
        <w:ind w:left="403"/>
      </w:pPr>
      <w:r>
        <w:rPr>
          <w:color w:val="1A1A1A"/>
          <w:sz w:val="21"/>
        </w:rPr>
        <w:t>**Corpus licensing.** Clean, and the public repo makes it luckier than it looks. `data/raw/`, the PERSUADE-derived hybrids and DAIGT are all gitignored; the only committed essays are your own Claude generations. Nothing non-redistributable is currently exposed.</w:t>
      </w:r>
    </w:p>
    <w:p>
      <w:pPr>
        <w:spacing w:after="100" w:line="269" w:lineRule="auto"/>
        <w:ind w:left="403"/>
      </w:pPr>
      <w:r>
        <w:rPr>
          <w:color w:val="1A1A1A"/>
          <w:sz w:val="21"/>
        </w:rPr>
        <w:t>**Everything else the brief asks for is present**: real interface ✓, per-sentence spans ✓, contributions that reconstruct the logit ✓, abstention instead of "73% AI" ✓, hybrid documents in training ✓, dataset provenance + gaps ✓, three confident failures ✓, ESL false positives with a mechanism ✓.</w:t>
      </w:r>
    </w:p>
    <w:p>
      <w:pPr>
        <w:spacing w:after="100" w:line="269" w:lineRule="auto"/>
        <w:ind w:left="403"/>
      </w:pPr>
      <w:r>
        <w:rPr>
          <w:color w:val="1A1A1A"/>
          <w:sz w:val="21"/>
        </w:rPr>
        <w:t>Fix the visibility now; rewrite the README against the shipped build before you submit.</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